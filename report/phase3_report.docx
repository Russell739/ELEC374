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C00AF" w14:textId="77777777" w:rsidR="00331585" w:rsidRDefault="00000000">
      <w:pPr>
        <w:jc w:val="center"/>
      </w:pPr>
      <w:r>
        <w:rPr>
          <w:b/>
          <w:sz w:val="32"/>
        </w:rPr>
        <w:t>ELEC 374 Phase 3 Lab Report (Draft with Placeholders)</w:t>
      </w:r>
    </w:p>
    <w:p w14:paraId="6A8330A2" w14:textId="77777777" w:rsidR="00331585" w:rsidRDefault="00000000">
      <w:pPr>
        <w:jc w:val="center"/>
      </w:pPr>
      <w:r>
        <w:t>Course: ELEC 374 Digital Systems Engineering</w:t>
      </w:r>
    </w:p>
    <w:p w14:paraId="45EDA8BE" w14:textId="77777777" w:rsidR="00331585" w:rsidRDefault="00000000">
      <w:pPr>
        <w:jc w:val="center"/>
      </w:pPr>
      <w:r>
        <w:t>Term: Winter 2026</w:t>
      </w:r>
    </w:p>
    <w:p w14:paraId="496F5E75" w14:textId="77777777" w:rsidR="00331585" w:rsidRDefault="00000000">
      <w:pPr>
        <w:jc w:val="center"/>
      </w:pPr>
      <w:r>
        <w:t>Institution: Queen's University, Department of Electrical and Computer Engineering</w:t>
      </w:r>
    </w:p>
    <w:p w14:paraId="50879BC0" w14:textId="77777777" w:rsidR="00331585" w:rsidRDefault="00000000">
      <w:pPr>
        <w:jc w:val="center"/>
      </w:pPr>
      <w:r>
        <w:t>Group: ____________________</w:t>
      </w:r>
    </w:p>
    <w:p w14:paraId="7D6EE824" w14:textId="77777777" w:rsidR="00331585" w:rsidRDefault="00000000">
      <w:pPr>
        <w:jc w:val="center"/>
      </w:pPr>
      <w:r>
        <w:t>Group Members: ____________________</w:t>
      </w:r>
    </w:p>
    <w:p w14:paraId="22CCB3A7" w14:textId="77777777" w:rsidR="00331585" w:rsidRDefault="00000000">
      <w:pPr>
        <w:jc w:val="center"/>
      </w:pPr>
      <w:r>
        <w:t>Demo Date: ____________________</w:t>
      </w:r>
    </w:p>
    <w:p w14:paraId="2214C9D6" w14:textId="77777777" w:rsidR="00331585" w:rsidRDefault="00000000">
      <w:pPr>
        <w:jc w:val="center"/>
      </w:pPr>
      <w:r>
        <w:t>Submission Date: ____________________</w:t>
      </w:r>
    </w:p>
    <w:p w14:paraId="128FEB1D" w14:textId="77777777" w:rsidR="00331585" w:rsidRDefault="00000000">
      <w:pPr>
        <w:jc w:val="center"/>
      </w:pPr>
      <w:r>
        <w:t>Document status: Report-first draft; waveform/memory screenshots intentionally pending.</w:t>
      </w:r>
    </w:p>
    <w:p w14:paraId="363B7F3E" w14:textId="77777777" w:rsidR="00331585" w:rsidRDefault="00000000">
      <w:pPr>
        <w:pStyle w:val="Heading1"/>
      </w:pPr>
      <w:r>
        <w:t>1. Objective and Phase 3 Scope</w:t>
      </w:r>
    </w:p>
    <w:p w14:paraId="238D40D9" w14:textId="77777777" w:rsidR="00331585" w:rsidRDefault="00000000">
      <w:r>
        <w:t>This report documents the Phase 3 Mini SRC implementation status based on the provided project specifications and current repository code.</w:t>
      </w:r>
    </w:p>
    <w:p w14:paraId="7CFD77B4" w14:textId="77777777" w:rsidR="00331585" w:rsidRDefault="00000000">
      <w:r>
        <w:t>Phase 3 objective: integrate a Control Unit with the existing datapath and verify correct instruction fetch, decode, and execution behavior.</w:t>
      </w:r>
    </w:p>
    <w:p w14:paraId="766806C6" w14:textId="77777777" w:rsidR="00331585" w:rsidRDefault="00000000">
      <w:pPr>
        <w:pStyle w:val="Heading1"/>
      </w:pPr>
      <w:r>
        <w:t>2. Control Unit Design and Datapath Integration Summary</w:t>
      </w:r>
    </w:p>
    <w:p w14:paraId="0FD8CB86" w14:textId="77777777" w:rsidR="00331585" w:rsidRDefault="00000000">
      <w:r>
        <w:t>Implementation style: finite-state-machine control sequencing (Method 1 style from Phase 3 instructions).</w:t>
      </w:r>
    </w:p>
    <w:p w14:paraId="0B04953F" w14:textId="77777777" w:rsidR="00331585" w:rsidRDefault="00000000">
      <w:r>
        <w:t>Primary integration modules:</w:t>
      </w:r>
    </w:p>
    <w:p w14:paraId="49DE42E4" w14:textId="77777777" w:rsidR="00331585" w:rsidRDefault="00000000">
      <w:pPr>
        <w:pStyle w:val="ListBullet"/>
      </w:pPr>
      <w:r>
        <w:t>Control Unit: datapath/control_unit.v</w:t>
      </w:r>
    </w:p>
    <w:p w14:paraId="6EB8F6B9" w14:textId="77777777" w:rsidR="00331585" w:rsidRDefault="00000000">
      <w:pPr>
        <w:pStyle w:val="ListBullet"/>
      </w:pPr>
      <w:r>
        <w:t>Top-level CPU integration: datapath/cpu_phase3.v</w:t>
      </w:r>
    </w:p>
    <w:p w14:paraId="48DE0580" w14:textId="77777777" w:rsidR="00331585" w:rsidRDefault="00000000">
      <w:pPr>
        <w:pStyle w:val="ListBullet"/>
      </w:pPr>
      <w:r>
        <w:t>Datapath core and peripherals: datapath/datapath_logic.v and datapath/Memory/*.v</w:t>
      </w:r>
    </w:p>
    <w:p w14:paraId="0885E7BB" w14:textId="77777777" w:rsidR="00331585" w:rsidRDefault="00000000">
      <w:pPr>
        <w:pStyle w:val="ListBullet"/>
      </w:pPr>
      <w:r>
        <w:t>Verification bench and expected state checks: tb/tb_phase3_cpu.v</w:t>
      </w:r>
    </w:p>
    <w:p w14:paraId="14179773" w14:textId="77777777" w:rsidR="00331585" w:rsidRDefault="00000000">
      <w:r>
        <w:t>Control-sequence groups implemented in the Control Unit include:</w:t>
      </w:r>
    </w:p>
    <w:p w14:paraId="6819D830" w14:textId="77777777" w:rsidR="00331585" w:rsidRDefault="00000000">
      <w:pPr>
        <w:pStyle w:val="ListBullet"/>
      </w:pPr>
      <w:r>
        <w:t>Fetch/Decode/Halt states</w:t>
      </w:r>
    </w:p>
    <w:p w14:paraId="4287993B" w14:textId="77777777" w:rsidR="00331585" w:rsidRDefault="00000000">
      <w:pPr>
        <w:pStyle w:val="ListBullet"/>
      </w:pPr>
      <w:r>
        <w:t>R-type ALU states (add/sub/and/or/shr/shra/shl/ror/rol)</w:t>
      </w:r>
    </w:p>
    <w:p w14:paraId="670E4692" w14:textId="77777777" w:rsidR="00331585" w:rsidRDefault="00000000">
      <w:pPr>
        <w:pStyle w:val="ListBullet"/>
      </w:pPr>
      <w:r>
        <w:t>Unary ALU states (neg/not)</w:t>
      </w:r>
    </w:p>
    <w:p w14:paraId="29B63C96" w14:textId="77777777" w:rsidR="00331585" w:rsidRDefault="00000000">
      <w:pPr>
        <w:pStyle w:val="ListBullet"/>
      </w:pPr>
      <w:r>
        <w:t>Multiply/Divide states (mul/div with HI/LO writeback)</w:t>
      </w:r>
    </w:p>
    <w:p w14:paraId="4F3F0F66" w14:textId="77777777" w:rsidR="00331585" w:rsidRDefault="00000000">
      <w:pPr>
        <w:pStyle w:val="ListBullet"/>
      </w:pPr>
      <w:r>
        <w:lastRenderedPageBreak/>
        <w:t>Load/Load-immediate/Store states (ld/ldi/st)</w:t>
      </w:r>
    </w:p>
    <w:p w14:paraId="413E8BC7" w14:textId="77777777" w:rsidR="00331585" w:rsidRDefault="00000000">
      <w:pPr>
        <w:pStyle w:val="ListBullet"/>
      </w:pPr>
      <w:r>
        <w:t>Immediate ALU states (addi/andi/ori)</w:t>
      </w:r>
    </w:p>
    <w:p w14:paraId="17853553" w14:textId="77777777" w:rsidR="00331585" w:rsidRDefault="00000000">
      <w:pPr>
        <w:pStyle w:val="ListBullet"/>
      </w:pPr>
      <w:r>
        <w:t>Branch and jump states (br, jr, jal)</w:t>
      </w:r>
    </w:p>
    <w:p w14:paraId="6C5B776F" w14:textId="77777777" w:rsidR="00331585" w:rsidRDefault="00000000">
      <w:pPr>
        <w:pStyle w:val="ListBullet"/>
      </w:pPr>
      <w:r>
        <w:t>Special/I-O states (mfhi/mflo, out/in, nop)</w:t>
      </w:r>
    </w:p>
    <w:p w14:paraId="0C01C5B4" w14:textId="77777777" w:rsidR="00331585" w:rsidRDefault="00000000">
      <w:pPr>
        <w:pStyle w:val="Heading1"/>
      </w:pPr>
      <w:r>
        <w:t>3. Test Program Overview and Expected Architectural Outcomes</w:t>
      </w:r>
    </w:p>
    <w:p w14:paraId="3B0A3EEA" w14:textId="77777777" w:rsidR="00331585" w:rsidRDefault="00000000">
      <w:r>
        <w:t>Program initialization source: tb/phase3_mem_init.hex</w:t>
      </w:r>
    </w:p>
    <w:p w14:paraId="131C7D83" w14:textId="77777777" w:rsidR="00331585" w:rsidRDefault="00000000">
      <w:r>
        <w:t>Specified initial memory values:</w:t>
      </w:r>
    </w:p>
    <w:tbl>
      <w:tblPr>
        <w:tblStyle w:val="TableGrid"/>
        <w:tblW w:w="0" w:type="auto"/>
        <w:tblLook w:val="04A0" w:firstRow="1" w:lastRow="0" w:firstColumn="1" w:lastColumn="0" w:noHBand="0" w:noVBand="1"/>
      </w:tblPr>
      <w:tblGrid>
        <w:gridCol w:w="4320"/>
        <w:gridCol w:w="4320"/>
      </w:tblGrid>
      <w:tr w:rsidR="00331585" w14:paraId="4A20EA1B" w14:textId="77777777">
        <w:tc>
          <w:tcPr>
            <w:tcW w:w="4320" w:type="dxa"/>
          </w:tcPr>
          <w:p w14:paraId="4707D0A6" w14:textId="77777777" w:rsidR="00331585" w:rsidRDefault="00000000">
            <w:r>
              <w:t>Memory Address</w:t>
            </w:r>
          </w:p>
        </w:tc>
        <w:tc>
          <w:tcPr>
            <w:tcW w:w="4320" w:type="dxa"/>
          </w:tcPr>
          <w:p w14:paraId="11DC43C7" w14:textId="77777777" w:rsidR="00331585" w:rsidRDefault="00000000">
            <w:r>
              <w:t>Initial Value</w:t>
            </w:r>
          </w:p>
        </w:tc>
      </w:tr>
      <w:tr w:rsidR="00331585" w14:paraId="72BA379D" w14:textId="77777777">
        <w:tc>
          <w:tcPr>
            <w:tcW w:w="4320" w:type="dxa"/>
          </w:tcPr>
          <w:p w14:paraId="6BC1EC37" w14:textId="77777777" w:rsidR="00331585" w:rsidRDefault="00000000">
            <w:r>
              <w:t>0x89</w:t>
            </w:r>
          </w:p>
        </w:tc>
        <w:tc>
          <w:tcPr>
            <w:tcW w:w="4320" w:type="dxa"/>
          </w:tcPr>
          <w:p w14:paraId="098FF517" w14:textId="77777777" w:rsidR="00331585" w:rsidRDefault="00000000">
            <w:r>
              <w:t>0x000000A7</w:t>
            </w:r>
          </w:p>
        </w:tc>
      </w:tr>
      <w:tr w:rsidR="00331585" w14:paraId="627B9341" w14:textId="77777777">
        <w:tc>
          <w:tcPr>
            <w:tcW w:w="4320" w:type="dxa"/>
          </w:tcPr>
          <w:p w14:paraId="6CF46E14" w14:textId="77777777" w:rsidR="00331585" w:rsidRDefault="00000000">
            <w:r>
              <w:t>0xA3</w:t>
            </w:r>
          </w:p>
        </w:tc>
        <w:tc>
          <w:tcPr>
            <w:tcW w:w="4320" w:type="dxa"/>
          </w:tcPr>
          <w:p w14:paraId="782FF29E" w14:textId="77777777" w:rsidR="00331585" w:rsidRDefault="00000000">
            <w:r>
              <w:t>0x00000068</w:t>
            </w:r>
          </w:p>
        </w:tc>
      </w:tr>
    </w:tbl>
    <w:p w14:paraId="39CD0832" w14:textId="77777777" w:rsidR="00331585" w:rsidRDefault="00000000">
      <w:r>
        <w:t>Expected behavior highlights from the test program and bench checks:</w:t>
      </w:r>
    </w:p>
    <w:p w14:paraId="09C02901" w14:textId="77777777" w:rsidR="00331585" w:rsidRDefault="00000000">
      <w:pPr>
        <w:pStyle w:val="ListBullet"/>
      </w:pPr>
      <w:r>
        <w:t>brmi path is exercised and expected not-taken in the designated branch case.</w:t>
      </w:r>
    </w:p>
    <w:p w14:paraId="2BF1BFBD" w14:textId="77777777" w:rsidR="00331585" w:rsidRDefault="00000000">
      <w:pPr>
        <w:pStyle w:val="ListBullet"/>
      </w:pPr>
      <w:r>
        <w:t>brpl path is exercised and expected taken, skipping two instructions.</w:t>
      </w:r>
    </w:p>
    <w:p w14:paraId="74558E39" w14:textId="77777777" w:rsidR="00331585" w:rsidRDefault="00000000">
      <w:pPr>
        <w:pStyle w:val="ListBullet"/>
      </w:pPr>
      <w:r>
        <w:t>jal loads return address into R12 and jumps to subroutine at 0xB2.</w:t>
      </w:r>
    </w:p>
    <w:p w14:paraId="113E1560" w14:textId="77777777" w:rsidR="00331585" w:rsidRDefault="00000000">
      <w:pPr>
        <w:pStyle w:val="ListBullet"/>
      </w:pPr>
      <w:r>
        <w:t>jr R12 returns execution to the halt location.</w:t>
      </w:r>
    </w:p>
    <w:p w14:paraId="15C6B04F" w14:textId="77777777" w:rsidR="00331585" w:rsidRDefault="00000000">
      <w:pPr>
        <w:pStyle w:val="ListBullet"/>
      </w:pPr>
      <w:r>
        <w:t>Final register and memory values are checked against expected constants in tb/tb_phase3_cpu.v.</w:t>
      </w:r>
    </w:p>
    <w:p w14:paraId="02669587" w14:textId="77777777" w:rsidR="00331585" w:rsidRDefault="00000000">
      <w:r>
        <w:t>Expected final architectural state (from static testbench expectations):</w:t>
      </w:r>
    </w:p>
    <w:tbl>
      <w:tblPr>
        <w:tblStyle w:val="TableGrid"/>
        <w:tblW w:w="0" w:type="auto"/>
        <w:tblLook w:val="04A0" w:firstRow="1" w:lastRow="0" w:firstColumn="1" w:lastColumn="0" w:noHBand="0" w:noVBand="1"/>
      </w:tblPr>
      <w:tblGrid>
        <w:gridCol w:w="2160"/>
        <w:gridCol w:w="2160"/>
        <w:gridCol w:w="2160"/>
        <w:gridCol w:w="2160"/>
      </w:tblGrid>
      <w:tr w:rsidR="00331585" w14:paraId="47C87E06" w14:textId="77777777">
        <w:tc>
          <w:tcPr>
            <w:tcW w:w="2160" w:type="dxa"/>
          </w:tcPr>
          <w:p w14:paraId="348312D1" w14:textId="77777777" w:rsidR="00331585" w:rsidRDefault="00000000">
            <w:r>
              <w:t>Element</w:t>
            </w:r>
          </w:p>
        </w:tc>
        <w:tc>
          <w:tcPr>
            <w:tcW w:w="2160" w:type="dxa"/>
          </w:tcPr>
          <w:p w14:paraId="2375AD4D" w14:textId="77777777" w:rsidR="00331585" w:rsidRDefault="00000000">
            <w:r>
              <w:t>Expected Final Value</w:t>
            </w:r>
          </w:p>
        </w:tc>
        <w:tc>
          <w:tcPr>
            <w:tcW w:w="2160" w:type="dxa"/>
          </w:tcPr>
          <w:p w14:paraId="7486377D" w14:textId="77777777" w:rsidR="00331585" w:rsidRDefault="00000000">
            <w:r>
              <w:t>Element</w:t>
            </w:r>
          </w:p>
        </w:tc>
        <w:tc>
          <w:tcPr>
            <w:tcW w:w="2160" w:type="dxa"/>
          </w:tcPr>
          <w:p w14:paraId="5C0BB26A" w14:textId="77777777" w:rsidR="00331585" w:rsidRDefault="00000000">
            <w:r>
              <w:t>Expected Final Value</w:t>
            </w:r>
          </w:p>
        </w:tc>
      </w:tr>
      <w:tr w:rsidR="00331585" w14:paraId="730B11B9" w14:textId="77777777">
        <w:tc>
          <w:tcPr>
            <w:tcW w:w="2160" w:type="dxa"/>
          </w:tcPr>
          <w:p w14:paraId="71978D22" w14:textId="77777777" w:rsidR="00331585" w:rsidRDefault="00000000">
            <w:r>
              <w:t>R0</w:t>
            </w:r>
          </w:p>
        </w:tc>
        <w:tc>
          <w:tcPr>
            <w:tcW w:w="2160" w:type="dxa"/>
          </w:tcPr>
          <w:p w14:paraId="5E0E5333" w14:textId="77777777" w:rsidR="00331585" w:rsidRDefault="00000000">
            <w:r>
              <w:t>0x00000614</w:t>
            </w:r>
          </w:p>
        </w:tc>
        <w:tc>
          <w:tcPr>
            <w:tcW w:w="2160" w:type="dxa"/>
          </w:tcPr>
          <w:p w14:paraId="669AC37C" w14:textId="77777777" w:rsidR="00331585" w:rsidRDefault="00000000">
            <w:r>
              <w:t>R8</w:t>
            </w:r>
          </w:p>
        </w:tc>
        <w:tc>
          <w:tcPr>
            <w:tcW w:w="2160" w:type="dxa"/>
          </w:tcPr>
          <w:p w14:paraId="5A4A64D4" w14:textId="77777777" w:rsidR="00331585" w:rsidRDefault="00000000">
            <w:r>
              <w:t>0x00000009</w:t>
            </w:r>
          </w:p>
        </w:tc>
      </w:tr>
      <w:tr w:rsidR="00331585" w14:paraId="19454B35" w14:textId="77777777">
        <w:tc>
          <w:tcPr>
            <w:tcW w:w="2160" w:type="dxa"/>
          </w:tcPr>
          <w:p w14:paraId="0AB3D7F4" w14:textId="77777777" w:rsidR="00331585" w:rsidRDefault="00000000">
            <w:r>
              <w:t>R1</w:t>
            </w:r>
          </w:p>
        </w:tc>
        <w:tc>
          <w:tcPr>
            <w:tcW w:w="2160" w:type="dxa"/>
          </w:tcPr>
          <w:p w14:paraId="307054C7" w14:textId="77777777" w:rsidR="00331585" w:rsidRDefault="00000000">
            <w:r>
              <w:t>0x00000000</w:t>
            </w:r>
          </w:p>
        </w:tc>
        <w:tc>
          <w:tcPr>
            <w:tcW w:w="2160" w:type="dxa"/>
          </w:tcPr>
          <w:p w14:paraId="6071256A" w14:textId="77777777" w:rsidR="00331585" w:rsidRDefault="00000000">
            <w:r>
              <w:t>R9</w:t>
            </w:r>
          </w:p>
        </w:tc>
        <w:tc>
          <w:tcPr>
            <w:tcW w:w="2160" w:type="dxa"/>
          </w:tcPr>
          <w:p w14:paraId="6FB54C84" w14:textId="77777777" w:rsidR="00331585" w:rsidRDefault="00000000">
            <w:r>
              <w:t>0x00000015</w:t>
            </w:r>
          </w:p>
        </w:tc>
      </w:tr>
      <w:tr w:rsidR="00331585" w14:paraId="4654E610" w14:textId="77777777">
        <w:tc>
          <w:tcPr>
            <w:tcW w:w="2160" w:type="dxa"/>
          </w:tcPr>
          <w:p w14:paraId="1262EF46" w14:textId="77777777" w:rsidR="00331585" w:rsidRDefault="00000000">
            <w:r>
              <w:t>R2</w:t>
            </w:r>
          </w:p>
        </w:tc>
        <w:tc>
          <w:tcPr>
            <w:tcW w:w="2160" w:type="dxa"/>
          </w:tcPr>
          <w:p w14:paraId="7881FAB0" w14:textId="77777777" w:rsidR="00331585" w:rsidRDefault="00000000">
            <w:r>
              <w:t>0x00000004</w:t>
            </w:r>
          </w:p>
        </w:tc>
        <w:tc>
          <w:tcPr>
            <w:tcW w:w="2160" w:type="dxa"/>
          </w:tcPr>
          <w:p w14:paraId="2D7B1CDD" w14:textId="77777777" w:rsidR="00331585" w:rsidRDefault="00000000">
            <w:r>
              <w:t>R10</w:t>
            </w:r>
          </w:p>
        </w:tc>
        <w:tc>
          <w:tcPr>
            <w:tcW w:w="2160" w:type="dxa"/>
          </w:tcPr>
          <w:p w14:paraId="670F058D" w14:textId="77777777" w:rsidR="00331585" w:rsidRDefault="00000000">
            <w:r>
              <w:t>0x000000B2</w:t>
            </w:r>
          </w:p>
        </w:tc>
      </w:tr>
      <w:tr w:rsidR="00331585" w14:paraId="2535505B" w14:textId="77777777">
        <w:tc>
          <w:tcPr>
            <w:tcW w:w="2160" w:type="dxa"/>
          </w:tcPr>
          <w:p w14:paraId="420AC69C" w14:textId="77777777" w:rsidR="00331585" w:rsidRDefault="00000000">
            <w:r>
              <w:t>R3</w:t>
            </w:r>
          </w:p>
        </w:tc>
        <w:tc>
          <w:tcPr>
            <w:tcW w:w="2160" w:type="dxa"/>
          </w:tcPr>
          <w:p w14:paraId="32721D7F" w14:textId="77777777" w:rsidR="00331585" w:rsidRDefault="00000000">
            <w:r>
              <w:t>0x00000019</w:t>
            </w:r>
          </w:p>
        </w:tc>
        <w:tc>
          <w:tcPr>
            <w:tcW w:w="2160" w:type="dxa"/>
          </w:tcPr>
          <w:p w14:paraId="5EE26E45" w14:textId="77777777" w:rsidR="00331585" w:rsidRDefault="00000000">
            <w:r>
              <w:t>R11</w:t>
            </w:r>
          </w:p>
        </w:tc>
        <w:tc>
          <w:tcPr>
            <w:tcW w:w="2160" w:type="dxa"/>
          </w:tcPr>
          <w:p w14:paraId="2FAD44CE" w14:textId="77777777" w:rsidR="00331585" w:rsidRDefault="00000000">
            <w:r>
              <w:t>0x00000005</w:t>
            </w:r>
          </w:p>
        </w:tc>
      </w:tr>
      <w:tr w:rsidR="00331585" w14:paraId="6F37D287" w14:textId="77777777">
        <w:tc>
          <w:tcPr>
            <w:tcW w:w="2160" w:type="dxa"/>
          </w:tcPr>
          <w:p w14:paraId="09586B69" w14:textId="77777777" w:rsidR="00331585" w:rsidRDefault="00000000">
            <w:r>
              <w:t>R4</w:t>
            </w:r>
          </w:p>
        </w:tc>
        <w:tc>
          <w:tcPr>
            <w:tcW w:w="2160" w:type="dxa"/>
          </w:tcPr>
          <w:p w14:paraId="201D3F0A" w14:textId="77777777" w:rsidR="00331585" w:rsidRDefault="00000000">
            <w:r>
              <w:t>0x00006800</w:t>
            </w:r>
          </w:p>
        </w:tc>
        <w:tc>
          <w:tcPr>
            <w:tcW w:w="2160" w:type="dxa"/>
          </w:tcPr>
          <w:p w14:paraId="1D081656" w14:textId="77777777" w:rsidR="00331585" w:rsidRDefault="00000000">
            <w:r>
              <w:t>R12</w:t>
            </w:r>
          </w:p>
        </w:tc>
        <w:tc>
          <w:tcPr>
            <w:tcW w:w="2160" w:type="dxa"/>
          </w:tcPr>
          <w:p w14:paraId="5A4DA174" w14:textId="77777777" w:rsidR="00331585" w:rsidRDefault="00000000">
            <w:r>
              <w:t>0x00000029</w:t>
            </w:r>
          </w:p>
        </w:tc>
      </w:tr>
      <w:tr w:rsidR="00331585" w14:paraId="28E7F8AD" w14:textId="77777777">
        <w:tc>
          <w:tcPr>
            <w:tcW w:w="2160" w:type="dxa"/>
          </w:tcPr>
          <w:p w14:paraId="4B947AC1" w14:textId="77777777" w:rsidR="00331585" w:rsidRDefault="00000000">
            <w:r>
              <w:t>R5</w:t>
            </w:r>
          </w:p>
        </w:tc>
        <w:tc>
          <w:tcPr>
            <w:tcW w:w="2160" w:type="dxa"/>
          </w:tcPr>
          <w:p w14:paraId="1A3625BE" w14:textId="77777777" w:rsidR="00331585" w:rsidRDefault="00000000">
            <w:r>
              <w:t>0x00000680</w:t>
            </w:r>
          </w:p>
        </w:tc>
        <w:tc>
          <w:tcPr>
            <w:tcW w:w="2160" w:type="dxa"/>
          </w:tcPr>
          <w:p w14:paraId="2A52A585" w14:textId="77777777" w:rsidR="00331585" w:rsidRDefault="00000000">
            <w:r>
              <w:t>R13</w:t>
            </w:r>
          </w:p>
        </w:tc>
        <w:tc>
          <w:tcPr>
            <w:tcW w:w="2160" w:type="dxa"/>
          </w:tcPr>
          <w:p w14:paraId="3FA49B56" w14:textId="77777777" w:rsidR="00331585" w:rsidRDefault="00000000">
            <w:r>
              <w:t>0x00000010</w:t>
            </w:r>
          </w:p>
        </w:tc>
      </w:tr>
      <w:tr w:rsidR="00331585" w14:paraId="70DEDFAD" w14:textId="77777777">
        <w:tc>
          <w:tcPr>
            <w:tcW w:w="2160" w:type="dxa"/>
          </w:tcPr>
          <w:p w14:paraId="663BD4CB" w14:textId="77777777" w:rsidR="00331585" w:rsidRDefault="00000000">
            <w:r>
              <w:t>R6</w:t>
            </w:r>
          </w:p>
        </w:tc>
        <w:tc>
          <w:tcPr>
            <w:tcW w:w="2160" w:type="dxa"/>
          </w:tcPr>
          <w:p w14:paraId="205F68AF" w14:textId="77777777" w:rsidR="00331585" w:rsidRDefault="00000000">
            <w:r>
              <w:t>0x000000AF</w:t>
            </w:r>
          </w:p>
        </w:tc>
        <w:tc>
          <w:tcPr>
            <w:tcW w:w="2160" w:type="dxa"/>
          </w:tcPr>
          <w:p w14:paraId="073FBB7F" w14:textId="77777777" w:rsidR="00331585" w:rsidRDefault="00000000">
            <w:r>
              <w:t>R14</w:t>
            </w:r>
          </w:p>
        </w:tc>
        <w:tc>
          <w:tcPr>
            <w:tcW w:w="2160" w:type="dxa"/>
          </w:tcPr>
          <w:p w14:paraId="3308BA46" w14:textId="77777777" w:rsidR="00331585" w:rsidRDefault="00000000">
            <w:r>
              <w:t>0x000000AB</w:t>
            </w:r>
          </w:p>
        </w:tc>
      </w:tr>
      <w:tr w:rsidR="00331585" w14:paraId="6DCD21DB" w14:textId="77777777">
        <w:tc>
          <w:tcPr>
            <w:tcW w:w="2160" w:type="dxa"/>
          </w:tcPr>
          <w:p w14:paraId="3137DE4B" w14:textId="77777777" w:rsidR="00331585" w:rsidRDefault="00000000">
            <w:r>
              <w:t>R7</w:t>
            </w:r>
          </w:p>
        </w:tc>
        <w:tc>
          <w:tcPr>
            <w:tcW w:w="2160" w:type="dxa"/>
          </w:tcPr>
          <w:p w14:paraId="4757B30B" w14:textId="77777777" w:rsidR="00331585" w:rsidRDefault="00000000">
            <w:r>
              <w:t>0x00000007</w:t>
            </w:r>
          </w:p>
        </w:tc>
        <w:tc>
          <w:tcPr>
            <w:tcW w:w="2160" w:type="dxa"/>
          </w:tcPr>
          <w:p w14:paraId="0A7C97FF" w14:textId="77777777" w:rsidR="00331585" w:rsidRDefault="00000000">
            <w:r>
              <w:t>R15</w:t>
            </w:r>
          </w:p>
        </w:tc>
        <w:tc>
          <w:tcPr>
            <w:tcW w:w="2160" w:type="dxa"/>
          </w:tcPr>
          <w:p w14:paraId="68DFD3CC" w14:textId="77777777" w:rsidR="00331585" w:rsidRDefault="00000000">
            <w:r>
              <w:t>0x00000000</w:t>
            </w:r>
          </w:p>
        </w:tc>
      </w:tr>
      <w:tr w:rsidR="00331585" w14:paraId="6B5BB071" w14:textId="77777777">
        <w:tc>
          <w:tcPr>
            <w:tcW w:w="2160" w:type="dxa"/>
          </w:tcPr>
          <w:p w14:paraId="7198CC36" w14:textId="77777777" w:rsidR="00331585" w:rsidRDefault="00000000">
            <w:r>
              <w:t>HI</w:t>
            </w:r>
          </w:p>
        </w:tc>
        <w:tc>
          <w:tcPr>
            <w:tcW w:w="2160" w:type="dxa"/>
          </w:tcPr>
          <w:p w14:paraId="0DDF24FD" w14:textId="77777777" w:rsidR="00331585" w:rsidRDefault="00000000">
            <w:r>
              <w:t>0x00000004</w:t>
            </w:r>
          </w:p>
        </w:tc>
        <w:tc>
          <w:tcPr>
            <w:tcW w:w="2160" w:type="dxa"/>
          </w:tcPr>
          <w:p w14:paraId="449AAAA4" w14:textId="77777777" w:rsidR="00331585" w:rsidRDefault="00000000">
            <w:r>
              <w:t>LO</w:t>
            </w:r>
          </w:p>
        </w:tc>
        <w:tc>
          <w:tcPr>
            <w:tcW w:w="2160" w:type="dxa"/>
          </w:tcPr>
          <w:p w14:paraId="7C914046" w14:textId="77777777" w:rsidR="00331585" w:rsidRDefault="00000000">
            <w:r>
              <w:t>0x00000003</w:t>
            </w:r>
          </w:p>
        </w:tc>
      </w:tr>
      <w:tr w:rsidR="00331585" w14:paraId="6A48A404" w14:textId="77777777">
        <w:tc>
          <w:tcPr>
            <w:tcW w:w="2160" w:type="dxa"/>
          </w:tcPr>
          <w:p w14:paraId="378CD85C" w14:textId="77777777" w:rsidR="00331585" w:rsidRDefault="00000000">
            <w:r>
              <w:t>mem[0xA3]</w:t>
            </w:r>
          </w:p>
        </w:tc>
        <w:tc>
          <w:tcPr>
            <w:tcW w:w="2160" w:type="dxa"/>
          </w:tcPr>
          <w:p w14:paraId="31551E42" w14:textId="77777777" w:rsidR="00331585" w:rsidRDefault="00000000">
            <w:r>
              <w:t>0x00000008</w:t>
            </w:r>
          </w:p>
        </w:tc>
        <w:tc>
          <w:tcPr>
            <w:tcW w:w="2160" w:type="dxa"/>
          </w:tcPr>
          <w:p w14:paraId="2976A5D7" w14:textId="77777777" w:rsidR="00331585" w:rsidRDefault="00000000">
            <w:r>
              <w:t>mem[0x89]</w:t>
            </w:r>
          </w:p>
        </w:tc>
        <w:tc>
          <w:tcPr>
            <w:tcW w:w="2160" w:type="dxa"/>
          </w:tcPr>
          <w:p w14:paraId="47C4F71B" w14:textId="77777777" w:rsidR="00331585" w:rsidRDefault="00000000">
            <w:r>
              <w:t>0x0000006C</w:t>
            </w:r>
          </w:p>
        </w:tc>
      </w:tr>
    </w:tbl>
    <w:p w14:paraId="7A4FB745" w14:textId="04D058FB" w:rsidR="00331585" w:rsidRDefault="00192C2A">
      <w:pPr>
        <w:pStyle w:val="Heading1"/>
      </w:pPr>
      <w:r>
        <w:t>4</w:t>
      </w:r>
      <w:r w:rsidR="00000000">
        <w:t>. Waveform Evidence</w:t>
      </w:r>
    </w:p>
    <w:p w14:paraId="51EBD851" w14:textId="77777777" w:rsidR="00331585" w:rsidRDefault="00000000">
      <w:r>
        <w:rPr>
          <w:b/>
        </w:rPr>
        <w:t>Figure W1: Fetch cycle (T0-T2) [INSERT MODELSIM SCREENSHOT]</w:t>
      </w:r>
    </w:p>
    <w:p w14:paraId="4337CE09" w14:textId="77777777" w:rsidR="00331585" w:rsidRDefault="00000000">
      <w:r>
        <w:t xml:space="preserve">Required signals/evidence: </w:t>
      </w:r>
      <w:proofErr w:type="spellStart"/>
      <w:r>
        <w:t>clk</w:t>
      </w:r>
      <w:proofErr w:type="spellEnd"/>
      <w:r>
        <w:t>, reset, PC, MAR, MDR, IR, bus/control lines showing T0/T1/T2 sequence</w:t>
      </w:r>
    </w:p>
    <w:tbl>
      <w:tblPr>
        <w:tblStyle w:val="TableGrid"/>
        <w:tblW w:w="0" w:type="auto"/>
        <w:tblLook w:val="04A0" w:firstRow="1" w:lastRow="0" w:firstColumn="1" w:lastColumn="0" w:noHBand="0" w:noVBand="1"/>
      </w:tblPr>
      <w:tblGrid>
        <w:gridCol w:w="8640"/>
      </w:tblGrid>
      <w:tr w:rsidR="00331585" w14:paraId="38365763" w14:textId="77777777">
        <w:tc>
          <w:tcPr>
            <w:tcW w:w="8640" w:type="dxa"/>
          </w:tcPr>
          <w:p w14:paraId="4EE81339" w14:textId="77777777" w:rsidR="00331585" w:rsidRDefault="00000000">
            <w:r>
              <w:lastRenderedPageBreak/>
              <w:t>[INSERT MODELSIM SCREENSHOT HERE]</w:t>
            </w:r>
            <w:r>
              <w:br/>
              <w:t>[INSERT MODELSIM SCREENSHOT HERE]</w:t>
            </w:r>
            <w:r>
              <w:br/>
              <w:t>[INSERT MODELSIM SCREENSHOT HERE]</w:t>
            </w:r>
            <w:r>
              <w:br/>
              <w:t>[INSERT MODELSIM SCREENSHOT HERE]</w:t>
            </w:r>
            <w:r>
              <w:br/>
              <w:t>[INSERT MODELSIM SCREENSHOT HERE]</w:t>
            </w:r>
            <w:r>
              <w:br/>
              <w:t>[INSERT MODELSIM SCREENSHOT HERE]</w:t>
            </w:r>
          </w:p>
        </w:tc>
      </w:tr>
    </w:tbl>
    <w:p w14:paraId="17C3371A" w14:textId="77777777" w:rsidR="00331585" w:rsidRDefault="00331585"/>
    <w:p w14:paraId="37259485" w14:textId="77777777" w:rsidR="00331585" w:rsidRDefault="00000000">
      <w:r>
        <w:rPr>
          <w:b/>
        </w:rPr>
        <w:t>Figure W2: brmi not-taken [INSERT MODELSIM SCREENSHOT]</w:t>
      </w:r>
    </w:p>
    <w:p w14:paraId="4BD23C4C" w14:textId="77777777" w:rsidR="00331585" w:rsidRDefault="00000000">
      <w:r>
        <w:t>Required signals/evidence: IR, PC, CON_q, branch control signals, evidence that next sequential instruction executes</w:t>
      </w:r>
    </w:p>
    <w:tbl>
      <w:tblPr>
        <w:tblStyle w:val="TableGrid"/>
        <w:tblW w:w="0" w:type="auto"/>
        <w:tblLook w:val="04A0" w:firstRow="1" w:lastRow="0" w:firstColumn="1" w:lastColumn="0" w:noHBand="0" w:noVBand="1"/>
      </w:tblPr>
      <w:tblGrid>
        <w:gridCol w:w="8640"/>
      </w:tblGrid>
      <w:tr w:rsidR="00331585" w14:paraId="0D0CC153" w14:textId="77777777">
        <w:tc>
          <w:tcPr>
            <w:tcW w:w="8640" w:type="dxa"/>
          </w:tcPr>
          <w:p w14:paraId="5B6000D5" w14:textId="77777777" w:rsidR="00331585" w:rsidRDefault="00000000">
            <w:r>
              <w:t>[INSERT MODELSIM SCREENSHOT HERE]</w:t>
            </w:r>
            <w:r>
              <w:br/>
              <w:t>[INSERT MODELSIM SCREENSHOT HERE]</w:t>
            </w:r>
            <w:r>
              <w:br/>
              <w:t>[INSERT MODELSIM SCREENSHOT HERE]</w:t>
            </w:r>
            <w:r>
              <w:br/>
              <w:t>[INSERT MODELSIM SCREENSHOT HERE]</w:t>
            </w:r>
            <w:r>
              <w:br/>
              <w:t>[INSERT MODELSIM SCREENSHOT HERE]</w:t>
            </w:r>
            <w:r>
              <w:br/>
              <w:t>[INSERT MODELSIM SCREENSHOT HERE]</w:t>
            </w:r>
          </w:p>
        </w:tc>
      </w:tr>
    </w:tbl>
    <w:p w14:paraId="3D614DBE" w14:textId="77777777" w:rsidR="00331585" w:rsidRDefault="00331585"/>
    <w:p w14:paraId="58F03B87" w14:textId="77777777" w:rsidR="00331585" w:rsidRDefault="00000000">
      <w:r>
        <w:rPr>
          <w:b/>
        </w:rPr>
        <w:t>Figure W3: brpl taken [INSERT MODELSIM SCREENSHOT]</w:t>
      </w:r>
    </w:p>
    <w:p w14:paraId="156F1A3B" w14:textId="77777777" w:rsidR="00331585" w:rsidRDefault="00000000">
      <w:r>
        <w:t>Required signals/evidence: IR, PC, CON_q, branch target update, evidence that skip instructions are not executed</w:t>
      </w:r>
    </w:p>
    <w:tbl>
      <w:tblPr>
        <w:tblStyle w:val="TableGrid"/>
        <w:tblW w:w="0" w:type="auto"/>
        <w:tblLook w:val="04A0" w:firstRow="1" w:lastRow="0" w:firstColumn="1" w:lastColumn="0" w:noHBand="0" w:noVBand="1"/>
      </w:tblPr>
      <w:tblGrid>
        <w:gridCol w:w="8640"/>
      </w:tblGrid>
      <w:tr w:rsidR="00331585" w14:paraId="6830C2AE" w14:textId="77777777">
        <w:tc>
          <w:tcPr>
            <w:tcW w:w="8640" w:type="dxa"/>
          </w:tcPr>
          <w:p w14:paraId="624E12B6" w14:textId="77777777" w:rsidR="00331585" w:rsidRDefault="00000000">
            <w:r>
              <w:t>[INSERT MODELSIM SCREENSHOT HERE]</w:t>
            </w:r>
            <w:r>
              <w:br/>
              <w:t>[INSERT MODELSIM SCREENSHOT HERE]</w:t>
            </w:r>
            <w:r>
              <w:br/>
              <w:t>[INSERT MODELSIM SCREENSHOT HERE]</w:t>
            </w:r>
            <w:r>
              <w:br/>
              <w:t>[INSERT MODELSIM SCREENSHOT HERE]</w:t>
            </w:r>
            <w:r>
              <w:br/>
              <w:t>[INSERT MODELSIM SCREENSHOT HERE]</w:t>
            </w:r>
            <w:r>
              <w:br/>
              <w:t>[INSERT MODELSIM SCREENSHOT HERE]</w:t>
            </w:r>
          </w:p>
        </w:tc>
      </w:tr>
    </w:tbl>
    <w:p w14:paraId="31A98300" w14:textId="77777777" w:rsidR="00331585" w:rsidRDefault="00331585"/>
    <w:p w14:paraId="4F135F28" w14:textId="77777777" w:rsidR="00331585" w:rsidRDefault="00000000">
      <w:r>
        <w:rPr>
          <w:b/>
        </w:rPr>
        <w:t>Figure W4: jal/jr return flow [INSERT MODELSIM SCREENSHOT]</w:t>
      </w:r>
    </w:p>
    <w:p w14:paraId="00E6427D" w14:textId="77777777" w:rsidR="00331585" w:rsidRDefault="00000000">
      <w:r>
        <w:t>Required signals/evidence: PC, R12, jal jump to subA at 0xB2, jr return to halt address 0x29</w:t>
      </w:r>
    </w:p>
    <w:tbl>
      <w:tblPr>
        <w:tblStyle w:val="TableGrid"/>
        <w:tblW w:w="0" w:type="auto"/>
        <w:tblLook w:val="04A0" w:firstRow="1" w:lastRow="0" w:firstColumn="1" w:lastColumn="0" w:noHBand="0" w:noVBand="1"/>
      </w:tblPr>
      <w:tblGrid>
        <w:gridCol w:w="8640"/>
      </w:tblGrid>
      <w:tr w:rsidR="00331585" w14:paraId="13B36425" w14:textId="77777777">
        <w:tc>
          <w:tcPr>
            <w:tcW w:w="8640" w:type="dxa"/>
          </w:tcPr>
          <w:p w14:paraId="1C9177F3" w14:textId="77777777" w:rsidR="00331585" w:rsidRDefault="00000000">
            <w:r>
              <w:t>[INSERT MODELSIM SCREENSHOT HERE]</w:t>
            </w:r>
            <w:r>
              <w:br/>
              <w:t>[INSERT MODELSIM SCREENSHOT HERE]</w:t>
            </w:r>
            <w:r>
              <w:br/>
              <w:t>[INSERT MODELSIM SCREENSHOT HERE]</w:t>
            </w:r>
            <w:r>
              <w:br/>
              <w:t>[INSERT MODELSIM SCREENSHOT HERE]</w:t>
            </w:r>
            <w:r>
              <w:br/>
              <w:t>[INSERT MODELSIM SCREENSHOT HERE]</w:t>
            </w:r>
            <w:r>
              <w:br/>
              <w:t>[INSERT MODELSIM SCREENSHOT HERE]</w:t>
            </w:r>
          </w:p>
        </w:tc>
      </w:tr>
    </w:tbl>
    <w:p w14:paraId="6415ADA1" w14:textId="77777777" w:rsidR="00331585" w:rsidRDefault="00331585"/>
    <w:p w14:paraId="2EB2D4F1" w14:textId="77777777" w:rsidR="00331585" w:rsidRDefault="00000000">
      <w:r>
        <w:rPr>
          <w:b/>
        </w:rPr>
        <w:lastRenderedPageBreak/>
        <w:t>Figure W5: final register/memory state [INSERT MODELSIM SCREENSHOT]</w:t>
      </w:r>
    </w:p>
    <w:p w14:paraId="18D8D26A" w14:textId="77777777" w:rsidR="00331585" w:rsidRDefault="00000000">
      <w:r>
        <w:t>Required signals/evidence: R0-R15, HI, LO, MAR, MDR, mem[0x89], mem[0xA3] final values</w:t>
      </w:r>
    </w:p>
    <w:tbl>
      <w:tblPr>
        <w:tblStyle w:val="TableGrid"/>
        <w:tblW w:w="0" w:type="auto"/>
        <w:tblLook w:val="04A0" w:firstRow="1" w:lastRow="0" w:firstColumn="1" w:lastColumn="0" w:noHBand="0" w:noVBand="1"/>
      </w:tblPr>
      <w:tblGrid>
        <w:gridCol w:w="8640"/>
      </w:tblGrid>
      <w:tr w:rsidR="00331585" w14:paraId="7801E0CF" w14:textId="77777777">
        <w:tc>
          <w:tcPr>
            <w:tcW w:w="8640" w:type="dxa"/>
          </w:tcPr>
          <w:p w14:paraId="510CED8B" w14:textId="77777777" w:rsidR="00331585" w:rsidRDefault="00000000">
            <w:r>
              <w:t>[INSERT MODELSIM SCREENSHOT HERE]</w:t>
            </w:r>
            <w:r>
              <w:br/>
              <w:t>[INSERT MODELSIM SCREENSHOT HERE]</w:t>
            </w:r>
            <w:r>
              <w:br/>
              <w:t>[INSERT MODELSIM SCREENSHOT HERE]</w:t>
            </w:r>
            <w:r>
              <w:br/>
              <w:t>[INSERT MODELSIM SCREENSHOT HERE]</w:t>
            </w:r>
            <w:r>
              <w:br/>
              <w:t>[INSERT MODELSIM SCREENSHOT HERE]</w:t>
            </w:r>
            <w:r>
              <w:br/>
              <w:t>[INSERT MODELSIM SCREENSHOT HERE]</w:t>
            </w:r>
          </w:p>
        </w:tc>
      </w:tr>
    </w:tbl>
    <w:p w14:paraId="7B1A53F1" w14:textId="77777777" w:rsidR="00331585" w:rsidRDefault="00331585"/>
    <w:p w14:paraId="3C133039" w14:textId="36C5D6F4" w:rsidR="00331585" w:rsidRDefault="00000000">
      <w:pPr>
        <w:pStyle w:val="Heading1"/>
      </w:pPr>
      <w:r>
        <w:t>6. Memory Before/After Printout</w:t>
      </w:r>
    </w:p>
    <w:p w14:paraId="445C8F3D" w14:textId="77777777" w:rsidR="00331585" w:rsidRDefault="00000000">
      <w:r>
        <w:t>Insert memory window/table screenshots showing before and after values, including at minimum addresses 0x89 and 0xA3.</w:t>
      </w:r>
    </w:p>
    <w:tbl>
      <w:tblPr>
        <w:tblStyle w:val="TableGrid"/>
        <w:tblW w:w="0" w:type="auto"/>
        <w:tblLook w:val="04A0" w:firstRow="1" w:lastRow="0" w:firstColumn="1" w:lastColumn="0" w:noHBand="0" w:noVBand="1"/>
      </w:tblPr>
      <w:tblGrid>
        <w:gridCol w:w="2880"/>
        <w:gridCol w:w="2880"/>
        <w:gridCol w:w="2880"/>
      </w:tblGrid>
      <w:tr w:rsidR="00331585" w14:paraId="420727AE" w14:textId="77777777">
        <w:tc>
          <w:tcPr>
            <w:tcW w:w="2880" w:type="dxa"/>
          </w:tcPr>
          <w:p w14:paraId="2DEFEDB4" w14:textId="77777777" w:rsidR="00331585" w:rsidRDefault="00000000">
            <w:r>
              <w:t>Address</w:t>
            </w:r>
          </w:p>
        </w:tc>
        <w:tc>
          <w:tcPr>
            <w:tcW w:w="2880" w:type="dxa"/>
          </w:tcPr>
          <w:p w14:paraId="687EE45C" w14:textId="77777777" w:rsidR="00331585" w:rsidRDefault="00000000">
            <w:r>
              <w:t>Before (Expected/Initialized)</w:t>
            </w:r>
          </w:p>
        </w:tc>
        <w:tc>
          <w:tcPr>
            <w:tcW w:w="2880" w:type="dxa"/>
          </w:tcPr>
          <w:p w14:paraId="670B92AF" w14:textId="77777777" w:rsidR="00331585" w:rsidRDefault="00000000">
            <w:r>
              <w:t>After (Expected Final)</w:t>
            </w:r>
          </w:p>
        </w:tc>
      </w:tr>
      <w:tr w:rsidR="00331585" w14:paraId="434C39DD" w14:textId="77777777">
        <w:tc>
          <w:tcPr>
            <w:tcW w:w="2880" w:type="dxa"/>
          </w:tcPr>
          <w:p w14:paraId="278A0B77" w14:textId="77777777" w:rsidR="00331585" w:rsidRDefault="00000000">
            <w:r>
              <w:t>0x89</w:t>
            </w:r>
          </w:p>
        </w:tc>
        <w:tc>
          <w:tcPr>
            <w:tcW w:w="2880" w:type="dxa"/>
          </w:tcPr>
          <w:p w14:paraId="75E6921E" w14:textId="77777777" w:rsidR="00331585" w:rsidRDefault="00000000">
            <w:r>
              <w:t>0x000000A7</w:t>
            </w:r>
          </w:p>
        </w:tc>
        <w:tc>
          <w:tcPr>
            <w:tcW w:w="2880" w:type="dxa"/>
          </w:tcPr>
          <w:p w14:paraId="29808A73" w14:textId="77777777" w:rsidR="00331585" w:rsidRDefault="00000000">
            <w:r>
              <w:t>0x0000006C</w:t>
            </w:r>
          </w:p>
        </w:tc>
      </w:tr>
      <w:tr w:rsidR="00331585" w14:paraId="158785C3" w14:textId="77777777">
        <w:tc>
          <w:tcPr>
            <w:tcW w:w="2880" w:type="dxa"/>
          </w:tcPr>
          <w:p w14:paraId="5E54B630" w14:textId="77777777" w:rsidR="00331585" w:rsidRDefault="00000000">
            <w:r>
              <w:t>0xA3</w:t>
            </w:r>
          </w:p>
        </w:tc>
        <w:tc>
          <w:tcPr>
            <w:tcW w:w="2880" w:type="dxa"/>
          </w:tcPr>
          <w:p w14:paraId="72DE46A5" w14:textId="77777777" w:rsidR="00331585" w:rsidRDefault="00000000">
            <w:r>
              <w:t>0x00000068</w:t>
            </w:r>
          </w:p>
        </w:tc>
        <w:tc>
          <w:tcPr>
            <w:tcW w:w="2880" w:type="dxa"/>
          </w:tcPr>
          <w:p w14:paraId="544927C5" w14:textId="77777777" w:rsidR="00331585" w:rsidRDefault="00000000">
            <w:r>
              <w:t>0x00000008</w:t>
            </w:r>
          </w:p>
        </w:tc>
      </w:tr>
      <w:tr w:rsidR="00331585" w14:paraId="64F95B4F" w14:textId="77777777">
        <w:tc>
          <w:tcPr>
            <w:tcW w:w="8640" w:type="dxa"/>
            <w:gridSpan w:val="3"/>
          </w:tcPr>
          <w:p w14:paraId="0B23517A" w14:textId="77777777" w:rsidR="00331585" w:rsidRDefault="00000000">
            <w:r>
              <w:t>[INSERT MEMORY WINDOW SCREENSHOT - BEFORE RUN]</w:t>
            </w:r>
            <w:r>
              <w:br/>
              <w:t>[INSERT MEMORY WINDOW SCREENSHOT - AFTER RUN]</w:t>
            </w:r>
            <w:r>
              <w:br/>
              <w:t>[INSERT MAR/MDR SUPPORTING WAVEFORM SNIPPET]</w:t>
            </w:r>
          </w:p>
        </w:tc>
      </w:tr>
    </w:tbl>
    <w:p w14:paraId="4D30C30F" w14:textId="77777777" w:rsidR="00331585" w:rsidRDefault="00000000">
      <w:pPr>
        <w:pStyle w:val="Heading1"/>
      </w:pPr>
      <w:r>
        <w:t>7. Academic Integrity Statement</w:t>
      </w:r>
    </w:p>
    <w:p w14:paraId="62B7FCB9" w14:textId="77777777" w:rsidR="00331585" w:rsidRDefault="00000000">
      <w:r>
        <w:t>"We do hereby verify that this written lab report is our own work and contains our own original ideas, concepts, and designs. No portion of this report has been copied in whole or in part from another source, with the possible exception of properly referenced material".</w:t>
      </w:r>
    </w:p>
    <w:p w14:paraId="5DCF2FBA" w14:textId="5ED419DE" w:rsidR="00331585" w:rsidRDefault="00000000" w:rsidP="00192C2A">
      <w:pPr>
        <w:pStyle w:val="Heading1"/>
      </w:pPr>
      <w:r>
        <w:t xml:space="preserve">8. </w:t>
      </w:r>
    </w:p>
    <w:p w14:paraId="7066CE35" w14:textId="77777777" w:rsidR="00331585" w:rsidRDefault="00000000">
      <w:pPr>
        <w:pStyle w:val="Heading1"/>
      </w:pPr>
      <w:r>
        <w:t>9. Source References Used for This Draft</w:t>
      </w:r>
    </w:p>
    <w:p w14:paraId="3301BDB7" w14:textId="77777777" w:rsidR="00331585" w:rsidRDefault="00000000">
      <w:pPr>
        <w:pStyle w:val="ListBullet"/>
      </w:pPr>
      <w:r>
        <w:t>instrcutions/CPU Phase 3 Demo, Report Submission, and Marking Guidelines.pdf</w:t>
      </w:r>
    </w:p>
    <w:p w14:paraId="64D7F610" w14:textId="77777777" w:rsidR="00331585" w:rsidRDefault="00000000">
      <w:pPr>
        <w:pStyle w:val="ListBullet"/>
      </w:pPr>
      <w:r>
        <w:t>instrcutions/CPU Phase3.pdf</w:t>
      </w:r>
    </w:p>
    <w:p w14:paraId="4C07A2D2" w14:textId="77777777" w:rsidR="00331585" w:rsidRDefault="00000000">
      <w:pPr>
        <w:pStyle w:val="ListBullet"/>
      </w:pPr>
      <w:r>
        <w:t>datapath/control_unit.v</w:t>
      </w:r>
    </w:p>
    <w:p w14:paraId="5BFE386A" w14:textId="77777777" w:rsidR="00331585" w:rsidRDefault="00000000">
      <w:pPr>
        <w:pStyle w:val="ListBullet"/>
      </w:pPr>
      <w:r>
        <w:t>datapath/cpu_phase3.v</w:t>
      </w:r>
    </w:p>
    <w:p w14:paraId="42C72A73" w14:textId="77777777" w:rsidR="00331585" w:rsidRDefault="00000000">
      <w:pPr>
        <w:pStyle w:val="ListBullet"/>
      </w:pPr>
      <w:r>
        <w:t>tb/tb_phase3_cpu.v</w:t>
      </w:r>
    </w:p>
    <w:p w14:paraId="6DB465DA" w14:textId="77777777" w:rsidR="00331585" w:rsidRDefault="00000000">
      <w:pPr>
        <w:pStyle w:val="ListBullet"/>
      </w:pPr>
      <w:r>
        <w:t>tb/phase3_mem_init.hex</w:t>
      </w:r>
    </w:p>
    <w:p w14:paraId="3CB44180" w14:textId="77777777" w:rsidR="00331585" w:rsidRDefault="00000000">
      <w:pPr>
        <w:pStyle w:val="ListBullet"/>
      </w:pPr>
      <w:r>
        <w:lastRenderedPageBreak/>
        <w:t>PHASE3_STATE_WAVE_GUIDE.md</w:t>
      </w:r>
    </w:p>
    <w:sectPr w:rsidR="003315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542954">
    <w:abstractNumId w:val="8"/>
  </w:num>
  <w:num w:numId="2" w16cid:durableId="1276257198">
    <w:abstractNumId w:val="6"/>
  </w:num>
  <w:num w:numId="3" w16cid:durableId="1859611590">
    <w:abstractNumId w:val="5"/>
  </w:num>
  <w:num w:numId="4" w16cid:durableId="1009673207">
    <w:abstractNumId w:val="4"/>
  </w:num>
  <w:num w:numId="5" w16cid:durableId="1668901564">
    <w:abstractNumId w:val="7"/>
  </w:num>
  <w:num w:numId="6" w16cid:durableId="1347754968">
    <w:abstractNumId w:val="3"/>
  </w:num>
  <w:num w:numId="7" w16cid:durableId="1174150502">
    <w:abstractNumId w:val="2"/>
  </w:num>
  <w:num w:numId="8" w16cid:durableId="1331176050">
    <w:abstractNumId w:val="1"/>
  </w:num>
  <w:num w:numId="9" w16cid:durableId="1197547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C2A"/>
    <w:rsid w:val="0029639D"/>
    <w:rsid w:val="00326F90"/>
    <w:rsid w:val="00331585"/>
    <w:rsid w:val="007426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2C294"/>
  <w14:defaultImageDpi w14:val="300"/>
  <w15:docId w15:val="{0D8C4BFD-C455-D24C-9140-D872B1C0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Russell Litwin</cp:lastModifiedBy>
  <cp:revision>2</cp:revision>
  <dcterms:created xsi:type="dcterms:W3CDTF">2013-12-23T23:15:00Z</dcterms:created>
  <dcterms:modified xsi:type="dcterms:W3CDTF">2026-03-31T01:01:00Z</dcterms:modified>
  <cp:category/>
</cp:coreProperties>
</file>