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45DB" w14:textId="77777777" w:rsidR="00F1573A" w:rsidRDefault="001D1172">
      <w:pPr>
        <w:pStyle w:val="Title"/>
      </w:pPr>
      <w:r>
        <w:rPr>
          <w:color w:val="000000"/>
        </w:rPr>
        <w:t>ELEC 374 Digital Systems Engineering</w:t>
      </w:r>
    </w:p>
    <w:p w14:paraId="4075BCFF" w14:textId="77777777" w:rsidR="00F1573A" w:rsidRDefault="001D1172">
      <w:pPr>
        <w:pStyle w:val="Heading1"/>
      </w:pPr>
      <w:bookmarkStart w:id="0" w:name="_Toc225956346"/>
      <w:r>
        <w:rPr>
          <w:color w:val="000000"/>
        </w:rPr>
        <w:t>CPU Design Project: Lab Final Report</w:t>
      </w:r>
      <w:bookmarkEnd w:id="0"/>
    </w:p>
    <w:p w14:paraId="7FE065B0" w14:textId="77777777" w:rsidR="00F1573A" w:rsidRDefault="001D1172">
      <w:r>
        <w:t>Author names and student numbers: Russell Litwin (20398808), Jake Hoffman (20398257), Josh Ossip (20398317)</w:t>
      </w:r>
    </w:p>
    <w:p w14:paraId="5EAA1615" w14:textId="77777777" w:rsidR="00F1573A" w:rsidRDefault="001D1172">
      <w:r>
        <w:t>Lab section: Group 26</w:t>
      </w:r>
    </w:p>
    <w:p w14:paraId="3E1E1B4A" w14:textId="77777777" w:rsidR="00F1573A" w:rsidRDefault="001D1172">
      <w:r>
        <w:t>Submission date: April 1, 2026</w:t>
      </w:r>
    </w:p>
    <w:p w14:paraId="2409C2CC" w14:textId="77777777" w:rsidR="00F1573A" w:rsidRDefault="001D1172">
      <w:r>
        <w:t>Course term: Winter 2026</w:t>
      </w:r>
    </w:p>
    <w:p w14:paraId="2582C894" w14:textId="77777777" w:rsidR="00F1573A" w:rsidRDefault="001D1172">
      <w:r>
        <w:t>Institution: Queen's University, Department of Electrical and Computer Engineering</w:t>
      </w:r>
    </w:p>
    <w:p w14:paraId="25559FA6" w14:textId="77777777" w:rsidR="00F1573A" w:rsidRDefault="001D1172">
      <w:pPr>
        <w:pStyle w:val="Heading1"/>
      </w:pPr>
      <w:bookmarkStart w:id="1" w:name="_Toc225956347"/>
      <w:r>
        <w:rPr>
          <w:color w:val="000000"/>
        </w:rPr>
        <w:t>Abstract</w:t>
      </w:r>
      <w:bookmarkEnd w:id="1"/>
    </w:p>
    <w:p w14:paraId="60DA5A86" w14:textId="77777777" w:rsidR="00F1573A" w:rsidRDefault="001D1172">
      <w:r>
        <w:t>This report documents the complete design, implementation, and verification of a Mini SRC processor for the ELEC 374 CPU design project. The processor is a 32 bit single bus architecture with sixteen general purpose registers, a 512 word memory, and a control unit implemented as a finite state machine. The design was developed in four phases, progressing from a standalone datapath through control unit integration to FPGA implementation on a Cyclone V device. The final design executes all required instructions correctly, meets timing at over 250 MHz, and uses 13 percent of the available logic resources. All four phases were completed successfully and demonstrated in the lab.</w:t>
      </w:r>
    </w:p>
    <w:p w14:paraId="33CFC1DD" w14:textId="77777777" w:rsidR="00F1573A" w:rsidRDefault="001D1172">
      <w:pPr>
        <w:pStyle w:val="Heading1"/>
      </w:pPr>
      <w:bookmarkStart w:id="2" w:name="_Toc225956348"/>
      <w:r>
        <w:rPr>
          <w:color w:val="000000"/>
        </w:rPr>
        <w:t>Table of Contents</w:t>
      </w:r>
      <w:bookmarkEnd w:id="2"/>
    </w:p>
    <w:p w14:paraId="64F89F0A" w14:textId="1569A2E3" w:rsidR="00AD4B81" w:rsidRDefault="001D1172">
      <w:pPr>
        <w:pStyle w:val="TOC1"/>
        <w:tabs>
          <w:tab w:val="right" w:leader="dot" w:pos="8630"/>
        </w:tabs>
        <w:rPr>
          <w:rFonts w:asciiTheme="minorHAnsi" w:hAnsiTheme="minorHAnsi"/>
          <w:noProof/>
          <w:kern w:val="2"/>
          <w:szCs w:val="24"/>
          <w:lang w:val="en-CA" w:eastAsia="en-CA" w:bidi="he-IL"/>
          <w14:ligatures w14:val="standardContextual"/>
        </w:rPr>
      </w:pPr>
      <w:r>
        <w:fldChar w:fldCharType="begin"/>
      </w:r>
      <w:r>
        <w:instrText xml:space="preserve"> TOC \o "1-3" \h \z \u </w:instrText>
      </w:r>
      <w:r>
        <w:fldChar w:fldCharType="separate"/>
      </w:r>
      <w:hyperlink w:anchor="_Toc225956346" w:history="1">
        <w:r w:rsidR="00AD4B81" w:rsidRPr="0066412A">
          <w:rPr>
            <w:rStyle w:val="Hyperlink"/>
            <w:noProof/>
          </w:rPr>
          <w:t>CPU Design Project: Lab Final Report</w:t>
        </w:r>
        <w:r w:rsidR="00AD4B81">
          <w:rPr>
            <w:noProof/>
            <w:webHidden/>
          </w:rPr>
          <w:tab/>
        </w:r>
        <w:r w:rsidR="00AD4B81">
          <w:rPr>
            <w:noProof/>
            <w:webHidden/>
          </w:rPr>
          <w:fldChar w:fldCharType="begin"/>
        </w:r>
        <w:r w:rsidR="00AD4B81">
          <w:rPr>
            <w:noProof/>
            <w:webHidden/>
          </w:rPr>
          <w:instrText xml:space="preserve"> PAGEREF _Toc225956346 \h </w:instrText>
        </w:r>
        <w:r w:rsidR="00AD4B81">
          <w:rPr>
            <w:noProof/>
            <w:webHidden/>
          </w:rPr>
        </w:r>
        <w:r w:rsidR="00AD4B81">
          <w:rPr>
            <w:noProof/>
            <w:webHidden/>
          </w:rPr>
          <w:fldChar w:fldCharType="separate"/>
        </w:r>
        <w:r w:rsidR="001C056B">
          <w:rPr>
            <w:noProof/>
            <w:webHidden/>
          </w:rPr>
          <w:t>1</w:t>
        </w:r>
        <w:r w:rsidR="00AD4B81">
          <w:rPr>
            <w:noProof/>
            <w:webHidden/>
          </w:rPr>
          <w:fldChar w:fldCharType="end"/>
        </w:r>
      </w:hyperlink>
    </w:p>
    <w:p w14:paraId="30FA1C2C" w14:textId="18BD4F9C"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47" w:history="1">
        <w:r w:rsidRPr="0066412A">
          <w:rPr>
            <w:rStyle w:val="Hyperlink"/>
            <w:noProof/>
          </w:rPr>
          <w:t>Abstract</w:t>
        </w:r>
        <w:r>
          <w:rPr>
            <w:noProof/>
            <w:webHidden/>
          </w:rPr>
          <w:tab/>
        </w:r>
        <w:r>
          <w:rPr>
            <w:noProof/>
            <w:webHidden/>
          </w:rPr>
          <w:fldChar w:fldCharType="begin"/>
        </w:r>
        <w:r>
          <w:rPr>
            <w:noProof/>
            <w:webHidden/>
          </w:rPr>
          <w:instrText xml:space="preserve"> PAGEREF _Toc225956347 \h </w:instrText>
        </w:r>
        <w:r>
          <w:rPr>
            <w:noProof/>
            <w:webHidden/>
          </w:rPr>
        </w:r>
        <w:r>
          <w:rPr>
            <w:noProof/>
            <w:webHidden/>
          </w:rPr>
          <w:fldChar w:fldCharType="separate"/>
        </w:r>
        <w:r w:rsidR="001C056B">
          <w:rPr>
            <w:noProof/>
            <w:webHidden/>
          </w:rPr>
          <w:t>1</w:t>
        </w:r>
        <w:r>
          <w:rPr>
            <w:noProof/>
            <w:webHidden/>
          </w:rPr>
          <w:fldChar w:fldCharType="end"/>
        </w:r>
      </w:hyperlink>
    </w:p>
    <w:p w14:paraId="0617A026" w14:textId="72B17342"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48" w:history="1">
        <w:r w:rsidRPr="0066412A">
          <w:rPr>
            <w:rStyle w:val="Hyperlink"/>
            <w:noProof/>
          </w:rPr>
          <w:t>Table of Contents</w:t>
        </w:r>
        <w:r>
          <w:rPr>
            <w:noProof/>
            <w:webHidden/>
          </w:rPr>
          <w:tab/>
        </w:r>
        <w:r>
          <w:rPr>
            <w:noProof/>
            <w:webHidden/>
          </w:rPr>
          <w:fldChar w:fldCharType="begin"/>
        </w:r>
        <w:r>
          <w:rPr>
            <w:noProof/>
            <w:webHidden/>
          </w:rPr>
          <w:instrText xml:space="preserve"> PAGEREF _Toc225956348 \h </w:instrText>
        </w:r>
        <w:r>
          <w:rPr>
            <w:noProof/>
            <w:webHidden/>
          </w:rPr>
        </w:r>
        <w:r>
          <w:rPr>
            <w:noProof/>
            <w:webHidden/>
          </w:rPr>
          <w:fldChar w:fldCharType="separate"/>
        </w:r>
        <w:r w:rsidR="001C056B">
          <w:rPr>
            <w:noProof/>
            <w:webHidden/>
          </w:rPr>
          <w:t>1</w:t>
        </w:r>
        <w:r>
          <w:rPr>
            <w:noProof/>
            <w:webHidden/>
          </w:rPr>
          <w:fldChar w:fldCharType="end"/>
        </w:r>
      </w:hyperlink>
    </w:p>
    <w:p w14:paraId="53679550" w14:textId="344037D7"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49" w:history="1">
        <w:r w:rsidRPr="0066412A">
          <w:rPr>
            <w:rStyle w:val="Hyperlink"/>
            <w:noProof/>
          </w:rPr>
          <w:t>1. Project Specification</w:t>
        </w:r>
        <w:r>
          <w:rPr>
            <w:noProof/>
            <w:webHidden/>
          </w:rPr>
          <w:tab/>
        </w:r>
        <w:r>
          <w:rPr>
            <w:noProof/>
            <w:webHidden/>
          </w:rPr>
          <w:fldChar w:fldCharType="begin"/>
        </w:r>
        <w:r>
          <w:rPr>
            <w:noProof/>
            <w:webHidden/>
          </w:rPr>
          <w:instrText xml:space="preserve"> PAGEREF _Toc225956349 \h </w:instrText>
        </w:r>
        <w:r>
          <w:rPr>
            <w:noProof/>
            <w:webHidden/>
          </w:rPr>
        </w:r>
        <w:r>
          <w:rPr>
            <w:noProof/>
            <w:webHidden/>
          </w:rPr>
          <w:fldChar w:fldCharType="separate"/>
        </w:r>
        <w:r w:rsidR="001C056B">
          <w:rPr>
            <w:noProof/>
            <w:webHidden/>
          </w:rPr>
          <w:t>3</w:t>
        </w:r>
        <w:r>
          <w:rPr>
            <w:noProof/>
            <w:webHidden/>
          </w:rPr>
          <w:fldChar w:fldCharType="end"/>
        </w:r>
      </w:hyperlink>
    </w:p>
    <w:p w14:paraId="47D81127" w14:textId="23478FA6"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50" w:history="1">
        <w:r w:rsidRPr="0066412A">
          <w:rPr>
            <w:rStyle w:val="Hyperlink"/>
            <w:noProof/>
          </w:rPr>
          <w:t>2. Project Design and Implementation</w:t>
        </w:r>
        <w:r>
          <w:rPr>
            <w:noProof/>
            <w:webHidden/>
          </w:rPr>
          <w:tab/>
        </w:r>
        <w:r>
          <w:rPr>
            <w:noProof/>
            <w:webHidden/>
          </w:rPr>
          <w:fldChar w:fldCharType="begin"/>
        </w:r>
        <w:r>
          <w:rPr>
            <w:noProof/>
            <w:webHidden/>
          </w:rPr>
          <w:instrText xml:space="preserve"> PAGEREF _Toc225956350 \h </w:instrText>
        </w:r>
        <w:r>
          <w:rPr>
            <w:noProof/>
            <w:webHidden/>
          </w:rPr>
        </w:r>
        <w:r>
          <w:rPr>
            <w:noProof/>
            <w:webHidden/>
          </w:rPr>
          <w:fldChar w:fldCharType="separate"/>
        </w:r>
        <w:r w:rsidR="001C056B">
          <w:rPr>
            <w:noProof/>
            <w:webHidden/>
          </w:rPr>
          <w:t>3</w:t>
        </w:r>
        <w:r>
          <w:rPr>
            <w:noProof/>
            <w:webHidden/>
          </w:rPr>
          <w:fldChar w:fldCharType="end"/>
        </w:r>
      </w:hyperlink>
    </w:p>
    <w:p w14:paraId="4716DF02" w14:textId="46903F5E"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51" w:history="1">
        <w:r w:rsidRPr="0066412A">
          <w:rPr>
            <w:rStyle w:val="Hyperlink"/>
            <w:noProof/>
          </w:rPr>
          <w:t>2.1 Datapath Architecture (Phase 1)</w:t>
        </w:r>
        <w:r>
          <w:rPr>
            <w:noProof/>
            <w:webHidden/>
          </w:rPr>
          <w:tab/>
        </w:r>
        <w:r>
          <w:rPr>
            <w:noProof/>
            <w:webHidden/>
          </w:rPr>
          <w:fldChar w:fldCharType="begin"/>
        </w:r>
        <w:r>
          <w:rPr>
            <w:noProof/>
            <w:webHidden/>
          </w:rPr>
          <w:instrText xml:space="preserve"> PAGEREF _Toc225956351 \h </w:instrText>
        </w:r>
        <w:r>
          <w:rPr>
            <w:noProof/>
            <w:webHidden/>
          </w:rPr>
        </w:r>
        <w:r>
          <w:rPr>
            <w:noProof/>
            <w:webHidden/>
          </w:rPr>
          <w:fldChar w:fldCharType="separate"/>
        </w:r>
        <w:r w:rsidR="001C056B">
          <w:rPr>
            <w:noProof/>
            <w:webHidden/>
          </w:rPr>
          <w:t>3</w:t>
        </w:r>
        <w:r>
          <w:rPr>
            <w:noProof/>
            <w:webHidden/>
          </w:rPr>
          <w:fldChar w:fldCharType="end"/>
        </w:r>
      </w:hyperlink>
    </w:p>
    <w:p w14:paraId="53762166" w14:textId="5BB294A4"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52" w:history="1">
        <w:r w:rsidRPr="0066412A">
          <w:rPr>
            <w:rStyle w:val="Hyperlink"/>
            <w:noProof/>
          </w:rPr>
          <w:t>2.2 Select and Encode, Branches, Memory, and IO (Phase 2)</w:t>
        </w:r>
        <w:r>
          <w:rPr>
            <w:noProof/>
            <w:webHidden/>
          </w:rPr>
          <w:tab/>
        </w:r>
        <w:r>
          <w:rPr>
            <w:noProof/>
            <w:webHidden/>
          </w:rPr>
          <w:fldChar w:fldCharType="begin"/>
        </w:r>
        <w:r>
          <w:rPr>
            <w:noProof/>
            <w:webHidden/>
          </w:rPr>
          <w:instrText xml:space="preserve"> PAGEREF _Toc225956352 \h </w:instrText>
        </w:r>
        <w:r>
          <w:rPr>
            <w:noProof/>
            <w:webHidden/>
          </w:rPr>
        </w:r>
        <w:r>
          <w:rPr>
            <w:noProof/>
            <w:webHidden/>
          </w:rPr>
          <w:fldChar w:fldCharType="separate"/>
        </w:r>
        <w:r w:rsidR="001C056B">
          <w:rPr>
            <w:noProof/>
            <w:webHidden/>
          </w:rPr>
          <w:t>4</w:t>
        </w:r>
        <w:r>
          <w:rPr>
            <w:noProof/>
            <w:webHidden/>
          </w:rPr>
          <w:fldChar w:fldCharType="end"/>
        </w:r>
      </w:hyperlink>
    </w:p>
    <w:p w14:paraId="75EC1F71" w14:textId="47E20D1B"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53" w:history="1">
        <w:r w:rsidRPr="0066412A">
          <w:rPr>
            <w:rStyle w:val="Hyperlink"/>
            <w:noProof/>
          </w:rPr>
          <w:t>2.3 Control Unit (Phase 3)</w:t>
        </w:r>
        <w:r>
          <w:rPr>
            <w:noProof/>
            <w:webHidden/>
          </w:rPr>
          <w:tab/>
        </w:r>
        <w:r>
          <w:rPr>
            <w:noProof/>
            <w:webHidden/>
          </w:rPr>
          <w:fldChar w:fldCharType="begin"/>
        </w:r>
        <w:r>
          <w:rPr>
            <w:noProof/>
            <w:webHidden/>
          </w:rPr>
          <w:instrText xml:space="preserve"> PAGEREF _Toc225956353 \h </w:instrText>
        </w:r>
        <w:r>
          <w:rPr>
            <w:noProof/>
            <w:webHidden/>
          </w:rPr>
        </w:r>
        <w:r>
          <w:rPr>
            <w:noProof/>
            <w:webHidden/>
          </w:rPr>
          <w:fldChar w:fldCharType="separate"/>
        </w:r>
        <w:r w:rsidR="001C056B">
          <w:rPr>
            <w:noProof/>
            <w:webHidden/>
          </w:rPr>
          <w:t>5</w:t>
        </w:r>
        <w:r>
          <w:rPr>
            <w:noProof/>
            <w:webHidden/>
          </w:rPr>
          <w:fldChar w:fldCharType="end"/>
        </w:r>
      </w:hyperlink>
    </w:p>
    <w:p w14:paraId="7E7F26A3" w14:textId="771D31D7"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54" w:history="1">
        <w:r w:rsidRPr="0066412A">
          <w:rPr>
            <w:rStyle w:val="Hyperlink"/>
            <w:noProof/>
          </w:rPr>
          <w:t>2.4 FPGA Implementation (Phase 4)</w:t>
        </w:r>
        <w:r>
          <w:rPr>
            <w:noProof/>
            <w:webHidden/>
          </w:rPr>
          <w:tab/>
        </w:r>
        <w:r>
          <w:rPr>
            <w:noProof/>
            <w:webHidden/>
          </w:rPr>
          <w:fldChar w:fldCharType="begin"/>
        </w:r>
        <w:r>
          <w:rPr>
            <w:noProof/>
            <w:webHidden/>
          </w:rPr>
          <w:instrText xml:space="preserve"> PAGEREF _Toc225956354 \h </w:instrText>
        </w:r>
        <w:r>
          <w:rPr>
            <w:noProof/>
            <w:webHidden/>
          </w:rPr>
        </w:r>
        <w:r>
          <w:rPr>
            <w:noProof/>
            <w:webHidden/>
          </w:rPr>
          <w:fldChar w:fldCharType="separate"/>
        </w:r>
        <w:r w:rsidR="001C056B">
          <w:rPr>
            <w:noProof/>
            <w:webHidden/>
          </w:rPr>
          <w:t>5</w:t>
        </w:r>
        <w:r>
          <w:rPr>
            <w:noProof/>
            <w:webHidden/>
          </w:rPr>
          <w:fldChar w:fldCharType="end"/>
        </w:r>
      </w:hyperlink>
    </w:p>
    <w:p w14:paraId="6EFA2D54" w14:textId="4FE65C5D"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55" w:history="1">
        <w:r w:rsidRPr="0066412A">
          <w:rPr>
            <w:rStyle w:val="Hyperlink"/>
            <w:noProof/>
          </w:rPr>
          <w:t>3. Evaluation Results</w:t>
        </w:r>
        <w:r>
          <w:rPr>
            <w:noProof/>
            <w:webHidden/>
          </w:rPr>
          <w:tab/>
        </w:r>
        <w:r>
          <w:rPr>
            <w:noProof/>
            <w:webHidden/>
          </w:rPr>
          <w:fldChar w:fldCharType="begin"/>
        </w:r>
        <w:r>
          <w:rPr>
            <w:noProof/>
            <w:webHidden/>
          </w:rPr>
          <w:instrText xml:space="preserve"> PAGEREF _Toc225956355 \h </w:instrText>
        </w:r>
        <w:r>
          <w:rPr>
            <w:noProof/>
            <w:webHidden/>
          </w:rPr>
        </w:r>
        <w:r>
          <w:rPr>
            <w:noProof/>
            <w:webHidden/>
          </w:rPr>
          <w:fldChar w:fldCharType="separate"/>
        </w:r>
        <w:r w:rsidR="001C056B">
          <w:rPr>
            <w:noProof/>
            <w:webHidden/>
          </w:rPr>
          <w:t>6</w:t>
        </w:r>
        <w:r>
          <w:rPr>
            <w:noProof/>
            <w:webHidden/>
          </w:rPr>
          <w:fldChar w:fldCharType="end"/>
        </w:r>
      </w:hyperlink>
    </w:p>
    <w:p w14:paraId="0EA9E1EF" w14:textId="607FE149"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56" w:history="1">
        <w:r w:rsidRPr="0066412A">
          <w:rPr>
            <w:rStyle w:val="Hyperlink"/>
            <w:noProof/>
          </w:rPr>
          <w:t>3.1 Maximum Frequency of Operation</w:t>
        </w:r>
        <w:r>
          <w:rPr>
            <w:noProof/>
            <w:webHidden/>
          </w:rPr>
          <w:tab/>
        </w:r>
        <w:r>
          <w:rPr>
            <w:noProof/>
            <w:webHidden/>
          </w:rPr>
          <w:fldChar w:fldCharType="begin"/>
        </w:r>
        <w:r>
          <w:rPr>
            <w:noProof/>
            <w:webHidden/>
          </w:rPr>
          <w:instrText xml:space="preserve"> PAGEREF _Toc225956356 \h </w:instrText>
        </w:r>
        <w:r>
          <w:rPr>
            <w:noProof/>
            <w:webHidden/>
          </w:rPr>
        </w:r>
        <w:r>
          <w:rPr>
            <w:noProof/>
            <w:webHidden/>
          </w:rPr>
          <w:fldChar w:fldCharType="separate"/>
        </w:r>
        <w:r w:rsidR="001C056B">
          <w:rPr>
            <w:noProof/>
            <w:webHidden/>
          </w:rPr>
          <w:t>6</w:t>
        </w:r>
        <w:r>
          <w:rPr>
            <w:noProof/>
            <w:webHidden/>
          </w:rPr>
          <w:fldChar w:fldCharType="end"/>
        </w:r>
      </w:hyperlink>
    </w:p>
    <w:p w14:paraId="264D4F63" w14:textId="09B529C6"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57" w:history="1">
        <w:r w:rsidRPr="0066412A">
          <w:rPr>
            <w:rStyle w:val="Hyperlink"/>
            <w:noProof/>
          </w:rPr>
          <w:t>3.2 Average Cycles Per Instruction</w:t>
        </w:r>
        <w:r>
          <w:rPr>
            <w:noProof/>
            <w:webHidden/>
          </w:rPr>
          <w:tab/>
        </w:r>
        <w:r>
          <w:rPr>
            <w:noProof/>
            <w:webHidden/>
          </w:rPr>
          <w:fldChar w:fldCharType="begin"/>
        </w:r>
        <w:r>
          <w:rPr>
            <w:noProof/>
            <w:webHidden/>
          </w:rPr>
          <w:instrText xml:space="preserve"> PAGEREF _Toc225956357 \h </w:instrText>
        </w:r>
        <w:r>
          <w:rPr>
            <w:noProof/>
            <w:webHidden/>
          </w:rPr>
        </w:r>
        <w:r>
          <w:rPr>
            <w:noProof/>
            <w:webHidden/>
          </w:rPr>
          <w:fldChar w:fldCharType="separate"/>
        </w:r>
        <w:r w:rsidR="001C056B">
          <w:rPr>
            <w:noProof/>
            <w:webHidden/>
          </w:rPr>
          <w:t>6</w:t>
        </w:r>
        <w:r>
          <w:rPr>
            <w:noProof/>
            <w:webHidden/>
          </w:rPr>
          <w:fldChar w:fldCharType="end"/>
        </w:r>
      </w:hyperlink>
    </w:p>
    <w:p w14:paraId="7EEB6054" w14:textId="3BC65CCE"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58" w:history="1">
        <w:r w:rsidRPr="0066412A">
          <w:rPr>
            <w:rStyle w:val="Hyperlink"/>
            <w:noProof/>
          </w:rPr>
          <w:t>3.3 Chip Area Utilization</w:t>
        </w:r>
        <w:r>
          <w:rPr>
            <w:noProof/>
            <w:webHidden/>
          </w:rPr>
          <w:tab/>
        </w:r>
        <w:r>
          <w:rPr>
            <w:noProof/>
            <w:webHidden/>
          </w:rPr>
          <w:fldChar w:fldCharType="begin"/>
        </w:r>
        <w:r>
          <w:rPr>
            <w:noProof/>
            <w:webHidden/>
          </w:rPr>
          <w:instrText xml:space="preserve"> PAGEREF _Toc225956358 \h </w:instrText>
        </w:r>
        <w:r>
          <w:rPr>
            <w:noProof/>
            <w:webHidden/>
          </w:rPr>
        </w:r>
        <w:r>
          <w:rPr>
            <w:noProof/>
            <w:webHidden/>
          </w:rPr>
          <w:fldChar w:fldCharType="separate"/>
        </w:r>
        <w:r w:rsidR="001C056B">
          <w:rPr>
            <w:noProof/>
            <w:webHidden/>
          </w:rPr>
          <w:t>7</w:t>
        </w:r>
        <w:r>
          <w:rPr>
            <w:noProof/>
            <w:webHidden/>
          </w:rPr>
          <w:fldChar w:fldCharType="end"/>
        </w:r>
      </w:hyperlink>
    </w:p>
    <w:p w14:paraId="26DB6EC7" w14:textId="794E11AF"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59" w:history="1">
        <w:r w:rsidRPr="0066412A">
          <w:rPr>
            <w:rStyle w:val="Hyperlink"/>
            <w:noProof/>
          </w:rPr>
          <w:t>4. Discussion</w:t>
        </w:r>
        <w:r>
          <w:rPr>
            <w:noProof/>
            <w:webHidden/>
          </w:rPr>
          <w:tab/>
        </w:r>
        <w:r>
          <w:rPr>
            <w:noProof/>
            <w:webHidden/>
          </w:rPr>
          <w:fldChar w:fldCharType="begin"/>
        </w:r>
        <w:r>
          <w:rPr>
            <w:noProof/>
            <w:webHidden/>
          </w:rPr>
          <w:instrText xml:space="preserve"> PAGEREF _Toc225956359 \h </w:instrText>
        </w:r>
        <w:r>
          <w:rPr>
            <w:noProof/>
            <w:webHidden/>
          </w:rPr>
        </w:r>
        <w:r>
          <w:rPr>
            <w:noProof/>
            <w:webHidden/>
          </w:rPr>
          <w:fldChar w:fldCharType="separate"/>
        </w:r>
        <w:r w:rsidR="001C056B">
          <w:rPr>
            <w:noProof/>
            <w:webHidden/>
          </w:rPr>
          <w:t>7</w:t>
        </w:r>
        <w:r>
          <w:rPr>
            <w:noProof/>
            <w:webHidden/>
          </w:rPr>
          <w:fldChar w:fldCharType="end"/>
        </w:r>
      </w:hyperlink>
    </w:p>
    <w:p w14:paraId="4B35904C" w14:textId="5A039A1C"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60" w:history="1">
        <w:r w:rsidRPr="0066412A">
          <w:rPr>
            <w:rStyle w:val="Hyperlink"/>
            <w:noProof/>
          </w:rPr>
          <w:t>5. Conclusion and Future Work</w:t>
        </w:r>
        <w:r>
          <w:rPr>
            <w:noProof/>
            <w:webHidden/>
          </w:rPr>
          <w:tab/>
        </w:r>
        <w:r>
          <w:rPr>
            <w:noProof/>
            <w:webHidden/>
          </w:rPr>
          <w:fldChar w:fldCharType="begin"/>
        </w:r>
        <w:r>
          <w:rPr>
            <w:noProof/>
            <w:webHidden/>
          </w:rPr>
          <w:instrText xml:space="preserve"> PAGEREF _Toc225956360 \h </w:instrText>
        </w:r>
        <w:r>
          <w:rPr>
            <w:noProof/>
            <w:webHidden/>
          </w:rPr>
        </w:r>
        <w:r>
          <w:rPr>
            <w:noProof/>
            <w:webHidden/>
          </w:rPr>
          <w:fldChar w:fldCharType="separate"/>
        </w:r>
        <w:r w:rsidR="001C056B">
          <w:rPr>
            <w:noProof/>
            <w:webHidden/>
          </w:rPr>
          <w:t>8</w:t>
        </w:r>
        <w:r>
          <w:rPr>
            <w:noProof/>
            <w:webHidden/>
          </w:rPr>
          <w:fldChar w:fldCharType="end"/>
        </w:r>
      </w:hyperlink>
    </w:p>
    <w:p w14:paraId="60EDA2CD" w14:textId="37E4F8B7"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61" w:history="1">
        <w:r w:rsidRPr="0066412A">
          <w:rPr>
            <w:rStyle w:val="Hyperlink"/>
            <w:noProof/>
          </w:rPr>
          <w:t>Academic Integrity Statement</w:t>
        </w:r>
        <w:r>
          <w:rPr>
            <w:noProof/>
            <w:webHidden/>
          </w:rPr>
          <w:tab/>
        </w:r>
        <w:r>
          <w:rPr>
            <w:noProof/>
            <w:webHidden/>
          </w:rPr>
          <w:fldChar w:fldCharType="begin"/>
        </w:r>
        <w:r>
          <w:rPr>
            <w:noProof/>
            <w:webHidden/>
          </w:rPr>
          <w:instrText xml:space="preserve"> PAGEREF _Toc225956361 \h </w:instrText>
        </w:r>
        <w:r>
          <w:rPr>
            <w:noProof/>
            <w:webHidden/>
          </w:rPr>
        </w:r>
        <w:r>
          <w:rPr>
            <w:noProof/>
            <w:webHidden/>
          </w:rPr>
          <w:fldChar w:fldCharType="separate"/>
        </w:r>
        <w:r w:rsidR="001C056B">
          <w:rPr>
            <w:noProof/>
            <w:webHidden/>
          </w:rPr>
          <w:t>9</w:t>
        </w:r>
        <w:r>
          <w:rPr>
            <w:noProof/>
            <w:webHidden/>
          </w:rPr>
          <w:fldChar w:fldCharType="end"/>
        </w:r>
      </w:hyperlink>
    </w:p>
    <w:p w14:paraId="178B8198" w14:textId="65A1C821"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62" w:history="1">
        <w:r w:rsidRPr="0066412A">
          <w:rPr>
            <w:rStyle w:val="Hyperlink"/>
            <w:noProof/>
          </w:rPr>
          <w:t>Appendix A: Verilog Source Code</w:t>
        </w:r>
        <w:r>
          <w:rPr>
            <w:noProof/>
            <w:webHidden/>
          </w:rPr>
          <w:tab/>
        </w:r>
        <w:r>
          <w:rPr>
            <w:noProof/>
            <w:webHidden/>
          </w:rPr>
          <w:fldChar w:fldCharType="begin"/>
        </w:r>
        <w:r>
          <w:rPr>
            <w:noProof/>
            <w:webHidden/>
          </w:rPr>
          <w:instrText xml:space="preserve"> PAGEREF _Toc225956362 \h </w:instrText>
        </w:r>
        <w:r>
          <w:rPr>
            <w:noProof/>
            <w:webHidden/>
          </w:rPr>
        </w:r>
        <w:r>
          <w:rPr>
            <w:noProof/>
            <w:webHidden/>
          </w:rPr>
          <w:fldChar w:fldCharType="separate"/>
        </w:r>
        <w:r w:rsidR="001C056B">
          <w:rPr>
            <w:noProof/>
            <w:webHidden/>
          </w:rPr>
          <w:t>9</w:t>
        </w:r>
        <w:r>
          <w:rPr>
            <w:noProof/>
            <w:webHidden/>
          </w:rPr>
          <w:fldChar w:fldCharType="end"/>
        </w:r>
      </w:hyperlink>
    </w:p>
    <w:p w14:paraId="5DF76601" w14:textId="0A117694"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63" w:history="1">
        <w:r w:rsidRPr="0066412A">
          <w:rPr>
            <w:rStyle w:val="Hyperlink"/>
            <w:noProof/>
          </w:rPr>
          <w:t>A.1 Defines (defines.vh)</w:t>
        </w:r>
        <w:r>
          <w:rPr>
            <w:noProof/>
            <w:webHidden/>
          </w:rPr>
          <w:tab/>
        </w:r>
        <w:r>
          <w:rPr>
            <w:noProof/>
            <w:webHidden/>
          </w:rPr>
          <w:fldChar w:fldCharType="begin"/>
        </w:r>
        <w:r>
          <w:rPr>
            <w:noProof/>
            <w:webHidden/>
          </w:rPr>
          <w:instrText xml:space="preserve"> PAGEREF _Toc225956363 \h </w:instrText>
        </w:r>
        <w:r>
          <w:rPr>
            <w:noProof/>
            <w:webHidden/>
          </w:rPr>
        </w:r>
        <w:r>
          <w:rPr>
            <w:noProof/>
            <w:webHidden/>
          </w:rPr>
          <w:fldChar w:fldCharType="separate"/>
        </w:r>
        <w:r w:rsidR="001C056B">
          <w:rPr>
            <w:noProof/>
            <w:webHidden/>
          </w:rPr>
          <w:t>9</w:t>
        </w:r>
        <w:r>
          <w:rPr>
            <w:noProof/>
            <w:webHidden/>
          </w:rPr>
          <w:fldChar w:fldCharType="end"/>
        </w:r>
      </w:hyperlink>
    </w:p>
    <w:p w14:paraId="771120A2" w14:textId="7A7159E4"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64" w:history="1">
        <w:r w:rsidRPr="0066412A">
          <w:rPr>
            <w:rStyle w:val="Hyperlink"/>
            <w:noProof/>
          </w:rPr>
          <w:t>A.2 Control Unit (control_unit.v)</w:t>
        </w:r>
        <w:r>
          <w:rPr>
            <w:noProof/>
            <w:webHidden/>
          </w:rPr>
          <w:tab/>
        </w:r>
        <w:r>
          <w:rPr>
            <w:noProof/>
            <w:webHidden/>
          </w:rPr>
          <w:fldChar w:fldCharType="begin"/>
        </w:r>
        <w:r>
          <w:rPr>
            <w:noProof/>
            <w:webHidden/>
          </w:rPr>
          <w:instrText xml:space="preserve"> PAGEREF _Toc225956364 \h </w:instrText>
        </w:r>
        <w:r>
          <w:rPr>
            <w:noProof/>
            <w:webHidden/>
          </w:rPr>
        </w:r>
        <w:r>
          <w:rPr>
            <w:noProof/>
            <w:webHidden/>
          </w:rPr>
          <w:fldChar w:fldCharType="separate"/>
        </w:r>
        <w:r w:rsidR="001C056B">
          <w:rPr>
            <w:noProof/>
            <w:webHidden/>
          </w:rPr>
          <w:t>10</w:t>
        </w:r>
        <w:r>
          <w:rPr>
            <w:noProof/>
            <w:webHidden/>
          </w:rPr>
          <w:fldChar w:fldCharType="end"/>
        </w:r>
      </w:hyperlink>
    </w:p>
    <w:p w14:paraId="671DD2BF" w14:textId="31E24047"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65" w:history="1">
        <w:r w:rsidRPr="0066412A">
          <w:rPr>
            <w:rStyle w:val="Hyperlink"/>
            <w:noProof/>
          </w:rPr>
          <w:t>A.3 CPU Integration (cpu_phase3.v)</w:t>
        </w:r>
        <w:r>
          <w:rPr>
            <w:noProof/>
            <w:webHidden/>
          </w:rPr>
          <w:tab/>
        </w:r>
        <w:r>
          <w:rPr>
            <w:noProof/>
            <w:webHidden/>
          </w:rPr>
          <w:fldChar w:fldCharType="begin"/>
        </w:r>
        <w:r>
          <w:rPr>
            <w:noProof/>
            <w:webHidden/>
          </w:rPr>
          <w:instrText xml:space="preserve"> PAGEREF _Toc225956365 \h </w:instrText>
        </w:r>
        <w:r>
          <w:rPr>
            <w:noProof/>
            <w:webHidden/>
          </w:rPr>
        </w:r>
        <w:r>
          <w:rPr>
            <w:noProof/>
            <w:webHidden/>
          </w:rPr>
          <w:fldChar w:fldCharType="separate"/>
        </w:r>
        <w:r w:rsidR="001C056B">
          <w:rPr>
            <w:noProof/>
            <w:webHidden/>
          </w:rPr>
          <w:t>17</w:t>
        </w:r>
        <w:r>
          <w:rPr>
            <w:noProof/>
            <w:webHidden/>
          </w:rPr>
          <w:fldChar w:fldCharType="end"/>
        </w:r>
      </w:hyperlink>
    </w:p>
    <w:p w14:paraId="7E2AD8CD" w14:textId="5EB61459"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66" w:history="1">
        <w:r w:rsidRPr="0066412A">
          <w:rPr>
            <w:rStyle w:val="Hyperlink"/>
            <w:noProof/>
          </w:rPr>
          <w:t>A.4 FPGA Top Level (cpu_phase4_top.v)</w:t>
        </w:r>
        <w:r>
          <w:rPr>
            <w:noProof/>
            <w:webHidden/>
          </w:rPr>
          <w:tab/>
        </w:r>
        <w:r>
          <w:rPr>
            <w:noProof/>
            <w:webHidden/>
          </w:rPr>
          <w:fldChar w:fldCharType="begin"/>
        </w:r>
        <w:r>
          <w:rPr>
            <w:noProof/>
            <w:webHidden/>
          </w:rPr>
          <w:instrText xml:space="preserve"> PAGEREF _Toc225956366 \h </w:instrText>
        </w:r>
        <w:r>
          <w:rPr>
            <w:noProof/>
            <w:webHidden/>
          </w:rPr>
        </w:r>
        <w:r>
          <w:rPr>
            <w:noProof/>
            <w:webHidden/>
          </w:rPr>
          <w:fldChar w:fldCharType="separate"/>
        </w:r>
        <w:r w:rsidR="001C056B">
          <w:rPr>
            <w:noProof/>
            <w:webHidden/>
          </w:rPr>
          <w:t>19</w:t>
        </w:r>
        <w:r>
          <w:rPr>
            <w:noProof/>
            <w:webHidden/>
          </w:rPr>
          <w:fldChar w:fldCharType="end"/>
        </w:r>
      </w:hyperlink>
    </w:p>
    <w:p w14:paraId="4CCC347F" w14:textId="0D9E6015"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67" w:history="1">
        <w:r w:rsidRPr="0066412A">
          <w:rPr>
            <w:rStyle w:val="Hyperlink"/>
            <w:noProof/>
          </w:rPr>
          <w:t>A.5 Datapath (datapath_logic.v)</w:t>
        </w:r>
        <w:r>
          <w:rPr>
            <w:noProof/>
            <w:webHidden/>
          </w:rPr>
          <w:tab/>
        </w:r>
        <w:r>
          <w:rPr>
            <w:noProof/>
            <w:webHidden/>
          </w:rPr>
          <w:fldChar w:fldCharType="begin"/>
        </w:r>
        <w:r>
          <w:rPr>
            <w:noProof/>
            <w:webHidden/>
          </w:rPr>
          <w:instrText xml:space="preserve"> PAGEREF _Toc225956367 \h </w:instrText>
        </w:r>
        <w:r>
          <w:rPr>
            <w:noProof/>
            <w:webHidden/>
          </w:rPr>
        </w:r>
        <w:r>
          <w:rPr>
            <w:noProof/>
            <w:webHidden/>
          </w:rPr>
          <w:fldChar w:fldCharType="separate"/>
        </w:r>
        <w:r w:rsidR="001C056B">
          <w:rPr>
            <w:noProof/>
            <w:webHidden/>
          </w:rPr>
          <w:t>20</w:t>
        </w:r>
        <w:r>
          <w:rPr>
            <w:noProof/>
            <w:webHidden/>
          </w:rPr>
          <w:fldChar w:fldCharType="end"/>
        </w:r>
      </w:hyperlink>
    </w:p>
    <w:p w14:paraId="5106C813" w14:textId="0695C5C1"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68" w:history="1">
        <w:r w:rsidRPr="0066412A">
          <w:rPr>
            <w:rStyle w:val="Hyperlink"/>
            <w:noProof/>
          </w:rPr>
          <w:t>A.6 Bus Multiplexer (bus_mux.v)</w:t>
        </w:r>
        <w:r>
          <w:rPr>
            <w:noProof/>
            <w:webHidden/>
          </w:rPr>
          <w:tab/>
        </w:r>
        <w:r>
          <w:rPr>
            <w:noProof/>
            <w:webHidden/>
          </w:rPr>
          <w:fldChar w:fldCharType="begin"/>
        </w:r>
        <w:r>
          <w:rPr>
            <w:noProof/>
            <w:webHidden/>
          </w:rPr>
          <w:instrText xml:space="preserve"> PAGEREF _Toc225956368 \h </w:instrText>
        </w:r>
        <w:r>
          <w:rPr>
            <w:noProof/>
            <w:webHidden/>
          </w:rPr>
        </w:r>
        <w:r>
          <w:rPr>
            <w:noProof/>
            <w:webHidden/>
          </w:rPr>
          <w:fldChar w:fldCharType="separate"/>
        </w:r>
        <w:r w:rsidR="001C056B">
          <w:rPr>
            <w:noProof/>
            <w:webHidden/>
          </w:rPr>
          <w:t>25</w:t>
        </w:r>
        <w:r>
          <w:rPr>
            <w:noProof/>
            <w:webHidden/>
          </w:rPr>
          <w:fldChar w:fldCharType="end"/>
        </w:r>
      </w:hyperlink>
    </w:p>
    <w:p w14:paraId="0C3655E0" w14:textId="5FDC42EA"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69" w:history="1">
        <w:r w:rsidRPr="0066412A">
          <w:rPr>
            <w:rStyle w:val="Hyperlink"/>
            <w:noProof/>
          </w:rPr>
          <w:t>A.7 ALU (alu_logic.v)</w:t>
        </w:r>
        <w:r>
          <w:rPr>
            <w:noProof/>
            <w:webHidden/>
          </w:rPr>
          <w:tab/>
        </w:r>
        <w:r>
          <w:rPr>
            <w:noProof/>
            <w:webHidden/>
          </w:rPr>
          <w:fldChar w:fldCharType="begin"/>
        </w:r>
        <w:r>
          <w:rPr>
            <w:noProof/>
            <w:webHidden/>
          </w:rPr>
          <w:instrText xml:space="preserve"> PAGEREF _Toc225956369 \h </w:instrText>
        </w:r>
        <w:r>
          <w:rPr>
            <w:noProof/>
            <w:webHidden/>
          </w:rPr>
        </w:r>
        <w:r>
          <w:rPr>
            <w:noProof/>
            <w:webHidden/>
          </w:rPr>
          <w:fldChar w:fldCharType="separate"/>
        </w:r>
        <w:r w:rsidR="001C056B">
          <w:rPr>
            <w:noProof/>
            <w:webHidden/>
          </w:rPr>
          <w:t>26</w:t>
        </w:r>
        <w:r>
          <w:rPr>
            <w:noProof/>
            <w:webHidden/>
          </w:rPr>
          <w:fldChar w:fldCharType="end"/>
        </w:r>
      </w:hyperlink>
    </w:p>
    <w:p w14:paraId="1B89251B" w14:textId="38C435F1"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0" w:history="1">
        <w:r w:rsidRPr="0066412A">
          <w:rPr>
            <w:rStyle w:val="Hyperlink"/>
            <w:noProof/>
          </w:rPr>
          <w:t>A.8 32-bit CLA Adder (cla32.v)</w:t>
        </w:r>
        <w:r>
          <w:rPr>
            <w:noProof/>
            <w:webHidden/>
          </w:rPr>
          <w:tab/>
        </w:r>
        <w:r>
          <w:rPr>
            <w:noProof/>
            <w:webHidden/>
          </w:rPr>
          <w:fldChar w:fldCharType="begin"/>
        </w:r>
        <w:r>
          <w:rPr>
            <w:noProof/>
            <w:webHidden/>
          </w:rPr>
          <w:instrText xml:space="preserve"> PAGEREF _Toc225956370 \h </w:instrText>
        </w:r>
        <w:r>
          <w:rPr>
            <w:noProof/>
            <w:webHidden/>
          </w:rPr>
        </w:r>
        <w:r>
          <w:rPr>
            <w:noProof/>
            <w:webHidden/>
          </w:rPr>
          <w:fldChar w:fldCharType="separate"/>
        </w:r>
        <w:r w:rsidR="001C056B">
          <w:rPr>
            <w:noProof/>
            <w:webHidden/>
          </w:rPr>
          <w:t>27</w:t>
        </w:r>
        <w:r>
          <w:rPr>
            <w:noProof/>
            <w:webHidden/>
          </w:rPr>
          <w:fldChar w:fldCharType="end"/>
        </w:r>
      </w:hyperlink>
    </w:p>
    <w:p w14:paraId="77612F28" w14:textId="38370C14"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1" w:history="1">
        <w:r w:rsidRPr="0066412A">
          <w:rPr>
            <w:rStyle w:val="Hyperlink"/>
            <w:noProof/>
          </w:rPr>
          <w:t>A.9 4-bit CLA Block (cla4.v)</w:t>
        </w:r>
        <w:r>
          <w:rPr>
            <w:noProof/>
            <w:webHidden/>
          </w:rPr>
          <w:tab/>
        </w:r>
        <w:r>
          <w:rPr>
            <w:noProof/>
            <w:webHidden/>
          </w:rPr>
          <w:fldChar w:fldCharType="begin"/>
        </w:r>
        <w:r>
          <w:rPr>
            <w:noProof/>
            <w:webHidden/>
          </w:rPr>
          <w:instrText xml:space="preserve"> PAGEREF _Toc225956371 \h </w:instrText>
        </w:r>
        <w:r>
          <w:rPr>
            <w:noProof/>
            <w:webHidden/>
          </w:rPr>
        </w:r>
        <w:r>
          <w:rPr>
            <w:noProof/>
            <w:webHidden/>
          </w:rPr>
          <w:fldChar w:fldCharType="separate"/>
        </w:r>
        <w:r w:rsidR="001C056B">
          <w:rPr>
            <w:noProof/>
            <w:webHidden/>
          </w:rPr>
          <w:t>27</w:t>
        </w:r>
        <w:r>
          <w:rPr>
            <w:noProof/>
            <w:webHidden/>
          </w:rPr>
          <w:fldChar w:fldCharType="end"/>
        </w:r>
      </w:hyperlink>
    </w:p>
    <w:p w14:paraId="665B1421" w14:textId="0553BC07"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2" w:history="1">
        <w:r w:rsidRPr="0066412A">
          <w:rPr>
            <w:rStyle w:val="Hyperlink"/>
            <w:noProof/>
          </w:rPr>
          <w:t>A.10 Booth Multiplier (booth_bit_pair.v)</w:t>
        </w:r>
        <w:r>
          <w:rPr>
            <w:noProof/>
            <w:webHidden/>
          </w:rPr>
          <w:tab/>
        </w:r>
        <w:r>
          <w:rPr>
            <w:noProof/>
            <w:webHidden/>
          </w:rPr>
          <w:fldChar w:fldCharType="begin"/>
        </w:r>
        <w:r>
          <w:rPr>
            <w:noProof/>
            <w:webHidden/>
          </w:rPr>
          <w:instrText xml:space="preserve"> PAGEREF _Toc225956372 \h </w:instrText>
        </w:r>
        <w:r>
          <w:rPr>
            <w:noProof/>
            <w:webHidden/>
          </w:rPr>
        </w:r>
        <w:r>
          <w:rPr>
            <w:noProof/>
            <w:webHidden/>
          </w:rPr>
          <w:fldChar w:fldCharType="separate"/>
        </w:r>
        <w:r w:rsidR="001C056B">
          <w:rPr>
            <w:noProof/>
            <w:webHidden/>
          </w:rPr>
          <w:t>28</w:t>
        </w:r>
        <w:r>
          <w:rPr>
            <w:noProof/>
            <w:webHidden/>
          </w:rPr>
          <w:fldChar w:fldCharType="end"/>
        </w:r>
      </w:hyperlink>
    </w:p>
    <w:p w14:paraId="4F2026E8" w14:textId="3DC950FB"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3" w:history="1">
        <w:r w:rsidRPr="0066412A">
          <w:rPr>
            <w:rStyle w:val="Hyperlink"/>
            <w:noProof/>
          </w:rPr>
          <w:t>A.11 Non-Restoring Divider (nonrestoring_div32.v)</w:t>
        </w:r>
        <w:r>
          <w:rPr>
            <w:noProof/>
            <w:webHidden/>
          </w:rPr>
          <w:tab/>
        </w:r>
        <w:r>
          <w:rPr>
            <w:noProof/>
            <w:webHidden/>
          </w:rPr>
          <w:fldChar w:fldCharType="begin"/>
        </w:r>
        <w:r>
          <w:rPr>
            <w:noProof/>
            <w:webHidden/>
          </w:rPr>
          <w:instrText xml:space="preserve"> PAGEREF _Toc225956373 \h </w:instrText>
        </w:r>
        <w:r>
          <w:rPr>
            <w:noProof/>
            <w:webHidden/>
          </w:rPr>
        </w:r>
        <w:r>
          <w:rPr>
            <w:noProof/>
            <w:webHidden/>
          </w:rPr>
          <w:fldChar w:fldCharType="separate"/>
        </w:r>
        <w:r w:rsidR="001C056B">
          <w:rPr>
            <w:noProof/>
            <w:webHidden/>
          </w:rPr>
          <w:t>29</w:t>
        </w:r>
        <w:r>
          <w:rPr>
            <w:noProof/>
            <w:webHidden/>
          </w:rPr>
          <w:fldChar w:fldCharType="end"/>
        </w:r>
      </w:hyperlink>
    </w:p>
    <w:p w14:paraId="1F8161DB" w14:textId="4C8BCA18"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4" w:history="1">
        <w:r w:rsidRPr="0066412A">
          <w:rPr>
            <w:rStyle w:val="Hyperlink"/>
            <w:noProof/>
          </w:rPr>
          <w:t>A.12 Select and Encode (select_encode.v)</w:t>
        </w:r>
        <w:r>
          <w:rPr>
            <w:noProof/>
            <w:webHidden/>
          </w:rPr>
          <w:tab/>
        </w:r>
        <w:r>
          <w:rPr>
            <w:noProof/>
            <w:webHidden/>
          </w:rPr>
          <w:fldChar w:fldCharType="begin"/>
        </w:r>
        <w:r>
          <w:rPr>
            <w:noProof/>
            <w:webHidden/>
          </w:rPr>
          <w:instrText xml:space="preserve"> PAGEREF _Toc225956374 \h </w:instrText>
        </w:r>
        <w:r>
          <w:rPr>
            <w:noProof/>
            <w:webHidden/>
          </w:rPr>
        </w:r>
        <w:r>
          <w:rPr>
            <w:noProof/>
            <w:webHidden/>
          </w:rPr>
          <w:fldChar w:fldCharType="separate"/>
        </w:r>
        <w:r w:rsidR="001C056B">
          <w:rPr>
            <w:noProof/>
            <w:webHidden/>
          </w:rPr>
          <w:t>30</w:t>
        </w:r>
        <w:r>
          <w:rPr>
            <w:noProof/>
            <w:webHidden/>
          </w:rPr>
          <w:fldChar w:fldCharType="end"/>
        </w:r>
      </w:hyperlink>
    </w:p>
    <w:p w14:paraId="4193E4A7" w14:textId="64F6C31A"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5" w:history="1">
        <w:r w:rsidRPr="0066412A">
          <w:rPr>
            <w:rStyle w:val="Hyperlink"/>
            <w:noProof/>
          </w:rPr>
          <w:t>A.13 Sign Extension (sign_extend_c.v)</w:t>
        </w:r>
        <w:r>
          <w:rPr>
            <w:noProof/>
            <w:webHidden/>
          </w:rPr>
          <w:tab/>
        </w:r>
        <w:r>
          <w:rPr>
            <w:noProof/>
            <w:webHidden/>
          </w:rPr>
          <w:fldChar w:fldCharType="begin"/>
        </w:r>
        <w:r>
          <w:rPr>
            <w:noProof/>
            <w:webHidden/>
          </w:rPr>
          <w:instrText xml:space="preserve"> PAGEREF _Toc225956375 \h </w:instrText>
        </w:r>
        <w:r>
          <w:rPr>
            <w:noProof/>
            <w:webHidden/>
          </w:rPr>
        </w:r>
        <w:r>
          <w:rPr>
            <w:noProof/>
            <w:webHidden/>
          </w:rPr>
          <w:fldChar w:fldCharType="separate"/>
        </w:r>
        <w:r w:rsidR="001C056B">
          <w:rPr>
            <w:noProof/>
            <w:webHidden/>
          </w:rPr>
          <w:t>30</w:t>
        </w:r>
        <w:r>
          <w:rPr>
            <w:noProof/>
            <w:webHidden/>
          </w:rPr>
          <w:fldChar w:fldCharType="end"/>
        </w:r>
      </w:hyperlink>
    </w:p>
    <w:p w14:paraId="61B7A931" w14:textId="60735B34"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6" w:history="1">
        <w:r w:rsidRPr="0066412A">
          <w:rPr>
            <w:rStyle w:val="Hyperlink"/>
            <w:noProof/>
          </w:rPr>
          <w:t>A.14 Condition Logic (con_ff_logic.v)</w:t>
        </w:r>
        <w:r>
          <w:rPr>
            <w:noProof/>
            <w:webHidden/>
          </w:rPr>
          <w:tab/>
        </w:r>
        <w:r>
          <w:rPr>
            <w:noProof/>
            <w:webHidden/>
          </w:rPr>
          <w:fldChar w:fldCharType="begin"/>
        </w:r>
        <w:r>
          <w:rPr>
            <w:noProof/>
            <w:webHidden/>
          </w:rPr>
          <w:instrText xml:space="preserve"> PAGEREF _Toc225956376 \h </w:instrText>
        </w:r>
        <w:r>
          <w:rPr>
            <w:noProof/>
            <w:webHidden/>
          </w:rPr>
        </w:r>
        <w:r>
          <w:rPr>
            <w:noProof/>
            <w:webHidden/>
          </w:rPr>
          <w:fldChar w:fldCharType="separate"/>
        </w:r>
        <w:r w:rsidR="001C056B">
          <w:rPr>
            <w:noProof/>
            <w:webHidden/>
          </w:rPr>
          <w:t>31</w:t>
        </w:r>
        <w:r>
          <w:rPr>
            <w:noProof/>
            <w:webHidden/>
          </w:rPr>
          <w:fldChar w:fldCharType="end"/>
        </w:r>
      </w:hyperlink>
    </w:p>
    <w:p w14:paraId="5DE2A46D" w14:textId="4D48CD04"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7" w:history="1">
        <w:r w:rsidRPr="0066412A">
          <w:rPr>
            <w:rStyle w:val="Hyperlink"/>
            <w:noProof/>
          </w:rPr>
          <w:t>A.15 IO Ports (io_ports.v)</w:t>
        </w:r>
        <w:r>
          <w:rPr>
            <w:noProof/>
            <w:webHidden/>
          </w:rPr>
          <w:tab/>
        </w:r>
        <w:r>
          <w:rPr>
            <w:noProof/>
            <w:webHidden/>
          </w:rPr>
          <w:fldChar w:fldCharType="begin"/>
        </w:r>
        <w:r>
          <w:rPr>
            <w:noProof/>
            <w:webHidden/>
          </w:rPr>
          <w:instrText xml:space="preserve"> PAGEREF _Toc225956377 \h </w:instrText>
        </w:r>
        <w:r>
          <w:rPr>
            <w:noProof/>
            <w:webHidden/>
          </w:rPr>
        </w:r>
        <w:r>
          <w:rPr>
            <w:noProof/>
            <w:webHidden/>
          </w:rPr>
          <w:fldChar w:fldCharType="separate"/>
        </w:r>
        <w:r w:rsidR="001C056B">
          <w:rPr>
            <w:noProof/>
            <w:webHidden/>
          </w:rPr>
          <w:t>31</w:t>
        </w:r>
        <w:r>
          <w:rPr>
            <w:noProof/>
            <w:webHidden/>
          </w:rPr>
          <w:fldChar w:fldCharType="end"/>
        </w:r>
      </w:hyperlink>
    </w:p>
    <w:p w14:paraId="5ACACB74" w14:textId="50BC71D4"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8" w:history="1">
        <w:r w:rsidRPr="0066412A">
          <w:rPr>
            <w:rStyle w:val="Hyperlink"/>
            <w:noProof/>
          </w:rPr>
          <w:t>A.16 RAM (ram512x32.v)</w:t>
        </w:r>
        <w:r>
          <w:rPr>
            <w:noProof/>
            <w:webHidden/>
          </w:rPr>
          <w:tab/>
        </w:r>
        <w:r>
          <w:rPr>
            <w:noProof/>
            <w:webHidden/>
          </w:rPr>
          <w:fldChar w:fldCharType="begin"/>
        </w:r>
        <w:r>
          <w:rPr>
            <w:noProof/>
            <w:webHidden/>
          </w:rPr>
          <w:instrText xml:space="preserve"> PAGEREF _Toc225956378 \h </w:instrText>
        </w:r>
        <w:r>
          <w:rPr>
            <w:noProof/>
            <w:webHidden/>
          </w:rPr>
        </w:r>
        <w:r>
          <w:rPr>
            <w:noProof/>
            <w:webHidden/>
          </w:rPr>
          <w:fldChar w:fldCharType="separate"/>
        </w:r>
        <w:r w:rsidR="001C056B">
          <w:rPr>
            <w:noProof/>
            <w:webHidden/>
          </w:rPr>
          <w:t>31</w:t>
        </w:r>
        <w:r>
          <w:rPr>
            <w:noProof/>
            <w:webHidden/>
          </w:rPr>
          <w:fldChar w:fldCharType="end"/>
        </w:r>
      </w:hyperlink>
    </w:p>
    <w:p w14:paraId="30EC0386" w14:textId="6D133866"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79" w:history="1">
        <w:r w:rsidRPr="0066412A">
          <w:rPr>
            <w:rStyle w:val="Hyperlink"/>
            <w:noProof/>
          </w:rPr>
          <w:t>A.17 32-bit Register (register32.v)</w:t>
        </w:r>
        <w:r>
          <w:rPr>
            <w:noProof/>
            <w:webHidden/>
          </w:rPr>
          <w:tab/>
        </w:r>
        <w:r>
          <w:rPr>
            <w:noProof/>
            <w:webHidden/>
          </w:rPr>
          <w:fldChar w:fldCharType="begin"/>
        </w:r>
        <w:r>
          <w:rPr>
            <w:noProof/>
            <w:webHidden/>
          </w:rPr>
          <w:instrText xml:space="preserve"> PAGEREF _Toc225956379 \h </w:instrText>
        </w:r>
        <w:r>
          <w:rPr>
            <w:noProof/>
            <w:webHidden/>
          </w:rPr>
        </w:r>
        <w:r>
          <w:rPr>
            <w:noProof/>
            <w:webHidden/>
          </w:rPr>
          <w:fldChar w:fldCharType="separate"/>
        </w:r>
        <w:r w:rsidR="001C056B">
          <w:rPr>
            <w:noProof/>
            <w:webHidden/>
          </w:rPr>
          <w:t>32</w:t>
        </w:r>
        <w:r>
          <w:rPr>
            <w:noProof/>
            <w:webHidden/>
          </w:rPr>
          <w:fldChar w:fldCharType="end"/>
        </w:r>
      </w:hyperlink>
    </w:p>
    <w:p w14:paraId="694FF21C" w14:textId="429F7E5D"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80" w:history="1">
        <w:r w:rsidRPr="0066412A">
          <w:rPr>
            <w:rStyle w:val="Hyperlink"/>
            <w:noProof/>
          </w:rPr>
          <w:t>A.18 64-bit Register (register64.v)</w:t>
        </w:r>
        <w:r>
          <w:rPr>
            <w:noProof/>
            <w:webHidden/>
          </w:rPr>
          <w:tab/>
        </w:r>
        <w:r>
          <w:rPr>
            <w:noProof/>
            <w:webHidden/>
          </w:rPr>
          <w:fldChar w:fldCharType="begin"/>
        </w:r>
        <w:r>
          <w:rPr>
            <w:noProof/>
            <w:webHidden/>
          </w:rPr>
          <w:instrText xml:space="preserve"> PAGEREF _Toc225956380 \h </w:instrText>
        </w:r>
        <w:r>
          <w:rPr>
            <w:noProof/>
            <w:webHidden/>
          </w:rPr>
        </w:r>
        <w:r>
          <w:rPr>
            <w:noProof/>
            <w:webHidden/>
          </w:rPr>
          <w:fldChar w:fldCharType="separate"/>
        </w:r>
        <w:r w:rsidR="001C056B">
          <w:rPr>
            <w:noProof/>
            <w:webHidden/>
          </w:rPr>
          <w:t>32</w:t>
        </w:r>
        <w:r>
          <w:rPr>
            <w:noProof/>
            <w:webHidden/>
          </w:rPr>
          <w:fldChar w:fldCharType="end"/>
        </w:r>
      </w:hyperlink>
    </w:p>
    <w:p w14:paraId="3B08127C" w14:textId="7E072987"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81" w:history="1">
        <w:r w:rsidRPr="0066412A">
          <w:rPr>
            <w:rStyle w:val="Hyperlink"/>
            <w:noProof/>
          </w:rPr>
          <w:t>A.19 Seven Segment Decoder (seven_seg_hex.v)</w:t>
        </w:r>
        <w:r>
          <w:rPr>
            <w:noProof/>
            <w:webHidden/>
          </w:rPr>
          <w:tab/>
        </w:r>
        <w:r>
          <w:rPr>
            <w:noProof/>
            <w:webHidden/>
          </w:rPr>
          <w:fldChar w:fldCharType="begin"/>
        </w:r>
        <w:r>
          <w:rPr>
            <w:noProof/>
            <w:webHidden/>
          </w:rPr>
          <w:instrText xml:space="preserve"> PAGEREF _Toc225956381 \h </w:instrText>
        </w:r>
        <w:r>
          <w:rPr>
            <w:noProof/>
            <w:webHidden/>
          </w:rPr>
        </w:r>
        <w:r>
          <w:rPr>
            <w:noProof/>
            <w:webHidden/>
          </w:rPr>
          <w:fldChar w:fldCharType="separate"/>
        </w:r>
        <w:r w:rsidR="001C056B">
          <w:rPr>
            <w:noProof/>
            <w:webHidden/>
          </w:rPr>
          <w:t>33</w:t>
        </w:r>
        <w:r>
          <w:rPr>
            <w:noProof/>
            <w:webHidden/>
          </w:rPr>
          <w:fldChar w:fldCharType="end"/>
        </w:r>
      </w:hyperlink>
    </w:p>
    <w:p w14:paraId="3FB9F19E" w14:textId="3844E8D8"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82" w:history="1">
        <w:r w:rsidRPr="0066412A">
          <w:rPr>
            <w:rStyle w:val="Hyperlink"/>
            <w:noProof/>
          </w:rPr>
          <w:t>Appendix B: Testbenches and Test Programs</w:t>
        </w:r>
        <w:r>
          <w:rPr>
            <w:noProof/>
            <w:webHidden/>
          </w:rPr>
          <w:tab/>
        </w:r>
        <w:r>
          <w:rPr>
            <w:noProof/>
            <w:webHidden/>
          </w:rPr>
          <w:fldChar w:fldCharType="begin"/>
        </w:r>
        <w:r>
          <w:rPr>
            <w:noProof/>
            <w:webHidden/>
          </w:rPr>
          <w:instrText xml:space="preserve"> PAGEREF _Toc225956382 \h </w:instrText>
        </w:r>
        <w:r>
          <w:rPr>
            <w:noProof/>
            <w:webHidden/>
          </w:rPr>
        </w:r>
        <w:r>
          <w:rPr>
            <w:noProof/>
            <w:webHidden/>
          </w:rPr>
          <w:fldChar w:fldCharType="separate"/>
        </w:r>
        <w:r w:rsidR="001C056B">
          <w:rPr>
            <w:noProof/>
            <w:webHidden/>
          </w:rPr>
          <w:t>33</w:t>
        </w:r>
        <w:r>
          <w:rPr>
            <w:noProof/>
            <w:webHidden/>
          </w:rPr>
          <w:fldChar w:fldCharType="end"/>
        </w:r>
      </w:hyperlink>
    </w:p>
    <w:p w14:paraId="5B771AAE" w14:textId="525B54DC"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83" w:history="1">
        <w:r w:rsidRPr="0066412A">
          <w:rPr>
            <w:rStyle w:val="Hyperlink"/>
            <w:noProof/>
          </w:rPr>
          <w:t>B.1 Phase 3 Testbench (tb_phase3_cpu.v)</w:t>
        </w:r>
        <w:r>
          <w:rPr>
            <w:noProof/>
            <w:webHidden/>
          </w:rPr>
          <w:tab/>
        </w:r>
        <w:r>
          <w:rPr>
            <w:noProof/>
            <w:webHidden/>
          </w:rPr>
          <w:fldChar w:fldCharType="begin"/>
        </w:r>
        <w:r>
          <w:rPr>
            <w:noProof/>
            <w:webHidden/>
          </w:rPr>
          <w:instrText xml:space="preserve"> PAGEREF _Toc225956383 \h </w:instrText>
        </w:r>
        <w:r>
          <w:rPr>
            <w:noProof/>
            <w:webHidden/>
          </w:rPr>
        </w:r>
        <w:r>
          <w:rPr>
            <w:noProof/>
            <w:webHidden/>
          </w:rPr>
          <w:fldChar w:fldCharType="separate"/>
        </w:r>
        <w:r w:rsidR="001C056B">
          <w:rPr>
            <w:noProof/>
            <w:webHidden/>
          </w:rPr>
          <w:t>33</w:t>
        </w:r>
        <w:r>
          <w:rPr>
            <w:noProof/>
            <w:webHidden/>
          </w:rPr>
          <w:fldChar w:fldCharType="end"/>
        </w:r>
      </w:hyperlink>
    </w:p>
    <w:p w14:paraId="03476EB7" w14:textId="0A37AF65"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84" w:history="1">
        <w:r w:rsidRPr="0066412A">
          <w:rPr>
            <w:rStyle w:val="Hyperlink"/>
            <w:noProof/>
          </w:rPr>
          <w:t>B.2 Phase 4 Testbench (tb_phase4_cpu.v)</w:t>
        </w:r>
        <w:r>
          <w:rPr>
            <w:noProof/>
            <w:webHidden/>
          </w:rPr>
          <w:tab/>
        </w:r>
        <w:r>
          <w:rPr>
            <w:noProof/>
            <w:webHidden/>
          </w:rPr>
          <w:fldChar w:fldCharType="begin"/>
        </w:r>
        <w:r>
          <w:rPr>
            <w:noProof/>
            <w:webHidden/>
          </w:rPr>
          <w:instrText xml:space="preserve"> PAGEREF _Toc225956384 \h </w:instrText>
        </w:r>
        <w:r>
          <w:rPr>
            <w:noProof/>
            <w:webHidden/>
          </w:rPr>
        </w:r>
        <w:r>
          <w:rPr>
            <w:noProof/>
            <w:webHidden/>
          </w:rPr>
          <w:fldChar w:fldCharType="separate"/>
        </w:r>
        <w:r w:rsidR="001C056B">
          <w:rPr>
            <w:noProof/>
            <w:webHidden/>
          </w:rPr>
          <w:t>37</w:t>
        </w:r>
        <w:r>
          <w:rPr>
            <w:noProof/>
            <w:webHidden/>
          </w:rPr>
          <w:fldChar w:fldCharType="end"/>
        </w:r>
      </w:hyperlink>
    </w:p>
    <w:p w14:paraId="666F0C5D" w14:textId="4A15DA53"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85" w:history="1">
        <w:r w:rsidRPr="0066412A">
          <w:rPr>
            <w:rStyle w:val="Hyperlink"/>
            <w:noProof/>
          </w:rPr>
          <w:t>B.3 Phase 3 Memory Init (phase3_mem_init.hex)</w:t>
        </w:r>
        <w:r>
          <w:rPr>
            <w:noProof/>
            <w:webHidden/>
          </w:rPr>
          <w:tab/>
        </w:r>
        <w:r>
          <w:rPr>
            <w:noProof/>
            <w:webHidden/>
          </w:rPr>
          <w:fldChar w:fldCharType="begin"/>
        </w:r>
        <w:r>
          <w:rPr>
            <w:noProof/>
            <w:webHidden/>
          </w:rPr>
          <w:instrText xml:space="preserve"> PAGEREF _Toc225956385 \h </w:instrText>
        </w:r>
        <w:r>
          <w:rPr>
            <w:noProof/>
            <w:webHidden/>
          </w:rPr>
        </w:r>
        <w:r>
          <w:rPr>
            <w:noProof/>
            <w:webHidden/>
          </w:rPr>
          <w:fldChar w:fldCharType="separate"/>
        </w:r>
        <w:r w:rsidR="001C056B">
          <w:rPr>
            <w:noProof/>
            <w:webHidden/>
          </w:rPr>
          <w:t>39</w:t>
        </w:r>
        <w:r>
          <w:rPr>
            <w:noProof/>
            <w:webHidden/>
          </w:rPr>
          <w:fldChar w:fldCharType="end"/>
        </w:r>
      </w:hyperlink>
    </w:p>
    <w:p w14:paraId="4D3A3A3B" w14:textId="298BB757" w:rsidR="00AD4B81" w:rsidRDefault="00AD4B81">
      <w:pPr>
        <w:pStyle w:val="TOC2"/>
        <w:tabs>
          <w:tab w:val="right" w:leader="dot" w:pos="8630"/>
        </w:tabs>
        <w:rPr>
          <w:rFonts w:asciiTheme="minorHAnsi" w:hAnsiTheme="minorHAnsi"/>
          <w:noProof/>
          <w:kern w:val="2"/>
          <w:szCs w:val="24"/>
          <w:lang w:val="en-CA" w:eastAsia="en-CA" w:bidi="he-IL"/>
          <w14:ligatures w14:val="standardContextual"/>
        </w:rPr>
      </w:pPr>
      <w:hyperlink w:anchor="_Toc225956386" w:history="1">
        <w:r w:rsidRPr="0066412A">
          <w:rPr>
            <w:rStyle w:val="Hyperlink"/>
            <w:noProof/>
          </w:rPr>
          <w:t>B.4 Phase 4 Memory Init (phase4_mem_init.hex)</w:t>
        </w:r>
        <w:r>
          <w:rPr>
            <w:noProof/>
            <w:webHidden/>
          </w:rPr>
          <w:tab/>
        </w:r>
        <w:r>
          <w:rPr>
            <w:noProof/>
            <w:webHidden/>
          </w:rPr>
          <w:fldChar w:fldCharType="begin"/>
        </w:r>
        <w:r>
          <w:rPr>
            <w:noProof/>
            <w:webHidden/>
          </w:rPr>
          <w:instrText xml:space="preserve"> PAGEREF _Toc225956386 \h </w:instrText>
        </w:r>
        <w:r>
          <w:rPr>
            <w:noProof/>
            <w:webHidden/>
          </w:rPr>
        </w:r>
        <w:r>
          <w:rPr>
            <w:noProof/>
            <w:webHidden/>
          </w:rPr>
          <w:fldChar w:fldCharType="separate"/>
        </w:r>
        <w:r w:rsidR="001C056B">
          <w:rPr>
            <w:noProof/>
            <w:webHidden/>
          </w:rPr>
          <w:t>40</w:t>
        </w:r>
        <w:r>
          <w:rPr>
            <w:noProof/>
            <w:webHidden/>
          </w:rPr>
          <w:fldChar w:fldCharType="end"/>
        </w:r>
      </w:hyperlink>
    </w:p>
    <w:p w14:paraId="4DD8D03C" w14:textId="17671FB6"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87" w:history="1">
        <w:r w:rsidRPr="0066412A">
          <w:rPr>
            <w:rStyle w:val="Hyperlink"/>
            <w:noProof/>
          </w:rPr>
          <w:t>Appendix C: Functional Simulation Results</w:t>
        </w:r>
        <w:r>
          <w:rPr>
            <w:noProof/>
            <w:webHidden/>
          </w:rPr>
          <w:tab/>
        </w:r>
        <w:r>
          <w:rPr>
            <w:noProof/>
            <w:webHidden/>
          </w:rPr>
          <w:fldChar w:fldCharType="begin"/>
        </w:r>
        <w:r>
          <w:rPr>
            <w:noProof/>
            <w:webHidden/>
          </w:rPr>
          <w:instrText xml:space="preserve"> PAGEREF _Toc225956387 \h </w:instrText>
        </w:r>
        <w:r>
          <w:rPr>
            <w:noProof/>
            <w:webHidden/>
          </w:rPr>
        </w:r>
        <w:r>
          <w:rPr>
            <w:noProof/>
            <w:webHidden/>
          </w:rPr>
          <w:fldChar w:fldCharType="separate"/>
        </w:r>
        <w:r w:rsidR="001C056B">
          <w:rPr>
            <w:noProof/>
            <w:webHidden/>
          </w:rPr>
          <w:t>41</w:t>
        </w:r>
        <w:r>
          <w:rPr>
            <w:noProof/>
            <w:webHidden/>
          </w:rPr>
          <w:fldChar w:fldCharType="end"/>
        </w:r>
      </w:hyperlink>
    </w:p>
    <w:p w14:paraId="11B96FBB" w14:textId="0D1FC660" w:rsidR="00AD4B81" w:rsidRDefault="00AD4B81">
      <w:pPr>
        <w:pStyle w:val="TOC1"/>
        <w:tabs>
          <w:tab w:val="right" w:leader="dot" w:pos="8630"/>
        </w:tabs>
        <w:rPr>
          <w:rFonts w:asciiTheme="minorHAnsi" w:hAnsiTheme="minorHAnsi"/>
          <w:noProof/>
          <w:kern w:val="2"/>
          <w:szCs w:val="24"/>
          <w:lang w:val="en-CA" w:eastAsia="en-CA" w:bidi="he-IL"/>
          <w14:ligatures w14:val="standardContextual"/>
        </w:rPr>
      </w:pPr>
      <w:hyperlink w:anchor="_Toc225956388" w:history="1">
        <w:r w:rsidRPr="0066412A">
          <w:rPr>
            <w:rStyle w:val="Hyperlink"/>
            <w:noProof/>
          </w:rPr>
          <w:t>Appendix D: Phase 4 Waveform Screenshots</w:t>
        </w:r>
        <w:r>
          <w:rPr>
            <w:noProof/>
            <w:webHidden/>
          </w:rPr>
          <w:tab/>
        </w:r>
        <w:r>
          <w:rPr>
            <w:noProof/>
            <w:webHidden/>
          </w:rPr>
          <w:fldChar w:fldCharType="begin"/>
        </w:r>
        <w:r>
          <w:rPr>
            <w:noProof/>
            <w:webHidden/>
          </w:rPr>
          <w:instrText xml:space="preserve"> PAGEREF _Toc225956388 \h </w:instrText>
        </w:r>
        <w:r>
          <w:rPr>
            <w:noProof/>
            <w:webHidden/>
          </w:rPr>
        </w:r>
        <w:r>
          <w:rPr>
            <w:noProof/>
            <w:webHidden/>
          </w:rPr>
          <w:fldChar w:fldCharType="separate"/>
        </w:r>
        <w:r w:rsidR="001C056B">
          <w:rPr>
            <w:noProof/>
            <w:webHidden/>
          </w:rPr>
          <w:t>42</w:t>
        </w:r>
        <w:r>
          <w:rPr>
            <w:noProof/>
            <w:webHidden/>
          </w:rPr>
          <w:fldChar w:fldCharType="end"/>
        </w:r>
      </w:hyperlink>
    </w:p>
    <w:p w14:paraId="444D0670" w14:textId="12001BEC" w:rsidR="00F1573A" w:rsidRDefault="001D1172">
      <w:r>
        <w:fldChar w:fldCharType="end"/>
      </w:r>
    </w:p>
    <w:p w14:paraId="59FCD7A5" w14:textId="77777777" w:rsidR="00F1573A" w:rsidRDefault="001D1172">
      <w:pPr>
        <w:pStyle w:val="Heading1"/>
      </w:pPr>
      <w:bookmarkStart w:id="3" w:name="_Toc225956349"/>
      <w:r>
        <w:rPr>
          <w:color w:val="000000"/>
        </w:rPr>
        <w:t>1. Project Specification</w:t>
      </w:r>
      <w:bookmarkEnd w:id="3"/>
    </w:p>
    <w:p w14:paraId="53E9B06E" w14:textId="77777777" w:rsidR="00F1573A" w:rsidRDefault="001D1172">
      <w:r>
        <w:t>The Mini SRC is a 32 bit RISC processor with a single internal bus architecture. The design follows the specification provided in the course documentation, which defines the processor state, instruction set, and memory organization. The processor contains sixteen 32 bit general purpose registers R0 through R15, with R0 through R7 designated as general purpose, R8 through R11 as argument registers, R12 as the return address register, R13 and R14 as return value registers, and R15 as the stack pointer. Two additional 32 bit registers HI and LO hold the upper and lower halves of multiplication and division results.</w:t>
      </w:r>
    </w:p>
    <w:p w14:paraId="47223D7C" w14:textId="77777777" w:rsidR="00F1573A" w:rsidRDefault="001D1172">
      <w:r>
        <w:t>The memory unit is 512 words of 32 bits each. Memory is accessed through the MAR and MDR registers using load and store instructions. A 32 bit input port and a 32 bit output port provide basic input and output capability.</w:t>
      </w:r>
    </w:p>
    <w:p w14:paraId="079D8981" w14:textId="77777777" w:rsidR="00F1573A" w:rsidRDefault="001D1172">
      <w:r>
        <w:t>The instruction set consists of 32 bit instructions in five formats. R format instructions encode three register operands for arithmetic and logical operations. I format instructions encode two registers and a 19 bit sign extended constant for immediate operations, loads, and stores. B format instructions encode a register, a two bit condition code, and a 19 bit offset for conditional branches. J format instructions encode a single register for jumps and input output operations. M format instructions encode only an opcode for nop and halt.</w:t>
      </w:r>
    </w:p>
    <w:p w14:paraId="41B0C9F8" w14:textId="77777777" w:rsidR="00F1573A" w:rsidRDefault="001D1172">
      <w:r>
        <w:t>The arithmetic logic unit supports thirteen operations: add, subtract, multiply, divide, shift right, shift right arithmetic, shift left, rotate right, rotate left, logical AND, logical OR, negate, and bitwise NOT. The multiply and divide operations produce 64 bit results split across the HI and LO registers.</w:t>
      </w:r>
    </w:p>
    <w:p w14:paraId="3640FA19" w14:textId="77777777" w:rsidR="00F1573A" w:rsidRDefault="001D1172">
      <w:r>
        <w:t>Four conditional branch modes are supported: branch if zero, branch if nonzero, branch if positive, and branch if negative. The branch target is computed as PC plus one plus the sign extended offset. The processor does not use a condition code register. Instead, the value in the register specified by the Ra field is tested directly against the branch condition.</w:t>
      </w:r>
    </w:p>
    <w:p w14:paraId="75C7641A" w14:textId="77777777" w:rsidR="00F1573A" w:rsidRDefault="001D1172">
      <w:pPr>
        <w:pStyle w:val="Heading1"/>
      </w:pPr>
      <w:bookmarkStart w:id="4" w:name="_Toc225956350"/>
      <w:r>
        <w:rPr>
          <w:color w:val="000000"/>
        </w:rPr>
        <w:t>2. Project Design and Implementation</w:t>
      </w:r>
      <w:bookmarkEnd w:id="4"/>
    </w:p>
    <w:p w14:paraId="7D581D2C" w14:textId="77777777" w:rsidR="00F1573A" w:rsidRDefault="001D1172">
      <w:pPr>
        <w:pStyle w:val="Heading2"/>
      </w:pPr>
      <w:bookmarkStart w:id="5" w:name="_Toc225956351"/>
      <w:r>
        <w:rPr>
          <w:color w:val="000000"/>
        </w:rPr>
        <w:t>2.1 Datapath Architecture (Phase 1)</w:t>
      </w:r>
      <w:bookmarkEnd w:id="5"/>
    </w:p>
    <w:p w14:paraId="38641832" w14:textId="77777777" w:rsidR="00F1573A" w:rsidRDefault="001D1172">
      <w:r>
        <w:t>The datapath was implemented as a one bus architecture. In each clock cycle, at most one source value is placed on the shared 32 bit bus, and one or more destination registers capture that value when their load enable is asserted. A 25 to 1 bus multiplexer selects the bus source based on a five bit control field. The selectable sources include the sixteen general purpose registers, the program counter, instruction register, Y register, MAR, MDR, HI, LO, and the low and high halves of the Z register.</w:t>
      </w:r>
    </w:p>
    <w:p w14:paraId="73010FB3" w14:textId="77777777" w:rsidR="00F1573A" w:rsidRDefault="001D1172">
      <w:r>
        <w:t>A temporary register Y holds the first arithmetic operand because the bus can carry only one value at a time. The ALU receives Y as its A input and the current bus value as its B input and produces a 64 bit result. A 64 bit Z register captures the ALU output so that both 32 bit operations and 64 bit multiply and divide results can be stored using the same structure. For 32 bit operations the upper half of Z is zero and the result is read from the low half. For multiply and divide the low half goes to the LO register and the high half goes to the HI register.</w:t>
      </w:r>
    </w:p>
    <w:p w14:paraId="0AC4488E" w14:textId="77777777" w:rsidR="00F1573A" w:rsidRDefault="001D1172">
      <w:r>
        <w:t>The ALU was built using dedicated arithmetic blocks. Addition and subtraction share a 32 bit carry lookahead adder constructed from eight four bit CLA blocks. Subtraction is handled by inverting the B operand and setting the carry input to one. Multiplication uses a Booth bit pair recoding multiplier that processes two bits of the multiplier per iteration. Division uses a non restoring division algorithm that produces a 32 bit quotient and 32 bit remainder. Shifts, rotates, and logical operations are implemented using standard Verilog operators.</w:t>
      </w:r>
    </w:p>
    <w:p w14:paraId="2720333F" w14:textId="77777777" w:rsidR="00F1573A" w:rsidRDefault="001D1172">
      <w:pPr>
        <w:pStyle w:val="Heading2"/>
      </w:pPr>
      <w:bookmarkStart w:id="6" w:name="_Toc225956352"/>
      <w:r>
        <w:rPr>
          <w:color w:val="000000"/>
        </w:rPr>
        <w:t>2.2 Select and Encode, Branches, Memory, and IO (Phase 2)</w:t>
      </w:r>
      <w:bookmarkEnd w:id="6"/>
    </w:p>
    <w:p w14:paraId="195AD28D" w14:textId="77777777" w:rsidR="00F1573A" w:rsidRDefault="001D1172">
      <w:r>
        <w:t>In Phase 2 the datapath was extended with several components required for full instruction execution. The select and encode logic decodes the register fields Ra, Rb, and Rc from the instruction register and generates one hot register select signals. Three control inputs Gra, Grb, and Grc choose which field to decode, and two outputs Rin decoded and Rout decoded drive the register file load enables and bus source selection respectively. This allows the control unit to reference registers by their instruction field position rather than by explicit register number.</w:t>
      </w:r>
    </w:p>
    <w:p w14:paraId="4C4C3CD2" w14:textId="77777777" w:rsidR="00F1573A" w:rsidRDefault="001D1172">
      <w:r>
        <w:t>The sign extension unit takes the 19 bit constant field from the instruction register and sign extends it to 32 bits. The sign extended value is placed on the bus when the Cout control signal is asserted, allowing immediate values to participate in ALU operations.</w:t>
      </w:r>
    </w:p>
    <w:p w14:paraId="23C616B6" w14:textId="77777777" w:rsidR="00F1573A" w:rsidRDefault="001D1172">
      <w:r>
        <w:t>The CON FF logic evaluates branch conditions. It receives the bus value and the two bit condition code from the instruction register and produces a one bit condition flag. The four conditions are branch if zero, branch if nonzero, branch if positive, and branch if negative. The flag is latched on the clock edge when CONin is asserted, and it controls whether the conditional program counter write is enabled during the branch execute state.</w:t>
      </w:r>
    </w:p>
    <w:p w14:paraId="01621678" w14:textId="77777777" w:rsidR="00F1573A" w:rsidRDefault="001D1172">
      <w:r>
        <w:t>The memory subsystem uses a 512 by 32 bit synchronous RAM block. The RAM is initialized from a hex file at elaboration time. Reads are asynchronous and writes occur on the rising clock edge when the write enable signal is asserted. The MAR provides the address and the MDR provides the write data or captures the read data. A separate debug address port allows the testbench to inspect any memory location without interfering with the program.</w:t>
      </w:r>
    </w:p>
    <w:p w14:paraId="2B049E9C" w14:textId="77777777" w:rsidR="00F1573A" w:rsidRDefault="001D1172">
      <w:r>
        <w:t>The input and output ports are simple registered interfaces. The output port captures the bus value when OutPortin is asserted. The input port captures an external data value when InPortLoad is asserted, and the latched value is placed on the bus when InPortout is asserted.</w:t>
      </w:r>
    </w:p>
    <w:p w14:paraId="6B45962B" w14:textId="77777777" w:rsidR="00F1573A" w:rsidRDefault="001D1172">
      <w:pPr>
        <w:pStyle w:val="Heading2"/>
      </w:pPr>
      <w:bookmarkStart w:id="7" w:name="_Toc225956353"/>
      <w:r>
        <w:rPr>
          <w:color w:val="000000"/>
        </w:rPr>
        <w:t>2.3 Control Unit (Phase 3)</w:t>
      </w:r>
      <w:bookmarkEnd w:id="7"/>
    </w:p>
    <w:p w14:paraId="679EF09C" w14:textId="77777777" w:rsidR="00F1573A" w:rsidRDefault="001D1172">
      <w:r>
        <w:t>The control unit was implemented as a single Mealy style finite state machine with 43 states. On each clock edge the state register advances according to the next state logic, and a combinational block drives all datapath control signals based on the current state and the opcode field of the instruction register.</w:t>
      </w:r>
    </w:p>
    <w:p w14:paraId="57817201" w14:textId="77777777" w:rsidR="00F1573A" w:rsidRDefault="001D1172">
      <w:r>
        <w:t>Every instruction begins with a three state fetch sequence. In the first fetch state the program counter is placed on the bus and loaded into MAR while the Z register captures PC plus one through the IncPC path. In the second fetch state the incremented value is written back to PC and the MDR captures the instruction word from RAM. In the third fetch state the MDR contents are transferred into the instruction register. A decode state then examines the five bit opcode and branches to the appropriate execution state sequence.</w:t>
      </w:r>
    </w:p>
    <w:p w14:paraId="1BFF6855" w14:textId="77777777" w:rsidR="00F1573A" w:rsidRDefault="001D1172">
      <w:r>
        <w:t>R type ALU instructions use three execution states. The first places the Rb register on the bus and loads it into Y. The second places the Rc register on the bus, sets the ALU operation, and captures the result in Z. The third places the Z low half on the bus and writes it to the Ra register. Immediate ALU instructions follow the same pattern but use the sign extended constant in place of the Rc register.</w:t>
      </w:r>
    </w:p>
    <w:p w14:paraId="305241CC" w14:textId="77777777" w:rsidR="00F1573A" w:rsidRDefault="001D1172">
      <w:r>
        <w:t>Multiply and divide use four execution states because the 64 bit result must be split into separate writes to HI and LO. Load instructions use five states to compute the effective address, read from memory, and write the result to a register. Store instructions also use five states but latch the store data into MDR before computing the address.</w:t>
      </w:r>
    </w:p>
    <w:p w14:paraId="5EB2FC6F" w14:textId="77777777" w:rsidR="00F1573A" w:rsidRDefault="001D1172">
      <w:r>
        <w:t>Branch instructions use four states. The first latches the condition flag by placing the Ra register on the bus and asserting CONin. The remaining states compute the branch target as PC plus the sign extended offset and conditionally write it to PC based on the latched flag. Jump register and jump and link use one and two states respectively. The halt state deasserts the run signal and holds the machine in a self loop.</w:t>
      </w:r>
    </w:p>
    <w:p w14:paraId="138B198D" w14:textId="77777777" w:rsidR="00F1573A" w:rsidRDefault="001D1172">
      <w:pPr>
        <w:pStyle w:val="Heading2"/>
      </w:pPr>
      <w:bookmarkStart w:id="8" w:name="_Toc225956354"/>
      <w:r>
        <w:rPr>
          <w:color w:val="000000"/>
        </w:rPr>
        <w:t>2.4 FPGA Implementation (Phase 4)</w:t>
      </w:r>
      <w:bookmarkEnd w:id="8"/>
    </w:p>
    <w:p w14:paraId="5A5FE6ED" w14:textId="77777777" w:rsidR="00F1573A" w:rsidRDefault="001D1172">
      <w:r>
        <w:t>For the FPGA implementation a top level wrapper module was created to interface the CPU with the DE0 CV development board. The 50 MHz board clock is divided down using a three bit counter, with bit two selected as the CPU clock, producing a 6.25 MHz effective clock rate. Push buttons KEY0 and KEY1 are active low on the DE0 CV, so they are inverted to produce the active high reset and stop signals expected by the control unit.</w:t>
      </w:r>
    </w:p>
    <w:p w14:paraId="2C2AEE7C" w14:textId="77777777" w:rsidR="00F1573A" w:rsidRDefault="001D1172">
      <w:r>
        <w:t>The eight slide switches SW0 through SW7 feed into the lower eight bits of the 32 bit input port, with the upper 24 bits tied to zero. The lower byte of the output port drives two seven segment display decoders for HEX0 and HEX1, allowing the output value to be displayed in hexadecimal on the board. Displays HEX2 through HEX5 are blanked by driving all segments high. A single LED indicates the run state of the processor.</w:t>
      </w:r>
    </w:p>
    <w:p w14:paraId="060BE377" w14:textId="77777777" w:rsidR="00F1573A" w:rsidRDefault="001D1172">
      <w:r>
        <w:t>The test program for Phase 4 extends the Phase 3 program with an input output loop. The program reads the switch value through the input port, stores it to memory, and then enters a display loop that shifts the value right by one bit and outputs each intermediate result. A delay counter loaded from memory provides a visible pause between display updates. The loop repeats five times before outputting a final value and halting. On the FPGA board, the display shows a shifting pattern across the two seven segment digits before settling on the final value.</w:t>
      </w:r>
    </w:p>
    <w:p w14:paraId="11220C99" w14:textId="77777777" w:rsidR="00F1573A" w:rsidRDefault="001D1172">
      <w:r>
        <w:t>The Quartus project targets the Cyclone V 5CEBA4F23C7 device. Pin assignments follow the DE0 CV user manual. An SDC constraint file defines the 50 MHz clock on the CLOCK 50 input pin. The design compiles with zero errors and meets timing with positive slack on all paths.</w:t>
      </w:r>
    </w:p>
    <w:p w14:paraId="6249FE2E" w14:textId="77777777" w:rsidR="00F1573A" w:rsidRDefault="001D1172">
      <w:pPr>
        <w:pStyle w:val="Heading1"/>
      </w:pPr>
      <w:bookmarkStart w:id="9" w:name="_Toc225956355"/>
      <w:r>
        <w:rPr>
          <w:color w:val="000000"/>
        </w:rPr>
        <w:t>3. Evaluation Results</w:t>
      </w:r>
      <w:bookmarkEnd w:id="9"/>
    </w:p>
    <w:p w14:paraId="4BA9182E" w14:textId="77777777" w:rsidR="00F1573A" w:rsidRDefault="001D1172">
      <w:pPr>
        <w:pStyle w:val="Heading2"/>
      </w:pPr>
      <w:bookmarkStart w:id="10" w:name="_Toc225956356"/>
      <w:r>
        <w:rPr>
          <w:color w:val="000000"/>
        </w:rPr>
        <w:t>3.1 Maximum Frequency of Operation</w:t>
      </w:r>
      <w:bookmarkEnd w:id="10"/>
    </w:p>
    <w:p w14:paraId="31118503" w14:textId="77777777" w:rsidR="00F1573A" w:rsidRDefault="001D1172">
      <w:r>
        <w:t>The Quartus Timing Analyzer reports a worst case setup slack of 16.024 nanoseconds against a 20 nanosecond clock period under the slow 1100 millivolt 85 degree Celsius model. The maximum operating frequency is therefore one divided by the critical path delay of 3.976 nanoseconds, which gives approximately 251.5 MHz. Under the fast corner model the slack increases to 17.927 nanoseconds, corresponding to a maximum frequency of approximately 482.6 MHz. In practice the design runs on the FPGA at a divided clock rate of 6.25 MHz, well within the timing margins.</w:t>
      </w:r>
    </w:p>
    <w:tbl>
      <w:tblPr>
        <w:tblStyle w:val="TableGrid"/>
        <w:tblW w:w="0" w:type="auto"/>
        <w:jc w:val="center"/>
        <w:tblLook w:val="04A0" w:firstRow="1" w:lastRow="0" w:firstColumn="1" w:lastColumn="0" w:noHBand="0" w:noVBand="1"/>
      </w:tblPr>
      <w:tblGrid>
        <w:gridCol w:w="2880"/>
        <w:gridCol w:w="2880"/>
        <w:gridCol w:w="2880"/>
      </w:tblGrid>
      <w:tr w:rsidR="00F1573A" w14:paraId="05AB3108" w14:textId="77777777">
        <w:trPr>
          <w:jc w:val="center"/>
        </w:trPr>
        <w:tc>
          <w:tcPr>
            <w:tcW w:w="2880" w:type="dxa"/>
            <w:shd w:val="clear" w:color="auto" w:fill="D9E2F3"/>
          </w:tcPr>
          <w:p w14:paraId="082897F0" w14:textId="77777777" w:rsidR="00F1573A" w:rsidRDefault="001D1172">
            <w:r>
              <w:rPr>
                <w:rFonts w:ascii="Consolas" w:hAnsi="Consolas"/>
                <w:b/>
                <w:sz w:val="18"/>
              </w:rPr>
              <w:t>Corner</w:t>
            </w:r>
          </w:p>
        </w:tc>
        <w:tc>
          <w:tcPr>
            <w:tcW w:w="2880" w:type="dxa"/>
            <w:shd w:val="clear" w:color="auto" w:fill="D9E2F3"/>
          </w:tcPr>
          <w:p w14:paraId="18598F7B" w14:textId="77777777" w:rsidR="00F1573A" w:rsidRDefault="001D1172">
            <w:r>
              <w:rPr>
                <w:rFonts w:ascii="Consolas" w:hAnsi="Consolas"/>
                <w:b/>
                <w:sz w:val="18"/>
              </w:rPr>
              <w:t>Setup Slack (ns)</w:t>
            </w:r>
          </w:p>
        </w:tc>
        <w:tc>
          <w:tcPr>
            <w:tcW w:w="2880" w:type="dxa"/>
            <w:shd w:val="clear" w:color="auto" w:fill="D9E2F3"/>
          </w:tcPr>
          <w:p w14:paraId="3EE22B7D" w14:textId="77777777" w:rsidR="00F1573A" w:rsidRDefault="001D1172">
            <w:r>
              <w:rPr>
                <w:rFonts w:ascii="Consolas" w:hAnsi="Consolas"/>
                <w:b/>
                <w:sz w:val="18"/>
              </w:rPr>
              <w:t>Fmax (MHz)</w:t>
            </w:r>
          </w:p>
        </w:tc>
      </w:tr>
      <w:tr w:rsidR="00F1573A" w14:paraId="2E1B8A15" w14:textId="77777777">
        <w:trPr>
          <w:jc w:val="center"/>
        </w:trPr>
        <w:tc>
          <w:tcPr>
            <w:tcW w:w="2880" w:type="dxa"/>
          </w:tcPr>
          <w:p w14:paraId="1384B27C" w14:textId="77777777" w:rsidR="00F1573A" w:rsidRDefault="001D1172">
            <w:r>
              <w:rPr>
                <w:rFonts w:ascii="Consolas" w:hAnsi="Consolas"/>
                <w:sz w:val="18"/>
              </w:rPr>
              <w:t>Slow 1100mV 85C</w:t>
            </w:r>
          </w:p>
        </w:tc>
        <w:tc>
          <w:tcPr>
            <w:tcW w:w="2880" w:type="dxa"/>
          </w:tcPr>
          <w:p w14:paraId="64C009D3" w14:textId="77777777" w:rsidR="00F1573A" w:rsidRDefault="001D1172">
            <w:r>
              <w:rPr>
                <w:rFonts w:ascii="Consolas" w:hAnsi="Consolas"/>
                <w:sz w:val="18"/>
              </w:rPr>
              <w:t>16.024</w:t>
            </w:r>
          </w:p>
        </w:tc>
        <w:tc>
          <w:tcPr>
            <w:tcW w:w="2880" w:type="dxa"/>
          </w:tcPr>
          <w:p w14:paraId="3645C822" w14:textId="77777777" w:rsidR="00F1573A" w:rsidRDefault="001D1172">
            <w:r>
              <w:rPr>
                <w:rFonts w:ascii="Consolas" w:hAnsi="Consolas"/>
                <w:sz w:val="18"/>
              </w:rPr>
              <w:t>251.5</w:t>
            </w:r>
          </w:p>
        </w:tc>
      </w:tr>
      <w:tr w:rsidR="00F1573A" w14:paraId="4577C71C" w14:textId="77777777">
        <w:trPr>
          <w:jc w:val="center"/>
        </w:trPr>
        <w:tc>
          <w:tcPr>
            <w:tcW w:w="2880" w:type="dxa"/>
          </w:tcPr>
          <w:p w14:paraId="718D1746" w14:textId="77777777" w:rsidR="00F1573A" w:rsidRDefault="001D1172">
            <w:r>
              <w:rPr>
                <w:rFonts w:ascii="Consolas" w:hAnsi="Consolas"/>
                <w:sz w:val="18"/>
              </w:rPr>
              <w:t>Fast 1100mV 0C</w:t>
            </w:r>
          </w:p>
        </w:tc>
        <w:tc>
          <w:tcPr>
            <w:tcW w:w="2880" w:type="dxa"/>
          </w:tcPr>
          <w:p w14:paraId="4CC2DBDA" w14:textId="77777777" w:rsidR="00F1573A" w:rsidRDefault="001D1172">
            <w:r>
              <w:rPr>
                <w:rFonts w:ascii="Consolas" w:hAnsi="Consolas"/>
                <w:sz w:val="18"/>
              </w:rPr>
              <w:t>17.927</w:t>
            </w:r>
          </w:p>
        </w:tc>
        <w:tc>
          <w:tcPr>
            <w:tcW w:w="2880" w:type="dxa"/>
          </w:tcPr>
          <w:p w14:paraId="6A792B1C" w14:textId="77777777" w:rsidR="00F1573A" w:rsidRDefault="001D1172">
            <w:r>
              <w:rPr>
                <w:rFonts w:ascii="Consolas" w:hAnsi="Consolas"/>
                <w:sz w:val="18"/>
              </w:rPr>
              <w:t>482.6</w:t>
            </w:r>
          </w:p>
        </w:tc>
      </w:tr>
    </w:tbl>
    <w:p w14:paraId="1F1E5344" w14:textId="77777777" w:rsidR="00F1573A" w:rsidRDefault="001D1172">
      <w:pPr>
        <w:pStyle w:val="Heading2"/>
      </w:pPr>
      <w:bookmarkStart w:id="11" w:name="_Toc225956357"/>
      <w:r>
        <w:rPr>
          <w:color w:val="000000"/>
        </w:rPr>
        <w:t>3.2 Average Cycles Per Instruction</w:t>
      </w:r>
      <w:bookmarkEnd w:id="11"/>
    </w:p>
    <w:p w14:paraId="696D263A" w14:textId="77777777" w:rsidR="00F1573A" w:rsidRDefault="001D1172">
      <w:r>
        <w:t>The Phase 3 test program executes 44 instructions in 310 clock cycles, giving an average CPI of 7.05. This includes the four cycle fetch and decode overhead for every instruction plus the variable number of execution states per instruction type. Instructions with memory access such as load and store have the highest individual cycle counts at nine cycles each, while simple register moves through mfhi and mflo complete in five cycles. The overall average is dominated by the fixed four cycle fetch decode cost, which accounts for more than half of the total cycles.</w:t>
      </w:r>
    </w:p>
    <w:p w14:paraId="1B6066B3" w14:textId="77777777" w:rsidR="00F1573A" w:rsidRDefault="001D1172">
      <w:r>
        <w:t>The Phase 4 test program executes approximately 782 instructions in 5269 clock cycles, giving an average CPI of approximately 6.74. The lower average compared to Phase 3 is due to the inner delay loop, which consists of short instructions that execute in fewer cycles per instruction.</w:t>
      </w:r>
    </w:p>
    <w:tbl>
      <w:tblPr>
        <w:tblStyle w:val="TableGrid"/>
        <w:tblW w:w="0" w:type="auto"/>
        <w:jc w:val="center"/>
        <w:tblLook w:val="04A0" w:firstRow="1" w:lastRow="0" w:firstColumn="1" w:lastColumn="0" w:noHBand="0" w:noVBand="1"/>
      </w:tblPr>
      <w:tblGrid>
        <w:gridCol w:w="2160"/>
        <w:gridCol w:w="2160"/>
        <w:gridCol w:w="2160"/>
        <w:gridCol w:w="2160"/>
      </w:tblGrid>
      <w:tr w:rsidR="00F1573A" w14:paraId="17B77780" w14:textId="77777777">
        <w:trPr>
          <w:jc w:val="center"/>
        </w:trPr>
        <w:tc>
          <w:tcPr>
            <w:tcW w:w="2160" w:type="dxa"/>
            <w:shd w:val="clear" w:color="auto" w:fill="D9E2F3"/>
          </w:tcPr>
          <w:p w14:paraId="5C509C85" w14:textId="77777777" w:rsidR="00F1573A" w:rsidRDefault="001D1172">
            <w:r>
              <w:rPr>
                <w:rFonts w:ascii="Consolas" w:hAnsi="Consolas"/>
                <w:b/>
                <w:sz w:val="18"/>
              </w:rPr>
              <w:t>Test Program</w:t>
            </w:r>
          </w:p>
        </w:tc>
        <w:tc>
          <w:tcPr>
            <w:tcW w:w="2160" w:type="dxa"/>
            <w:shd w:val="clear" w:color="auto" w:fill="D9E2F3"/>
          </w:tcPr>
          <w:p w14:paraId="1B917CB3" w14:textId="77777777" w:rsidR="00F1573A" w:rsidRDefault="001D1172">
            <w:r>
              <w:rPr>
                <w:rFonts w:ascii="Consolas" w:hAnsi="Consolas"/>
                <w:b/>
                <w:sz w:val="18"/>
              </w:rPr>
              <w:t>Instructions</w:t>
            </w:r>
          </w:p>
        </w:tc>
        <w:tc>
          <w:tcPr>
            <w:tcW w:w="2160" w:type="dxa"/>
            <w:shd w:val="clear" w:color="auto" w:fill="D9E2F3"/>
          </w:tcPr>
          <w:p w14:paraId="3769A576" w14:textId="77777777" w:rsidR="00F1573A" w:rsidRDefault="001D1172">
            <w:r>
              <w:rPr>
                <w:rFonts w:ascii="Consolas" w:hAnsi="Consolas"/>
                <w:b/>
                <w:sz w:val="18"/>
              </w:rPr>
              <w:t>Cycles</w:t>
            </w:r>
          </w:p>
        </w:tc>
        <w:tc>
          <w:tcPr>
            <w:tcW w:w="2160" w:type="dxa"/>
            <w:shd w:val="clear" w:color="auto" w:fill="D9E2F3"/>
          </w:tcPr>
          <w:p w14:paraId="6AFD6FD0" w14:textId="77777777" w:rsidR="00F1573A" w:rsidRDefault="001D1172">
            <w:r>
              <w:rPr>
                <w:rFonts w:ascii="Consolas" w:hAnsi="Consolas"/>
                <w:b/>
                <w:sz w:val="18"/>
              </w:rPr>
              <w:t>Avg CPI</w:t>
            </w:r>
          </w:p>
        </w:tc>
      </w:tr>
      <w:tr w:rsidR="00F1573A" w14:paraId="7B9B6933" w14:textId="77777777">
        <w:trPr>
          <w:jc w:val="center"/>
        </w:trPr>
        <w:tc>
          <w:tcPr>
            <w:tcW w:w="2160" w:type="dxa"/>
          </w:tcPr>
          <w:p w14:paraId="74702391" w14:textId="77777777" w:rsidR="00F1573A" w:rsidRDefault="001D1172">
            <w:r>
              <w:rPr>
                <w:rFonts w:ascii="Consolas" w:hAnsi="Consolas"/>
                <w:sz w:val="18"/>
              </w:rPr>
              <w:t>Phase 3</w:t>
            </w:r>
          </w:p>
        </w:tc>
        <w:tc>
          <w:tcPr>
            <w:tcW w:w="2160" w:type="dxa"/>
          </w:tcPr>
          <w:p w14:paraId="0D11691D" w14:textId="77777777" w:rsidR="00F1573A" w:rsidRDefault="001D1172">
            <w:r>
              <w:rPr>
                <w:rFonts w:ascii="Consolas" w:hAnsi="Consolas"/>
                <w:sz w:val="18"/>
              </w:rPr>
              <w:t>44</w:t>
            </w:r>
          </w:p>
        </w:tc>
        <w:tc>
          <w:tcPr>
            <w:tcW w:w="2160" w:type="dxa"/>
          </w:tcPr>
          <w:p w14:paraId="6FFA45B0" w14:textId="77777777" w:rsidR="00F1573A" w:rsidRDefault="001D1172">
            <w:r>
              <w:rPr>
                <w:rFonts w:ascii="Consolas" w:hAnsi="Consolas"/>
                <w:sz w:val="18"/>
              </w:rPr>
              <w:t>310</w:t>
            </w:r>
          </w:p>
        </w:tc>
        <w:tc>
          <w:tcPr>
            <w:tcW w:w="2160" w:type="dxa"/>
          </w:tcPr>
          <w:p w14:paraId="6F506E11" w14:textId="77777777" w:rsidR="00F1573A" w:rsidRDefault="001D1172">
            <w:r>
              <w:rPr>
                <w:rFonts w:ascii="Consolas" w:hAnsi="Consolas"/>
                <w:sz w:val="18"/>
              </w:rPr>
              <w:t>7.05</w:t>
            </w:r>
          </w:p>
        </w:tc>
      </w:tr>
      <w:tr w:rsidR="00F1573A" w14:paraId="42B63BD0" w14:textId="77777777">
        <w:trPr>
          <w:jc w:val="center"/>
        </w:trPr>
        <w:tc>
          <w:tcPr>
            <w:tcW w:w="2160" w:type="dxa"/>
          </w:tcPr>
          <w:p w14:paraId="141FC071" w14:textId="77777777" w:rsidR="00F1573A" w:rsidRDefault="001D1172">
            <w:r>
              <w:rPr>
                <w:rFonts w:ascii="Consolas" w:hAnsi="Consolas"/>
                <w:sz w:val="18"/>
              </w:rPr>
              <w:t>Phase 4</w:t>
            </w:r>
          </w:p>
        </w:tc>
        <w:tc>
          <w:tcPr>
            <w:tcW w:w="2160" w:type="dxa"/>
          </w:tcPr>
          <w:p w14:paraId="21266CB8" w14:textId="77777777" w:rsidR="00F1573A" w:rsidRDefault="001D1172">
            <w:r>
              <w:rPr>
                <w:rFonts w:ascii="Consolas" w:hAnsi="Consolas"/>
                <w:sz w:val="18"/>
              </w:rPr>
              <w:t>~782</w:t>
            </w:r>
          </w:p>
        </w:tc>
        <w:tc>
          <w:tcPr>
            <w:tcW w:w="2160" w:type="dxa"/>
          </w:tcPr>
          <w:p w14:paraId="5A259520" w14:textId="77777777" w:rsidR="00F1573A" w:rsidRDefault="001D1172">
            <w:r>
              <w:rPr>
                <w:rFonts w:ascii="Consolas" w:hAnsi="Consolas"/>
                <w:sz w:val="18"/>
              </w:rPr>
              <w:t>5269</w:t>
            </w:r>
          </w:p>
        </w:tc>
        <w:tc>
          <w:tcPr>
            <w:tcW w:w="2160" w:type="dxa"/>
          </w:tcPr>
          <w:p w14:paraId="6ED6D4FF" w14:textId="77777777" w:rsidR="00F1573A" w:rsidRDefault="001D1172">
            <w:r>
              <w:rPr>
                <w:rFonts w:ascii="Consolas" w:hAnsi="Consolas"/>
                <w:sz w:val="18"/>
              </w:rPr>
              <w:t>~6.74</w:t>
            </w:r>
          </w:p>
        </w:tc>
      </w:tr>
    </w:tbl>
    <w:p w14:paraId="64217A18" w14:textId="77777777" w:rsidR="00F1573A" w:rsidRDefault="001D1172">
      <w:pPr>
        <w:pStyle w:val="Heading2"/>
      </w:pPr>
      <w:bookmarkStart w:id="12" w:name="_Toc225956358"/>
      <w:r>
        <w:rPr>
          <w:color w:val="000000"/>
        </w:rPr>
        <w:t>3.3 Chip Area Utilization</w:t>
      </w:r>
      <w:bookmarkEnd w:id="12"/>
    </w:p>
    <w:p w14:paraId="7355DB42" w14:textId="77777777" w:rsidR="00F1573A" w:rsidRDefault="001D1172">
      <w:r>
        <w:t>The design uses 2344 of 18480 available adaptive logic modules on the Cyclone V device, which corresponds to 13 percent utilization. The register count is 937. The RAM block usage is two blocks out of 308 available, consuming 16384 of over three million available block memory bits. No DSP blocks or PLLs are used. The low utilization indicates substantial headroom for additional features such as a wider bus architecture or more complex control logic.</w:t>
      </w:r>
    </w:p>
    <w:tbl>
      <w:tblPr>
        <w:tblStyle w:val="TableGrid"/>
        <w:tblW w:w="0" w:type="auto"/>
        <w:jc w:val="center"/>
        <w:tblLook w:val="04A0" w:firstRow="1" w:lastRow="0" w:firstColumn="1" w:lastColumn="0" w:noHBand="0" w:noVBand="1"/>
      </w:tblPr>
      <w:tblGrid>
        <w:gridCol w:w="2880"/>
        <w:gridCol w:w="2880"/>
        <w:gridCol w:w="2880"/>
      </w:tblGrid>
      <w:tr w:rsidR="00F1573A" w14:paraId="5374A324" w14:textId="77777777">
        <w:trPr>
          <w:jc w:val="center"/>
        </w:trPr>
        <w:tc>
          <w:tcPr>
            <w:tcW w:w="2880" w:type="dxa"/>
            <w:shd w:val="clear" w:color="auto" w:fill="D9E2F3"/>
          </w:tcPr>
          <w:p w14:paraId="3FC96C70" w14:textId="77777777" w:rsidR="00F1573A" w:rsidRDefault="001D1172">
            <w:r>
              <w:rPr>
                <w:rFonts w:ascii="Consolas" w:hAnsi="Consolas"/>
                <w:b/>
                <w:sz w:val="18"/>
              </w:rPr>
              <w:t>Resource</w:t>
            </w:r>
          </w:p>
        </w:tc>
        <w:tc>
          <w:tcPr>
            <w:tcW w:w="2880" w:type="dxa"/>
            <w:shd w:val="clear" w:color="auto" w:fill="D9E2F3"/>
          </w:tcPr>
          <w:p w14:paraId="2D51C919" w14:textId="77777777" w:rsidR="00F1573A" w:rsidRDefault="001D1172">
            <w:r>
              <w:rPr>
                <w:rFonts w:ascii="Consolas" w:hAnsi="Consolas"/>
                <w:b/>
                <w:sz w:val="18"/>
              </w:rPr>
              <w:t>Used / Available</w:t>
            </w:r>
          </w:p>
        </w:tc>
        <w:tc>
          <w:tcPr>
            <w:tcW w:w="2880" w:type="dxa"/>
            <w:shd w:val="clear" w:color="auto" w:fill="D9E2F3"/>
          </w:tcPr>
          <w:p w14:paraId="359C97B4" w14:textId="77777777" w:rsidR="00F1573A" w:rsidRDefault="001D1172">
            <w:r>
              <w:rPr>
                <w:rFonts w:ascii="Consolas" w:hAnsi="Consolas"/>
                <w:b/>
                <w:sz w:val="18"/>
              </w:rPr>
              <w:t>Utilization</w:t>
            </w:r>
          </w:p>
        </w:tc>
      </w:tr>
      <w:tr w:rsidR="00F1573A" w14:paraId="4C93C741" w14:textId="77777777">
        <w:trPr>
          <w:jc w:val="center"/>
        </w:trPr>
        <w:tc>
          <w:tcPr>
            <w:tcW w:w="2880" w:type="dxa"/>
          </w:tcPr>
          <w:p w14:paraId="3CA3723F" w14:textId="77777777" w:rsidR="00F1573A" w:rsidRDefault="001D1172">
            <w:r>
              <w:rPr>
                <w:rFonts w:ascii="Consolas" w:hAnsi="Consolas"/>
                <w:sz w:val="18"/>
              </w:rPr>
              <w:t>Logic (ALMs)</w:t>
            </w:r>
          </w:p>
        </w:tc>
        <w:tc>
          <w:tcPr>
            <w:tcW w:w="2880" w:type="dxa"/>
          </w:tcPr>
          <w:p w14:paraId="6562B061" w14:textId="77777777" w:rsidR="00F1573A" w:rsidRDefault="001D1172">
            <w:r>
              <w:rPr>
                <w:rFonts w:ascii="Consolas" w:hAnsi="Consolas"/>
                <w:sz w:val="18"/>
              </w:rPr>
              <w:t>2,344 / 18,480</w:t>
            </w:r>
          </w:p>
        </w:tc>
        <w:tc>
          <w:tcPr>
            <w:tcW w:w="2880" w:type="dxa"/>
          </w:tcPr>
          <w:p w14:paraId="16155CBF" w14:textId="77777777" w:rsidR="00F1573A" w:rsidRDefault="001D1172">
            <w:r>
              <w:rPr>
                <w:rFonts w:ascii="Consolas" w:hAnsi="Consolas"/>
                <w:sz w:val="18"/>
              </w:rPr>
              <w:t>13%</w:t>
            </w:r>
          </w:p>
        </w:tc>
      </w:tr>
      <w:tr w:rsidR="00F1573A" w14:paraId="7F3C4573" w14:textId="77777777">
        <w:trPr>
          <w:jc w:val="center"/>
        </w:trPr>
        <w:tc>
          <w:tcPr>
            <w:tcW w:w="2880" w:type="dxa"/>
          </w:tcPr>
          <w:p w14:paraId="5C4FE779" w14:textId="77777777" w:rsidR="00F1573A" w:rsidRDefault="001D1172">
            <w:r>
              <w:rPr>
                <w:rFonts w:ascii="Consolas" w:hAnsi="Consolas"/>
                <w:sz w:val="18"/>
              </w:rPr>
              <w:t>Registers</w:t>
            </w:r>
          </w:p>
        </w:tc>
        <w:tc>
          <w:tcPr>
            <w:tcW w:w="2880" w:type="dxa"/>
          </w:tcPr>
          <w:p w14:paraId="006FE527" w14:textId="77777777" w:rsidR="00F1573A" w:rsidRDefault="001D1172">
            <w:r>
              <w:rPr>
                <w:rFonts w:ascii="Consolas" w:hAnsi="Consolas"/>
                <w:sz w:val="18"/>
              </w:rPr>
              <w:t>937</w:t>
            </w:r>
          </w:p>
        </w:tc>
        <w:tc>
          <w:tcPr>
            <w:tcW w:w="2880" w:type="dxa"/>
          </w:tcPr>
          <w:p w14:paraId="5FB6B4A0" w14:textId="77777777" w:rsidR="00F1573A" w:rsidRDefault="001D1172">
            <w:r>
              <w:rPr>
                <w:rFonts w:ascii="Consolas" w:hAnsi="Consolas"/>
                <w:sz w:val="18"/>
              </w:rPr>
              <w:t>-</w:t>
            </w:r>
          </w:p>
        </w:tc>
      </w:tr>
      <w:tr w:rsidR="00F1573A" w14:paraId="6D5C27AE" w14:textId="77777777">
        <w:trPr>
          <w:jc w:val="center"/>
        </w:trPr>
        <w:tc>
          <w:tcPr>
            <w:tcW w:w="2880" w:type="dxa"/>
          </w:tcPr>
          <w:p w14:paraId="46414496" w14:textId="77777777" w:rsidR="00F1573A" w:rsidRDefault="001D1172">
            <w:r>
              <w:rPr>
                <w:rFonts w:ascii="Consolas" w:hAnsi="Consolas"/>
                <w:sz w:val="18"/>
              </w:rPr>
              <w:t>Block Memory Bits</w:t>
            </w:r>
          </w:p>
        </w:tc>
        <w:tc>
          <w:tcPr>
            <w:tcW w:w="2880" w:type="dxa"/>
          </w:tcPr>
          <w:p w14:paraId="50F1196A" w14:textId="77777777" w:rsidR="00F1573A" w:rsidRDefault="001D1172">
            <w:r>
              <w:rPr>
                <w:rFonts w:ascii="Consolas" w:hAnsi="Consolas"/>
                <w:sz w:val="18"/>
              </w:rPr>
              <w:t>16,384 / 3,153,920</w:t>
            </w:r>
          </w:p>
        </w:tc>
        <w:tc>
          <w:tcPr>
            <w:tcW w:w="2880" w:type="dxa"/>
          </w:tcPr>
          <w:p w14:paraId="4C68D910" w14:textId="77777777" w:rsidR="00F1573A" w:rsidRDefault="001D1172">
            <w:r>
              <w:rPr>
                <w:rFonts w:ascii="Consolas" w:hAnsi="Consolas"/>
                <w:sz w:val="18"/>
              </w:rPr>
              <w:t>&lt;1%</w:t>
            </w:r>
          </w:p>
        </w:tc>
      </w:tr>
      <w:tr w:rsidR="00F1573A" w14:paraId="18C60BC4" w14:textId="77777777">
        <w:trPr>
          <w:jc w:val="center"/>
        </w:trPr>
        <w:tc>
          <w:tcPr>
            <w:tcW w:w="2880" w:type="dxa"/>
          </w:tcPr>
          <w:p w14:paraId="036B3B7F" w14:textId="77777777" w:rsidR="00F1573A" w:rsidRDefault="001D1172">
            <w:r>
              <w:rPr>
                <w:rFonts w:ascii="Consolas" w:hAnsi="Consolas"/>
                <w:sz w:val="18"/>
              </w:rPr>
              <w:t>RAM Blocks</w:t>
            </w:r>
          </w:p>
        </w:tc>
        <w:tc>
          <w:tcPr>
            <w:tcW w:w="2880" w:type="dxa"/>
          </w:tcPr>
          <w:p w14:paraId="43D61F39" w14:textId="77777777" w:rsidR="00F1573A" w:rsidRDefault="001D1172">
            <w:r>
              <w:rPr>
                <w:rFonts w:ascii="Consolas" w:hAnsi="Consolas"/>
                <w:sz w:val="18"/>
              </w:rPr>
              <w:t>2 / 308</w:t>
            </w:r>
          </w:p>
        </w:tc>
        <w:tc>
          <w:tcPr>
            <w:tcW w:w="2880" w:type="dxa"/>
          </w:tcPr>
          <w:p w14:paraId="0878AE5E" w14:textId="77777777" w:rsidR="00F1573A" w:rsidRDefault="001D1172">
            <w:r>
              <w:rPr>
                <w:rFonts w:ascii="Consolas" w:hAnsi="Consolas"/>
                <w:sz w:val="18"/>
              </w:rPr>
              <w:t>&lt;1%</w:t>
            </w:r>
          </w:p>
        </w:tc>
      </w:tr>
    </w:tbl>
    <w:p w14:paraId="00BE19DA" w14:textId="77777777" w:rsidR="00F1573A" w:rsidRDefault="001D1172">
      <w:pPr>
        <w:pStyle w:val="Heading1"/>
      </w:pPr>
      <w:bookmarkStart w:id="13" w:name="_Toc225956359"/>
      <w:r>
        <w:rPr>
          <w:color w:val="000000"/>
        </w:rPr>
        <w:t>4. Discussion</w:t>
      </w:r>
      <w:bookmarkEnd w:id="13"/>
    </w:p>
    <w:p w14:paraId="17F263CA" w14:textId="77777777" w:rsidR="00F1573A" w:rsidRDefault="001D1172">
      <w:r>
        <w:t>The single bus architecture was straightforward to implement and debug because each clock cycle involves exactly one bus transfer. The main disadvantage is performance. Every instruction requires at least four cycles for fetch and decode before any execution states begin. A multi bus architecture could overlap operand reads and reduce the cycle count for most instructions, but at the cost of a more complex bus arbitration scheme and wider multiplexers.</w:t>
      </w:r>
    </w:p>
    <w:p w14:paraId="48EAFA93" w14:textId="77777777" w:rsidR="00F1573A" w:rsidRDefault="001D1172">
      <w:r>
        <w:t>The non restoring division algorithm was the most challenging component to implement. Early versions produced incorrect quotients for certain sign combinations because the correction step was not handling the remainder sign properly. The issue was resolved by testing all four sign combinations in the Phase 1 testbench and comparing against hand calculated expected values.</w:t>
      </w:r>
    </w:p>
    <w:p w14:paraId="799BB599" w14:textId="77777777" w:rsidR="00F1573A" w:rsidRDefault="001D1172">
      <w:r>
        <w:t>The Booth bit pair multiplier was chosen over a simple shift and add multiplier because it reduces the number of partial product rows by half. This did not significantly affect the synthesis area because the multiplier is purely combinational and Quartus optimizes it aggressively, but it simplified the verification since each partial product step could be checked against the recoding table.</w:t>
      </w:r>
    </w:p>
    <w:p w14:paraId="6592AF28" w14:textId="77777777" w:rsidR="00F1573A" w:rsidRDefault="001D1172">
      <w:r>
        <w:t>One challenge during Phase 3 was ensuring that the control unit and datapath agreed on timing. The control unit drives its signals combinationally based on the current state, and the datapath latches values on the next clock edge. Off by one errors in the state sequencing caused several instructions to read stale register values during initial testing. These were caught by the automated testbench, which checks not just final values but also intermediate control flow properties like whether specific instructions were observed in the IR during execution.</w:t>
      </w:r>
    </w:p>
    <w:p w14:paraId="4756860B" w14:textId="77777777" w:rsidR="00F1573A" w:rsidRDefault="001D1172">
      <w:r>
        <w:t>The Phase 4 FPGA implementation required a clock divider because the test program runs too quickly at 50 MHz for the display pattern to be visible. A three bit counter with bit two as the CPU clock was sufficient to slow the display updates to a rate where the shifting pattern could be observed by eye.</w:t>
      </w:r>
    </w:p>
    <w:p w14:paraId="5D613F24" w14:textId="77777777" w:rsidR="00F1573A" w:rsidRDefault="001D1172">
      <w:r>
        <w:t>All four phases were completed and demonstrated successfully. There are no known outstanding issues. The design passes all testbench verification checks for both Phase 3 and Phase 4 test programs.</w:t>
      </w:r>
    </w:p>
    <w:p w14:paraId="76C03E89" w14:textId="77777777" w:rsidR="00F1573A" w:rsidRDefault="001D1172">
      <w:pPr>
        <w:pStyle w:val="Heading1"/>
      </w:pPr>
      <w:bookmarkStart w:id="14" w:name="_Toc225956360"/>
      <w:r>
        <w:rPr>
          <w:color w:val="000000"/>
        </w:rPr>
        <w:t>5. Conclusion and Future Work</w:t>
      </w:r>
      <w:bookmarkEnd w:id="14"/>
    </w:p>
    <w:p w14:paraId="482C14A4" w14:textId="77777777" w:rsidR="00F1573A" w:rsidRDefault="001D1172">
      <w:r>
        <w:t>The Mini SRC processor was designed, simulated, and implemented on the DE0 CV FPGA board across four project phases. The final design correctly executes all required instructions including arithmetic and logical operations, load and store with multiple addressing modes, conditional branches, jump and link, multiply and divide with HI LO register writeback, and input output operations. The control unit finite state machine generates the correct control sequence for each instruction, and the automated testbenches confirm correct behavior for both the Phase 3 and Phase 4 test programs.</w:t>
      </w:r>
    </w:p>
    <w:p w14:paraId="5E20AF9E" w14:textId="77777777" w:rsidR="00F1573A" w:rsidRDefault="001D1172">
      <w:r>
        <w:t>The design meets timing with a maximum operating frequency of approximately 251 MHz under worst case conditions and uses 13 percent of the available logic on the Cyclone V device. The average cycles per instruction is approximately seven, which is expected for a single bus architecture where every instruction requires a four cycle fetch and decode sequence.</w:t>
      </w:r>
    </w:p>
    <w:p w14:paraId="26FE2AA6" w14:textId="77777777" w:rsidR="00F1573A" w:rsidRDefault="001D1172">
      <w:r>
        <w:t>Several directions for future work could improve the design. A three bus architecture would allow simultaneous reads of two source operands and a write to the destination in a single cycle, potentially reducing the CPI by half or more. Pipelining the fetch decode execute stages would allow the next instruction to begin fetching while the current one is still executing. Branch prediction could reduce the penalty of taken branches in a pipelined design. Hardware interrupt support would allow the processor to respond to external events without polling. A cache memory system would be necessary if the address space were expanded beyond the current 512 words.</w:t>
      </w:r>
    </w:p>
    <w:p w14:paraId="7FB6EB82" w14:textId="77777777" w:rsidR="00F1573A" w:rsidRDefault="001D1172">
      <w:pPr>
        <w:pStyle w:val="Heading1"/>
      </w:pPr>
      <w:bookmarkStart w:id="15" w:name="_Toc225956361"/>
      <w:r>
        <w:rPr>
          <w:color w:val="000000"/>
        </w:rPr>
        <w:t>Academic Integrity Statement</w:t>
      </w:r>
      <w:bookmarkEnd w:id="15"/>
    </w:p>
    <w:p w14:paraId="2775C5D3" w14:textId="77777777" w:rsidR="00F1573A" w:rsidRDefault="001D1172">
      <w:r>
        <w:t>"We do hereby verify that this written lab report is our own work and contains our own original ideas, concepts, and designs. No portion of this report has been copied in whole or in part from another source, with the possible exception of properly referenced material".</w:t>
      </w:r>
    </w:p>
    <w:p w14:paraId="6C330332" w14:textId="77777777" w:rsidR="00F1573A" w:rsidRDefault="001D1172">
      <w:pPr>
        <w:pStyle w:val="Heading1"/>
      </w:pPr>
      <w:bookmarkStart w:id="16" w:name="_Toc225956362"/>
      <w:r>
        <w:rPr>
          <w:color w:val="000000"/>
        </w:rPr>
        <w:t>Appendix A: Verilog Source Code</w:t>
      </w:r>
      <w:bookmarkEnd w:id="16"/>
    </w:p>
    <w:p w14:paraId="7C0E834E" w14:textId="77777777" w:rsidR="00F1573A" w:rsidRDefault="001D1172">
      <w:r>
        <w:t>The following listings contain the complete Verilog source code for the Mini SRC processor design.</w:t>
      </w:r>
    </w:p>
    <w:p w14:paraId="53D04823" w14:textId="77777777" w:rsidR="00F1573A" w:rsidRDefault="001D1172">
      <w:pPr>
        <w:pStyle w:val="Heading2"/>
      </w:pPr>
      <w:bookmarkStart w:id="17" w:name="_Toc225956363"/>
      <w:r>
        <w:rPr>
          <w:color w:val="000000"/>
        </w:rPr>
        <w:t>A.1 Defines (defines.vh)</w:t>
      </w:r>
      <w:bookmarkEnd w:id="17"/>
    </w:p>
    <w:p w14:paraId="786C49D8" w14:textId="77777777" w:rsidR="00F1573A" w:rsidRDefault="001D1172">
      <w:r>
        <w:rPr>
          <w:rFonts w:ascii="Consolas" w:hAnsi="Consolas"/>
          <w:sz w:val="13"/>
        </w:rPr>
        <w:t>`ifndef DEFINES_VH</w:t>
      </w:r>
      <w:r>
        <w:rPr>
          <w:rFonts w:ascii="Consolas" w:hAnsi="Consolas"/>
          <w:sz w:val="13"/>
        </w:rPr>
        <w:br/>
        <w:t>`define DEFINES_VH</w:t>
      </w:r>
      <w:r>
        <w:rPr>
          <w:rFonts w:ascii="Consolas" w:hAnsi="Consolas"/>
          <w:sz w:val="13"/>
        </w:rPr>
        <w:br/>
      </w:r>
      <w:r>
        <w:rPr>
          <w:rFonts w:ascii="Consolas" w:hAnsi="Consolas"/>
          <w:sz w:val="13"/>
        </w:rPr>
        <w:br/>
        <w:t>`define ANDop   4'd1</w:t>
      </w:r>
      <w:r>
        <w:rPr>
          <w:rFonts w:ascii="Consolas" w:hAnsi="Consolas"/>
          <w:sz w:val="13"/>
        </w:rPr>
        <w:br/>
        <w:t>`define ORop    4'd2</w:t>
      </w:r>
      <w:r>
        <w:rPr>
          <w:rFonts w:ascii="Consolas" w:hAnsi="Consolas"/>
          <w:sz w:val="13"/>
        </w:rPr>
        <w:br/>
        <w:t>`define SHLop   4'd3</w:t>
      </w:r>
      <w:r>
        <w:rPr>
          <w:rFonts w:ascii="Consolas" w:hAnsi="Consolas"/>
          <w:sz w:val="13"/>
        </w:rPr>
        <w:br/>
        <w:t>`define SHRop   4'd4</w:t>
      </w:r>
      <w:r>
        <w:rPr>
          <w:rFonts w:ascii="Consolas" w:hAnsi="Consolas"/>
          <w:sz w:val="13"/>
        </w:rPr>
        <w:br/>
        <w:t>`define SHRAop  4'd5</w:t>
      </w:r>
      <w:r>
        <w:rPr>
          <w:rFonts w:ascii="Consolas" w:hAnsi="Consolas"/>
          <w:sz w:val="13"/>
        </w:rPr>
        <w:br/>
        <w:t>`define ROLop   4'd6</w:t>
      </w:r>
      <w:r>
        <w:rPr>
          <w:rFonts w:ascii="Consolas" w:hAnsi="Consolas"/>
          <w:sz w:val="13"/>
        </w:rPr>
        <w:br/>
        <w:t>`define RORop   4'd7</w:t>
      </w:r>
      <w:r>
        <w:rPr>
          <w:rFonts w:ascii="Consolas" w:hAnsi="Consolas"/>
          <w:sz w:val="13"/>
        </w:rPr>
        <w:br/>
        <w:t>`define ADDop   4'd8</w:t>
      </w:r>
      <w:r>
        <w:rPr>
          <w:rFonts w:ascii="Consolas" w:hAnsi="Consolas"/>
          <w:sz w:val="13"/>
        </w:rPr>
        <w:br/>
        <w:t>`define SUBop   4'd9</w:t>
      </w:r>
      <w:r>
        <w:rPr>
          <w:rFonts w:ascii="Consolas" w:hAnsi="Consolas"/>
          <w:sz w:val="13"/>
        </w:rPr>
        <w:br/>
        <w:t>`define MULop   4'd10</w:t>
      </w:r>
      <w:r>
        <w:rPr>
          <w:rFonts w:ascii="Consolas" w:hAnsi="Consolas"/>
          <w:sz w:val="13"/>
        </w:rPr>
        <w:br/>
        <w:t>`define DIVop   4'd11</w:t>
      </w:r>
      <w:r>
        <w:rPr>
          <w:rFonts w:ascii="Consolas" w:hAnsi="Consolas"/>
          <w:sz w:val="13"/>
        </w:rPr>
        <w:br/>
        <w:t>`define NEGop   4'd12</w:t>
      </w:r>
      <w:r>
        <w:rPr>
          <w:rFonts w:ascii="Consolas" w:hAnsi="Consolas"/>
          <w:sz w:val="13"/>
        </w:rPr>
        <w:br/>
        <w:t>`define NOTop   4'd13</w:t>
      </w:r>
      <w:r>
        <w:rPr>
          <w:rFonts w:ascii="Consolas" w:hAnsi="Consolas"/>
          <w:sz w:val="13"/>
        </w:rPr>
        <w:br/>
      </w:r>
      <w:r>
        <w:rPr>
          <w:rFonts w:ascii="Consolas" w:hAnsi="Consolas"/>
          <w:sz w:val="13"/>
        </w:rPr>
        <w:br/>
        <w:t>`define OP_ADD   5'd0</w:t>
      </w:r>
      <w:r>
        <w:rPr>
          <w:rFonts w:ascii="Consolas" w:hAnsi="Consolas"/>
          <w:sz w:val="13"/>
        </w:rPr>
        <w:br/>
        <w:t>`define OP_SUB   5'd1</w:t>
      </w:r>
      <w:r>
        <w:rPr>
          <w:rFonts w:ascii="Consolas" w:hAnsi="Consolas"/>
          <w:sz w:val="13"/>
        </w:rPr>
        <w:br/>
        <w:t>`define OP_AND   5'd2</w:t>
      </w:r>
      <w:r>
        <w:rPr>
          <w:rFonts w:ascii="Consolas" w:hAnsi="Consolas"/>
          <w:sz w:val="13"/>
        </w:rPr>
        <w:br/>
        <w:t>`define OP_OR    5'd3</w:t>
      </w:r>
      <w:r>
        <w:rPr>
          <w:rFonts w:ascii="Consolas" w:hAnsi="Consolas"/>
          <w:sz w:val="13"/>
        </w:rPr>
        <w:br/>
        <w:t>`define OP_SHR   5'd4</w:t>
      </w:r>
      <w:r>
        <w:rPr>
          <w:rFonts w:ascii="Consolas" w:hAnsi="Consolas"/>
          <w:sz w:val="13"/>
        </w:rPr>
        <w:br/>
        <w:t>`define OP_SHRA  5'd5</w:t>
      </w:r>
      <w:r>
        <w:rPr>
          <w:rFonts w:ascii="Consolas" w:hAnsi="Consolas"/>
          <w:sz w:val="13"/>
        </w:rPr>
        <w:br/>
        <w:t>`define OP_SHL   5'd6</w:t>
      </w:r>
      <w:r>
        <w:rPr>
          <w:rFonts w:ascii="Consolas" w:hAnsi="Consolas"/>
          <w:sz w:val="13"/>
        </w:rPr>
        <w:br/>
        <w:t>`define OP_ROR   5'd7</w:t>
      </w:r>
      <w:r>
        <w:rPr>
          <w:rFonts w:ascii="Consolas" w:hAnsi="Consolas"/>
          <w:sz w:val="13"/>
        </w:rPr>
        <w:br/>
        <w:t>`define OP_ROL   5'd8</w:t>
      </w:r>
      <w:r>
        <w:rPr>
          <w:rFonts w:ascii="Consolas" w:hAnsi="Consolas"/>
          <w:sz w:val="13"/>
        </w:rPr>
        <w:br/>
        <w:t>`define OP_ADDI  5'd9</w:t>
      </w:r>
      <w:r>
        <w:rPr>
          <w:rFonts w:ascii="Consolas" w:hAnsi="Consolas"/>
          <w:sz w:val="13"/>
        </w:rPr>
        <w:br/>
        <w:t>`define OP_ANDI  5'd10</w:t>
      </w:r>
      <w:r>
        <w:rPr>
          <w:rFonts w:ascii="Consolas" w:hAnsi="Consolas"/>
          <w:sz w:val="13"/>
        </w:rPr>
        <w:br/>
        <w:t>`define OP_ORI   5'd11</w:t>
      </w:r>
      <w:r>
        <w:rPr>
          <w:rFonts w:ascii="Consolas" w:hAnsi="Consolas"/>
          <w:sz w:val="13"/>
        </w:rPr>
        <w:br/>
        <w:t>`define OP_DIV   5'd12</w:t>
      </w:r>
      <w:r>
        <w:rPr>
          <w:rFonts w:ascii="Consolas" w:hAnsi="Consolas"/>
          <w:sz w:val="13"/>
        </w:rPr>
        <w:br/>
        <w:t>`define OP_MUL   5'd13</w:t>
      </w:r>
      <w:r>
        <w:rPr>
          <w:rFonts w:ascii="Consolas" w:hAnsi="Consolas"/>
          <w:sz w:val="13"/>
        </w:rPr>
        <w:br/>
        <w:t>`define OP_NEG   5'd14</w:t>
      </w:r>
      <w:r>
        <w:rPr>
          <w:rFonts w:ascii="Consolas" w:hAnsi="Consolas"/>
          <w:sz w:val="13"/>
        </w:rPr>
        <w:br/>
        <w:t>`define OP_NOT   5'd15</w:t>
      </w:r>
      <w:r>
        <w:rPr>
          <w:rFonts w:ascii="Consolas" w:hAnsi="Consolas"/>
          <w:sz w:val="13"/>
        </w:rPr>
        <w:br/>
        <w:t>`define OP_LD    5'd16</w:t>
      </w:r>
      <w:r>
        <w:rPr>
          <w:rFonts w:ascii="Consolas" w:hAnsi="Consolas"/>
          <w:sz w:val="13"/>
        </w:rPr>
        <w:br/>
        <w:t>`define OP_LDI   5'd17</w:t>
      </w:r>
      <w:r>
        <w:rPr>
          <w:rFonts w:ascii="Consolas" w:hAnsi="Consolas"/>
          <w:sz w:val="13"/>
        </w:rPr>
        <w:br/>
        <w:t>`define OP_ST    5'd18</w:t>
      </w:r>
      <w:r>
        <w:rPr>
          <w:rFonts w:ascii="Consolas" w:hAnsi="Consolas"/>
          <w:sz w:val="13"/>
        </w:rPr>
        <w:br/>
        <w:t>`define OP_JAL   5'd19</w:t>
      </w:r>
      <w:r>
        <w:rPr>
          <w:rFonts w:ascii="Consolas" w:hAnsi="Consolas"/>
          <w:sz w:val="13"/>
        </w:rPr>
        <w:br/>
        <w:t>`define OP_JR    5'd20</w:t>
      </w:r>
      <w:r>
        <w:rPr>
          <w:rFonts w:ascii="Consolas" w:hAnsi="Consolas"/>
          <w:sz w:val="13"/>
        </w:rPr>
        <w:br/>
        <w:t>`define OP_BR    5'd21</w:t>
      </w:r>
      <w:r>
        <w:rPr>
          <w:rFonts w:ascii="Consolas" w:hAnsi="Consolas"/>
          <w:sz w:val="13"/>
        </w:rPr>
        <w:br/>
        <w:t>`define OP_IN    5'd22</w:t>
      </w:r>
      <w:r>
        <w:rPr>
          <w:rFonts w:ascii="Consolas" w:hAnsi="Consolas"/>
          <w:sz w:val="13"/>
        </w:rPr>
        <w:br/>
        <w:t>`define OP_OUT   5'd23</w:t>
      </w:r>
      <w:r>
        <w:rPr>
          <w:rFonts w:ascii="Consolas" w:hAnsi="Consolas"/>
          <w:sz w:val="13"/>
        </w:rPr>
        <w:br/>
        <w:t>`define OP_MFHI  5'd24</w:t>
      </w:r>
      <w:r>
        <w:rPr>
          <w:rFonts w:ascii="Consolas" w:hAnsi="Consolas"/>
          <w:sz w:val="13"/>
        </w:rPr>
        <w:br/>
        <w:t>`define OP_MFLO  5'd25</w:t>
      </w:r>
      <w:r>
        <w:rPr>
          <w:rFonts w:ascii="Consolas" w:hAnsi="Consolas"/>
          <w:sz w:val="13"/>
        </w:rPr>
        <w:br/>
        <w:t>`define OP_NOP   5'd26</w:t>
      </w:r>
      <w:r>
        <w:rPr>
          <w:rFonts w:ascii="Consolas" w:hAnsi="Consolas"/>
          <w:sz w:val="13"/>
        </w:rPr>
        <w:br/>
        <w:t>`define OP_HALT  5'd27</w:t>
      </w:r>
      <w:r>
        <w:rPr>
          <w:rFonts w:ascii="Consolas" w:hAnsi="Consolas"/>
          <w:sz w:val="13"/>
        </w:rPr>
        <w:br/>
      </w:r>
      <w:r>
        <w:rPr>
          <w:rFonts w:ascii="Consolas" w:hAnsi="Consolas"/>
          <w:sz w:val="13"/>
        </w:rPr>
        <w:br/>
        <w:t>`endif</w:t>
      </w:r>
      <w:r>
        <w:rPr>
          <w:rFonts w:ascii="Consolas" w:hAnsi="Consolas"/>
          <w:sz w:val="13"/>
        </w:rPr>
        <w:br/>
      </w:r>
    </w:p>
    <w:p w14:paraId="6D59C938" w14:textId="77777777" w:rsidR="00F1573A" w:rsidRDefault="001D1172">
      <w:pPr>
        <w:pStyle w:val="Heading2"/>
      </w:pPr>
      <w:bookmarkStart w:id="18" w:name="_Toc225956364"/>
      <w:r>
        <w:rPr>
          <w:color w:val="000000"/>
        </w:rPr>
        <w:t>A.2 Control Unit (control_unit.v)</w:t>
      </w:r>
      <w:bookmarkEnd w:id="18"/>
    </w:p>
    <w:p w14:paraId="28895CF6" w14:textId="77777777" w:rsidR="00F1573A" w:rsidRDefault="001D1172">
      <w:r>
        <w:rPr>
          <w:rFonts w:ascii="Consolas" w:hAnsi="Consolas"/>
          <w:sz w:val="13"/>
        </w:rPr>
        <w:t>`include "defines.vh"</w:t>
      </w:r>
      <w:r>
        <w:rPr>
          <w:rFonts w:ascii="Consolas" w:hAnsi="Consolas"/>
          <w:sz w:val="13"/>
        </w:rPr>
        <w:br/>
      </w:r>
      <w:r>
        <w:rPr>
          <w:rFonts w:ascii="Consolas" w:hAnsi="Consolas"/>
          <w:sz w:val="13"/>
        </w:rPr>
        <w:br/>
        <w:t>module control_unit (</w:t>
      </w:r>
      <w:r>
        <w:rPr>
          <w:rFonts w:ascii="Consolas" w:hAnsi="Consolas"/>
          <w:sz w:val="13"/>
        </w:rPr>
        <w:br/>
        <w:t xml:space="preserve">    input  wire        clk,</w:t>
      </w:r>
      <w:r>
        <w:rPr>
          <w:rFonts w:ascii="Consolas" w:hAnsi="Consolas"/>
          <w:sz w:val="13"/>
        </w:rPr>
        <w:br/>
        <w:t xml:space="preserve">    input  wire        reset,</w:t>
      </w:r>
      <w:r>
        <w:rPr>
          <w:rFonts w:ascii="Consolas" w:hAnsi="Consolas"/>
          <w:sz w:val="13"/>
        </w:rPr>
        <w:br/>
        <w:t xml:space="preserve">    input  wire        stop,</w:t>
      </w:r>
      <w:r>
        <w:rPr>
          <w:rFonts w:ascii="Consolas" w:hAnsi="Consolas"/>
          <w:sz w:val="13"/>
        </w:rPr>
        <w:br/>
        <w:t xml:space="preserve">    input  wire [31:0] IR,</w:t>
      </w:r>
      <w:r>
        <w:rPr>
          <w:rFonts w:ascii="Consolas" w:hAnsi="Consolas"/>
          <w:sz w:val="13"/>
        </w:rPr>
        <w:br/>
        <w:t xml:space="preserve">    input  wire        CON_q,</w:t>
      </w:r>
      <w:r>
        <w:rPr>
          <w:rFonts w:ascii="Consolas" w:hAnsi="Consolas"/>
          <w:sz w:val="13"/>
        </w:rPr>
        <w:br/>
      </w:r>
      <w:r>
        <w:rPr>
          <w:rFonts w:ascii="Consolas" w:hAnsi="Consolas"/>
          <w:sz w:val="13"/>
        </w:rPr>
        <w:br/>
        <w:t xml:space="preserve">    output wire        Run,</w:t>
      </w:r>
      <w:r>
        <w:rPr>
          <w:rFonts w:ascii="Consolas" w:hAnsi="Consolas"/>
          <w:sz w:val="13"/>
        </w:rPr>
        <w:br/>
      </w:r>
      <w:r>
        <w:rPr>
          <w:rFonts w:ascii="Consolas" w:hAnsi="Consolas"/>
          <w:sz w:val="13"/>
        </w:rPr>
        <w:br/>
        <w:t xml:space="preserve">    output reg  [4:0]  bus_sel,</w:t>
      </w:r>
      <w:r>
        <w:rPr>
          <w:rFonts w:ascii="Consolas" w:hAnsi="Consolas"/>
          <w:sz w:val="13"/>
        </w:rPr>
        <w:br/>
        <w:t xml:space="preserve">    output reg  [15:0] Rin,</w:t>
      </w:r>
      <w:r>
        <w:rPr>
          <w:rFonts w:ascii="Consolas" w:hAnsi="Consolas"/>
          <w:sz w:val="13"/>
        </w:rPr>
        <w:br/>
        <w:t xml:space="preserve">    output reg         Yin,</w:t>
      </w:r>
      <w:r>
        <w:rPr>
          <w:rFonts w:ascii="Consolas" w:hAnsi="Consolas"/>
          <w:sz w:val="13"/>
        </w:rPr>
        <w:br/>
        <w:t xml:space="preserve">    output reg         Zin,</w:t>
      </w:r>
      <w:r>
        <w:rPr>
          <w:rFonts w:ascii="Consolas" w:hAnsi="Consolas"/>
          <w:sz w:val="13"/>
        </w:rPr>
        <w:br/>
        <w:t xml:space="preserve">    output reg         PCin,</w:t>
      </w:r>
      <w:r>
        <w:rPr>
          <w:rFonts w:ascii="Consolas" w:hAnsi="Consolas"/>
          <w:sz w:val="13"/>
        </w:rPr>
        <w:br/>
        <w:t xml:space="preserve">    output reg         IRin,</w:t>
      </w:r>
      <w:r>
        <w:rPr>
          <w:rFonts w:ascii="Consolas" w:hAnsi="Consolas"/>
          <w:sz w:val="13"/>
        </w:rPr>
        <w:br/>
        <w:t xml:space="preserve">    output reg         MARin,</w:t>
      </w:r>
      <w:r>
        <w:rPr>
          <w:rFonts w:ascii="Consolas" w:hAnsi="Consolas"/>
          <w:sz w:val="13"/>
        </w:rPr>
        <w:br/>
        <w:t xml:space="preserve">    output reg         MDRin,</w:t>
      </w:r>
      <w:r>
        <w:rPr>
          <w:rFonts w:ascii="Consolas" w:hAnsi="Consolas"/>
          <w:sz w:val="13"/>
        </w:rPr>
        <w:br/>
        <w:t xml:space="preserve">    output reg         HIin,</w:t>
      </w:r>
      <w:r>
        <w:rPr>
          <w:rFonts w:ascii="Consolas" w:hAnsi="Consolas"/>
          <w:sz w:val="13"/>
        </w:rPr>
        <w:br/>
        <w:t xml:space="preserve">    output reg         LOin,</w:t>
      </w:r>
      <w:r>
        <w:rPr>
          <w:rFonts w:ascii="Consolas" w:hAnsi="Consolas"/>
          <w:sz w:val="13"/>
        </w:rPr>
        <w:br/>
        <w:t xml:space="preserve">    output reg         IncPC,</w:t>
      </w:r>
      <w:r>
        <w:rPr>
          <w:rFonts w:ascii="Consolas" w:hAnsi="Consolas"/>
          <w:sz w:val="13"/>
        </w:rPr>
        <w:br/>
        <w:t xml:space="preserve">    output reg         Read,</w:t>
      </w:r>
      <w:r>
        <w:rPr>
          <w:rFonts w:ascii="Consolas" w:hAnsi="Consolas"/>
          <w:sz w:val="13"/>
        </w:rPr>
        <w:br/>
        <w:t xml:space="preserve">    output reg         Write,</w:t>
      </w:r>
      <w:r>
        <w:rPr>
          <w:rFonts w:ascii="Consolas" w:hAnsi="Consolas"/>
          <w:sz w:val="13"/>
        </w:rPr>
        <w:br/>
      </w:r>
      <w:r>
        <w:rPr>
          <w:rFonts w:ascii="Consolas" w:hAnsi="Consolas"/>
          <w:sz w:val="13"/>
        </w:rPr>
        <w:br/>
        <w:t xml:space="preserve">    output reg         Gra,</w:t>
      </w:r>
      <w:r>
        <w:rPr>
          <w:rFonts w:ascii="Consolas" w:hAnsi="Consolas"/>
          <w:sz w:val="13"/>
        </w:rPr>
        <w:br/>
        <w:t xml:space="preserve">    output reg         Grb,</w:t>
      </w:r>
      <w:r>
        <w:rPr>
          <w:rFonts w:ascii="Consolas" w:hAnsi="Consolas"/>
          <w:sz w:val="13"/>
        </w:rPr>
        <w:br/>
        <w:t xml:space="preserve">    output reg         Grc,</w:t>
      </w:r>
      <w:r>
        <w:rPr>
          <w:rFonts w:ascii="Consolas" w:hAnsi="Consolas"/>
          <w:sz w:val="13"/>
        </w:rPr>
        <w:br/>
        <w:t xml:space="preserve">    output reg         Rin_dec,</w:t>
      </w:r>
      <w:r>
        <w:rPr>
          <w:rFonts w:ascii="Consolas" w:hAnsi="Consolas"/>
          <w:sz w:val="13"/>
        </w:rPr>
        <w:br/>
        <w:t xml:space="preserve">    output reg         Rout_dec,</w:t>
      </w:r>
      <w:r>
        <w:rPr>
          <w:rFonts w:ascii="Consolas" w:hAnsi="Consolas"/>
          <w:sz w:val="13"/>
        </w:rPr>
        <w:br/>
        <w:t xml:space="preserve">    output reg         BAout,</w:t>
      </w:r>
      <w:r>
        <w:rPr>
          <w:rFonts w:ascii="Consolas" w:hAnsi="Consolas"/>
          <w:sz w:val="13"/>
        </w:rPr>
        <w:br/>
        <w:t xml:space="preserve">    output reg         Cout,</w:t>
      </w:r>
      <w:r>
        <w:rPr>
          <w:rFonts w:ascii="Consolas" w:hAnsi="Consolas"/>
          <w:sz w:val="13"/>
        </w:rPr>
        <w:br/>
        <w:t xml:space="preserve">    output reg         CONin,</w:t>
      </w:r>
      <w:r>
        <w:rPr>
          <w:rFonts w:ascii="Consolas" w:hAnsi="Consolas"/>
          <w:sz w:val="13"/>
        </w:rPr>
        <w:br/>
        <w:t xml:space="preserve">    output reg         CON_to_PCin,</w:t>
      </w:r>
      <w:r>
        <w:rPr>
          <w:rFonts w:ascii="Consolas" w:hAnsi="Consolas"/>
          <w:sz w:val="13"/>
        </w:rPr>
        <w:br/>
        <w:t xml:space="preserve">    output reg         OutPortin,</w:t>
      </w:r>
      <w:r>
        <w:rPr>
          <w:rFonts w:ascii="Consolas" w:hAnsi="Consolas"/>
          <w:sz w:val="13"/>
        </w:rPr>
        <w:br/>
        <w:t xml:space="preserve">    output reg         InPortout,</w:t>
      </w:r>
      <w:r>
        <w:rPr>
          <w:rFonts w:ascii="Consolas" w:hAnsi="Consolas"/>
          <w:sz w:val="13"/>
        </w:rPr>
        <w:br/>
        <w:t xml:space="preserve">    output reg         InPortLoad,</w:t>
      </w:r>
      <w:r>
        <w:rPr>
          <w:rFonts w:ascii="Consolas" w:hAnsi="Consolas"/>
          <w:sz w:val="13"/>
        </w:rPr>
        <w:br/>
      </w:r>
      <w:r>
        <w:rPr>
          <w:rFonts w:ascii="Consolas" w:hAnsi="Consolas"/>
          <w:sz w:val="13"/>
        </w:rPr>
        <w:br/>
        <w:t xml:space="preserve">    output reg  [3:0]  op</w:t>
      </w:r>
      <w:r>
        <w:rPr>
          <w:rFonts w:ascii="Consolas" w:hAnsi="Consolas"/>
          <w:sz w:val="13"/>
        </w:rPr>
        <w:br/>
        <w:t>);</w:t>
      </w:r>
      <w:r>
        <w:rPr>
          <w:rFonts w:ascii="Consolas" w:hAnsi="Consolas"/>
          <w:sz w:val="13"/>
        </w:rPr>
        <w:br/>
      </w:r>
      <w:r>
        <w:rPr>
          <w:rFonts w:ascii="Consolas" w:hAnsi="Consolas"/>
          <w:sz w:val="13"/>
        </w:rPr>
        <w:br/>
        <w:t xml:space="preserve">    localparam [4:0] SEL_PC    = 5'd16;</w:t>
      </w:r>
      <w:r>
        <w:rPr>
          <w:rFonts w:ascii="Consolas" w:hAnsi="Consolas"/>
          <w:sz w:val="13"/>
        </w:rPr>
        <w:br/>
        <w:t xml:space="preserve">    localparam [4:0] SEL_MDR   = 5'd20;</w:t>
      </w:r>
      <w:r>
        <w:rPr>
          <w:rFonts w:ascii="Consolas" w:hAnsi="Consolas"/>
          <w:sz w:val="13"/>
        </w:rPr>
        <w:br/>
        <w:t xml:space="preserve">    localparam [4:0] SEL_HI    = 5'd21;</w:t>
      </w:r>
      <w:r>
        <w:rPr>
          <w:rFonts w:ascii="Consolas" w:hAnsi="Consolas"/>
          <w:sz w:val="13"/>
        </w:rPr>
        <w:br/>
        <w:t xml:space="preserve">    localparam [4:0] SEL_LO    = 5'd22;</w:t>
      </w:r>
      <w:r>
        <w:rPr>
          <w:rFonts w:ascii="Consolas" w:hAnsi="Consolas"/>
          <w:sz w:val="13"/>
        </w:rPr>
        <w:br/>
        <w:t xml:space="preserve">    localparam [4:0] SEL_ZLOW  = 5'd23;</w:t>
      </w:r>
      <w:r>
        <w:rPr>
          <w:rFonts w:ascii="Consolas" w:hAnsi="Consolas"/>
          <w:sz w:val="13"/>
        </w:rPr>
        <w:br/>
        <w:t xml:space="preserve">    localparam [4:0] SEL_ZHIGH = 5'd24;</w:t>
      </w:r>
      <w:r>
        <w:rPr>
          <w:rFonts w:ascii="Consolas" w:hAnsi="Consolas"/>
          <w:sz w:val="13"/>
        </w:rPr>
        <w:br/>
      </w:r>
      <w:r>
        <w:rPr>
          <w:rFonts w:ascii="Consolas" w:hAnsi="Consolas"/>
          <w:sz w:val="13"/>
        </w:rPr>
        <w:br/>
        <w:t xml:space="preserve">    localparam [5:0]</w:t>
      </w:r>
      <w:r>
        <w:rPr>
          <w:rFonts w:ascii="Consolas" w:hAnsi="Consolas"/>
          <w:sz w:val="13"/>
        </w:rPr>
        <w:br/>
        <w:t xml:space="preserve">        S_RESET      = 6'd0,</w:t>
      </w:r>
      <w:r>
        <w:rPr>
          <w:rFonts w:ascii="Consolas" w:hAnsi="Consolas"/>
          <w:sz w:val="13"/>
        </w:rPr>
        <w:br/>
        <w:t xml:space="preserve">        S_FETCH0     = 6'd1,</w:t>
      </w:r>
      <w:r>
        <w:rPr>
          <w:rFonts w:ascii="Consolas" w:hAnsi="Consolas"/>
          <w:sz w:val="13"/>
        </w:rPr>
        <w:br/>
        <w:t xml:space="preserve">        S_FETCH1     = 6'd2,</w:t>
      </w:r>
      <w:r>
        <w:rPr>
          <w:rFonts w:ascii="Consolas" w:hAnsi="Consolas"/>
          <w:sz w:val="13"/>
        </w:rPr>
        <w:br/>
        <w:t xml:space="preserve">        S_FETCH2     = 6'd3,</w:t>
      </w:r>
      <w:r>
        <w:rPr>
          <w:rFonts w:ascii="Consolas" w:hAnsi="Consolas"/>
          <w:sz w:val="13"/>
        </w:rPr>
        <w:br/>
        <w:t xml:space="preserve">        S_DECODE     = 6'd42,</w:t>
      </w:r>
      <w:r>
        <w:rPr>
          <w:rFonts w:ascii="Consolas" w:hAnsi="Consolas"/>
          <w:sz w:val="13"/>
        </w:rPr>
        <w:br/>
        <w:t xml:space="preserve">        S_ALU_T3     = 6'd4,</w:t>
      </w:r>
      <w:r>
        <w:rPr>
          <w:rFonts w:ascii="Consolas" w:hAnsi="Consolas"/>
          <w:sz w:val="13"/>
        </w:rPr>
        <w:br/>
        <w:t xml:space="preserve">        S_ALU_T4     = 6'd5,</w:t>
      </w:r>
      <w:r>
        <w:rPr>
          <w:rFonts w:ascii="Consolas" w:hAnsi="Consolas"/>
          <w:sz w:val="13"/>
        </w:rPr>
        <w:br/>
        <w:t xml:space="preserve">        S_ALU_T5     = 6'd6,</w:t>
      </w:r>
      <w:r>
        <w:rPr>
          <w:rFonts w:ascii="Consolas" w:hAnsi="Consolas"/>
          <w:sz w:val="13"/>
        </w:rPr>
        <w:br/>
        <w:t xml:space="preserve">        S_UNARY_T3   = 6'd7,</w:t>
      </w:r>
      <w:r>
        <w:rPr>
          <w:rFonts w:ascii="Consolas" w:hAnsi="Consolas"/>
          <w:sz w:val="13"/>
        </w:rPr>
        <w:br/>
        <w:t xml:space="preserve">        S_UNARY_T4   = 6'd8,</w:t>
      </w:r>
      <w:r>
        <w:rPr>
          <w:rFonts w:ascii="Consolas" w:hAnsi="Consolas"/>
          <w:sz w:val="13"/>
        </w:rPr>
        <w:br/>
        <w:t xml:space="preserve">        S_MD_T3      = 6'd9,</w:t>
      </w:r>
      <w:r>
        <w:rPr>
          <w:rFonts w:ascii="Consolas" w:hAnsi="Consolas"/>
          <w:sz w:val="13"/>
        </w:rPr>
        <w:br/>
        <w:t xml:space="preserve">        S_MD_T4      = 6'd10,</w:t>
      </w:r>
      <w:r>
        <w:rPr>
          <w:rFonts w:ascii="Consolas" w:hAnsi="Consolas"/>
          <w:sz w:val="13"/>
        </w:rPr>
        <w:br/>
        <w:t xml:space="preserve">        S_MD_T5      = 6'd11,</w:t>
      </w:r>
      <w:r>
        <w:rPr>
          <w:rFonts w:ascii="Consolas" w:hAnsi="Consolas"/>
          <w:sz w:val="13"/>
        </w:rPr>
        <w:br/>
        <w:t xml:space="preserve">        S_MD_T6      = 6'd12,</w:t>
      </w:r>
      <w:r>
        <w:rPr>
          <w:rFonts w:ascii="Consolas" w:hAnsi="Consolas"/>
          <w:sz w:val="13"/>
        </w:rPr>
        <w:br/>
        <w:t xml:space="preserve">        S_LD_T3      = 6'd13,</w:t>
      </w:r>
      <w:r>
        <w:rPr>
          <w:rFonts w:ascii="Consolas" w:hAnsi="Consolas"/>
          <w:sz w:val="13"/>
        </w:rPr>
        <w:br/>
        <w:t xml:space="preserve">        S_LD_T4      = 6'd14,</w:t>
      </w:r>
      <w:r>
        <w:rPr>
          <w:rFonts w:ascii="Consolas" w:hAnsi="Consolas"/>
          <w:sz w:val="13"/>
        </w:rPr>
        <w:br/>
        <w:t xml:space="preserve">        S_LD_T5      = 6'd15,</w:t>
      </w:r>
      <w:r>
        <w:rPr>
          <w:rFonts w:ascii="Consolas" w:hAnsi="Consolas"/>
          <w:sz w:val="13"/>
        </w:rPr>
        <w:br/>
        <w:t xml:space="preserve">        S_LD_T6      = 6'd16,</w:t>
      </w:r>
      <w:r>
        <w:rPr>
          <w:rFonts w:ascii="Consolas" w:hAnsi="Consolas"/>
          <w:sz w:val="13"/>
        </w:rPr>
        <w:br/>
        <w:t xml:space="preserve">        S_LD_T7      = 6'd17,</w:t>
      </w:r>
      <w:r>
        <w:rPr>
          <w:rFonts w:ascii="Consolas" w:hAnsi="Consolas"/>
          <w:sz w:val="13"/>
        </w:rPr>
        <w:br/>
        <w:t xml:space="preserve">        S_LDI_T3     = 6'd18,</w:t>
      </w:r>
      <w:r>
        <w:rPr>
          <w:rFonts w:ascii="Consolas" w:hAnsi="Consolas"/>
          <w:sz w:val="13"/>
        </w:rPr>
        <w:br/>
        <w:t xml:space="preserve">        S_LDI_T4     = 6'd19,</w:t>
      </w:r>
      <w:r>
        <w:rPr>
          <w:rFonts w:ascii="Consolas" w:hAnsi="Consolas"/>
          <w:sz w:val="13"/>
        </w:rPr>
        <w:br/>
        <w:t xml:space="preserve">        S_LDI_T5     = 6'd20,</w:t>
      </w:r>
      <w:r>
        <w:rPr>
          <w:rFonts w:ascii="Consolas" w:hAnsi="Consolas"/>
          <w:sz w:val="13"/>
        </w:rPr>
        <w:br/>
        <w:t xml:space="preserve">        S_ST_T3      = 6'd21,</w:t>
      </w:r>
      <w:r>
        <w:rPr>
          <w:rFonts w:ascii="Consolas" w:hAnsi="Consolas"/>
          <w:sz w:val="13"/>
        </w:rPr>
        <w:br/>
        <w:t xml:space="preserve">        S_ST_T4      = 6'd22,</w:t>
      </w:r>
      <w:r>
        <w:rPr>
          <w:rFonts w:ascii="Consolas" w:hAnsi="Consolas"/>
          <w:sz w:val="13"/>
        </w:rPr>
        <w:br/>
        <w:t xml:space="preserve">        S_ST_T5      = 6'd23,</w:t>
      </w:r>
      <w:r>
        <w:rPr>
          <w:rFonts w:ascii="Consolas" w:hAnsi="Consolas"/>
          <w:sz w:val="13"/>
        </w:rPr>
        <w:br/>
        <w:t xml:space="preserve">        S_ST_T6      = 6'd24,</w:t>
      </w:r>
      <w:r>
        <w:rPr>
          <w:rFonts w:ascii="Consolas" w:hAnsi="Consolas"/>
          <w:sz w:val="13"/>
        </w:rPr>
        <w:br/>
        <w:t xml:space="preserve">        S_ST_T7      = 6'd25,</w:t>
      </w:r>
      <w:r>
        <w:rPr>
          <w:rFonts w:ascii="Consolas" w:hAnsi="Consolas"/>
          <w:sz w:val="13"/>
        </w:rPr>
        <w:br/>
        <w:t xml:space="preserve">        S_IMM_T3     = 6'd26,</w:t>
      </w:r>
      <w:r>
        <w:rPr>
          <w:rFonts w:ascii="Consolas" w:hAnsi="Consolas"/>
          <w:sz w:val="13"/>
        </w:rPr>
        <w:br/>
        <w:t xml:space="preserve">        S_IMM_T4     = 6'd27,</w:t>
      </w:r>
      <w:r>
        <w:rPr>
          <w:rFonts w:ascii="Consolas" w:hAnsi="Consolas"/>
          <w:sz w:val="13"/>
        </w:rPr>
        <w:br/>
        <w:t xml:space="preserve">        S_IMM_T5     = 6'd28,</w:t>
      </w:r>
      <w:r>
        <w:rPr>
          <w:rFonts w:ascii="Consolas" w:hAnsi="Consolas"/>
          <w:sz w:val="13"/>
        </w:rPr>
        <w:br/>
        <w:t xml:space="preserve">        S_BR_T3      = 6'd29,</w:t>
      </w:r>
      <w:r>
        <w:rPr>
          <w:rFonts w:ascii="Consolas" w:hAnsi="Consolas"/>
          <w:sz w:val="13"/>
        </w:rPr>
        <w:br/>
        <w:t xml:space="preserve">        S_BR_T4      = 6'd30,</w:t>
      </w:r>
      <w:r>
        <w:rPr>
          <w:rFonts w:ascii="Consolas" w:hAnsi="Consolas"/>
          <w:sz w:val="13"/>
        </w:rPr>
        <w:br/>
        <w:t xml:space="preserve">        S_BR_T5      = 6'd31,</w:t>
      </w:r>
      <w:r>
        <w:rPr>
          <w:rFonts w:ascii="Consolas" w:hAnsi="Consolas"/>
          <w:sz w:val="13"/>
        </w:rPr>
        <w:br/>
        <w:t xml:space="preserve">        S_BR_T6      = 6'd32,</w:t>
      </w:r>
      <w:r>
        <w:rPr>
          <w:rFonts w:ascii="Consolas" w:hAnsi="Consolas"/>
          <w:sz w:val="13"/>
        </w:rPr>
        <w:br/>
        <w:t xml:space="preserve">        S_JR_T3      = 6'd33,</w:t>
      </w:r>
      <w:r>
        <w:rPr>
          <w:rFonts w:ascii="Consolas" w:hAnsi="Consolas"/>
          <w:sz w:val="13"/>
        </w:rPr>
        <w:br/>
        <w:t xml:space="preserve">        S_JAL_T3     = 6'd34,</w:t>
      </w:r>
      <w:r>
        <w:rPr>
          <w:rFonts w:ascii="Consolas" w:hAnsi="Consolas"/>
          <w:sz w:val="13"/>
        </w:rPr>
        <w:br/>
        <w:t xml:space="preserve">        S_JAL_T4     = 6'd35,</w:t>
      </w:r>
      <w:r>
        <w:rPr>
          <w:rFonts w:ascii="Consolas" w:hAnsi="Consolas"/>
          <w:sz w:val="13"/>
        </w:rPr>
        <w:br/>
        <w:t xml:space="preserve">        S_MFHILO_T3  = 6'd36,</w:t>
      </w:r>
      <w:r>
        <w:rPr>
          <w:rFonts w:ascii="Consolas" w:hAnsi="Consolas"/>
          <w:sz w:val="13"/>
        </w:rPr>
        <w:br/>
        <w:t xml:space="preserve">        S_OUT_T3     = 6'd37,</w:t>
      </w:r>
      <w:r>
        <w:rPr>
          <w:rFonts w:ascii="Consolas" w:hAnsi="Consolas"/>
          <w:sz w:val="13"/>
        </w:rPr>
        <w:br/>
        <w:t xml:space="preserve">        S_IN_T3      = 6'd38,</w:t>
      </w:r>
      <w:r>
        <w:rPr>
          <w:rFonts w:ascii="Consolas" w:hAnsi="Consolas"/>
          <w:sz w:val="13"/>
        </w:rPr>
        <w:br/>
        <w:t xml:space="preserve">        S_IN_T4      = 6'd39,</w:t>
      </w:r>
      <w:r>
        <w:rPr>
          <w:rFonts w:ascii="Consolas" w:hAnsi="Consolas"/>
          <w:sz w:val="13"/>
        </w:rPr>
        <w:br/>
        <w:t xml:space="preserve">        S_NOP_T3     = 6'd40,</w:t>
      </w:r>
      <w:r>
        <w:rPr>
          <w:rFonts w:ascii="Consolas" w:hAnsi="Consolas"/>
          <w:sz w:val="13"/>
        </w:rPr>
        <w:br/>
        <w:t xml:space="preserve">        S_HALT       = 6'd41;</w:t>
      </w:r>
      <w:r>
        <w:rPr>
          <w:rFonts w:ascii="Consolas" w:hAnsi="Consolas"/>
          <w:sz w:val="13"/>
        </w:rPr>
        <w:br/>
      </w:r>
      <w:r>
        <w:rPr>
          <w:rFonts w:ascii="Consolas" w:hAnsi="Consolas"/>
          <w:sz w:val="13"/>
        </w:rPr>
        <w:br/>
        <w:t xml:space="preserve">    reg [5:0] state;</w:t>
      </w:r>
      <w:r>
        <w:rPr>
          <w:rFonts w:ascii="Consolas" w:hAnsi="Consolas"/>
          <w:sz w:val="13"/>
        </w:rPr>
        <w:br/>
        <w:t xml:space="preserve">    reg [5:0] next_state;</w:t>
      </w:r>
      <w:r>
        <w:rPr>
          <w:rFonts w:ascii="Consolas" w:hAnsi="Consolas"/>
          <w:sz w:val="13"/>
        </w:rPr>
        <w:br/>
        <w:t xml:space="preserve">    reg       run_q;</w:t>
      </w:r>
      <w:r>
        <w:rPr>
          <w:rFonts w:ascii="Consolas" w:hAnsi="Consolas"/>
          <w:sz w:val="13"/>
        </w:rPr>
        <w:br/>
        <w:t xml:space="preserve">    reg       next_run;</w:t>
      </w:r>
      <w:r>
        <w:rPr>
          <w:rFonts w:ascii="Consolas" w:hAnsi="Consolas"/>
          <w:sz w:val="13"/>
        </w:rPr>
        <w:br/>
      </w:r>
      <w:r>
        <w:rPr>
          <w:rFonts w:ascii="Consolas" w:hAnsi="Consolas"/>
          <w:sz w:val="13"/>
        </w:rPr>
        <w:br/>
        <w:t xml:space="preserve">    wire [4:0] opcode = IR[31:27];</w:t>
      </w:r>
      <w:r>
        <w:rPr>
          <w:rFonts w:ascii="Consolas" w:hAnsi="Consolas"/>
          <w:sz w:val="13"/>
        </w:rPr>
        <w:br/>
      </w:r>
      <w:r>
        <w:rPr>
          <w:rFonts w:ascii="Consolas" w:hAnsi="Consolas"/>
          <w:sz w:val="13"/>
        </w:rPr>
        <w:br/>
        <w:t xml:space="preserve">    assign Run = run_q;</w:t>
      </w:r>
      <w:r>
        <w:rPr>
          <w:rFonts w:ascii="Consolas" w:hAnsi="Consolas"/>
          <w:sz w:val="13"/>
        </w:rPr>
        <w:br/>
      </w:r>
      <w:r>
        <w:rPr>
          <w:rFonts w:ascii="Consolas" w:hAnsi="Consolas"/>
          <w:sz w:val="13"/>
        </w:rPr>
        <w:br/>
        <w:t xml:space="preserve">    function [3:0] alu_from_opcode;</w:t>
      </w:r>
      <w:r>
        <w:rPr>
          <w:rFonts w:ascii="Consolas" w:hAnsi="Consolas"/>
          <w:sz w:val="13"/>
        </w:rPr>
        <w:br/>
        <w:t xml:space="preserve">        input [4:0] opcode_f;</w:t>
      </w:r>
      <w:r>
        <w:rPr>
          <w:rFonts w:ascii="Consolas" w:hAnsi="Consolas"/>
          <w:sz w:val="13"/>
        </w:rPr>
        <w:br/>
        <w:t xml:space="preserve">        begin</w:t>
      </w:r>
      <w:r>
        <w:rPr>
          <w:rFonts w:ascii="Consolas" w:hAnsi="Consolas"/>
          <w:sz w:val="13"/>
        </w:rPr>
        <w:br/>
        <w:t xml:space="preserve">            case (opcode_f)</w:t>
      </w:r>
      <w:r>
        <w:rPr>
          <w:rFonts w:ascii="Consolas" w:hAnsi="Consolas"/>
          <w:sz w:val="13"/>
        </w:rPr>
        <w:br/>
        <w:t xml:space="preserve">                `OP_ADD:  alu_from_opcode = `ADDop;</w:t>
      </w:r>
      <w:r>
        <w:rPr>
          <w:rFonts w:ascii="Consolas" w:hAnsi="Consolas"/>
          <w:sz w:val="13"/>
        </w:rPr>
        <w:br/>
        <w:t xml:space="preserve">                `OP_SUB:  alu_from_opcode = `SUBop;</w:t>
      </w:r>
      <w:r>
        <w:rPr>
          <w:rFonts w:ascii="Consolas" w:hAnsi="Consolas"/>
          <w:sz w:val="13"/>
        </w:rPr>
        <w:br/>
        <w:t xml:space="preserve">                `OP_AND:  alu_from_opcode = `ANDop;</w:t>
      </w:r>
      <w:r>
        <w:rPr>
          <w:rFonts w:ascii="Consolas" w:hAnsi="Consolas"/>
          <w:sz w:val="13"/>
        </w:rPr>
        <w:br/>
        <w:t xml:space="preserve">                `OP_OR:   alu_from_opcode = `ORop;</w:t>
      </w:r>
      <w:r>
        <w:rPr>
          <w:rFonts w:ascii="Consolas" w:hAnsi="Consolas"/>
          <w:sz w:val="13"/>
        </w:rPr>
        <w:br/>
        <w:t xml:space="preserve">                `OP_SHR:  alu_from_opcode = `SHRop;</w:t>
      </w:r>
      <w:r>
        <w:rPr>
          <w:rFonts w:ascii="Consolas" w:hAnsi="Consolas"/>
          <w:sz w:val="13"/>
        </w:rPr>
        <w:br/>
        <w:t xml:space="preserve">                `OP_SHRA: alu_from_opcode = `SHRAop;</w:t>
      </w:r>
      <w:r>
        <w:rPr>
          <w:rFonts w:ascii="Consolas" w:hAnsi="Consolas"/>
          <w:sz w:val="13"/>
        </w:rPr>
        <w:br/>
        <w:t xml:space="preserve">                `OP_SHL:  alu_from_opcode = `SHLop;</w:t>
      </w:r>
      <w:r>
        <w:rPr>
          <w:rFonts w:ascii="Consolas" w:hAnsi="Consolas"/>
          <w:sz w:val="13"/>
        </w:rPr>
        <w:br/>
        <w:t xml:space="preserve">                `OP_ROR:  alu_from_opcode = `RORop;</w:t>
      </w:r>
      <w:r>
        <w:rPr>
          <w:rFonts w:ascii="Consolas" w:hAnsi="Consolas"/>
          <w:sz w:val="13"/>
        </w:rPr>
        <w:br/>
        <w:t xml:space="preserve">                `OP_ROL:  alu_from_opcode = `ROLop;</w:t>
      </w:r>
      <w:r>
        <w:rPr>
          <w:rFonts w:ascii="Consolas" w:hAnsi="Consolas"/>
          <w:sz w:val="13"/>
        </w:rPr>
        <w:br/>
        <w:t xml:space="preserve">                `OP_ADDI: alu_from_opcode = `ADDop;</w:t>
      </w:r>
      <w:r>
        <w:rPr>
          <w:rFonts w:ascii="Consolas" w:hAnsi="Consolas"/>
          <w:sz w:val="13"/>
        </w:rPr>
        <w:br/>
        <w:t xml:space="preserve">                `OP_ANDI: alu_from_opcode = `ANDop;</w:t>
      </w:r>
      <w:r>
        <w:rPr>
          <w:rFonts w:ascii="Consolas" w:hAnsi="Consolas"/>
          <w:sz w:val="13"/>
        </w:rPr>
        <w:br/>
        <w:t xml:space="preserve">                `OP_ORI:  alu_from_opcode = `ORop;</w:t>
      </w:r>
      <w:r>
        <w:rPr>
          <w:rFonts w:ascii="Consolas" w:hAnsi="Consolas"/>
          <w:sz w:val="13"/>
        </w:rPr>
        <w:br/>
        <w:t xml:space="preserve">                `OP_MUL:  alu_from_opcode = `MULop;</w:t>
      </w:r>
      <w:r>
        <w:rPr>
          <w:rFonts w:ascii="Consolas" w:hAnsi="Consolas"/>
          <w:sz w:val="13"/>
        </w:rPr>
        <w:br/>
        <w:t xml:space="preserve">                `OP_DIV:  alu_from_opcode = `DIVop;</w:t>
      </w:r>
      <w:r>
        <w:rPr>
          <w:rFonts w:ascii="Consolas" w:hAnsi="Consolas"/>
          <w:sz w:val="13"/>
        </w:rPr>
        <w:br/>
        <w:t xml:space="preserve">                `OP_NEG:  alu_from_opcode = `NEGop;</w:t>
      </w:r>
      <w:r>
        <w:rPr>
          <w:rFonts w:ascii="Consolas" w:hAnsi="Consolas"/>
          <w:sz w:val="13"/>
        </w:rPr>
        <w:br/>
        <w:t xml:space="preserve">                `OP_NOT:  alu_from_opcode = `NOTop;</w:t>
      </w:r>
      <w:r>
        <w:rPr>
          <w:rFonts w:ascii="Consolas" w:hAnsi="Consolas"/>
          <w:sz w:val="13"/>
        </w:rPr>
        <w:br/>
        <w:t xml:space="preserve">                default:  alu_from_opcode = 4'd0;</w:t>
      </w:r>
      <w:r>
        <w:rPr>
          <w:rFonts w:ascii="Consolas" w:hAnsi="Consolas"/>
          <w:sz w:val="13"/>
        </w:rPr>
        <w:br/>
        <w:t xml:space="preserve">            endcase</w:t>
      </w:r>
      <w:r>
        <w:rPr>
          <w:rFonts w:ascii="Consolas" w:hAnsi="Consolas"/>
          <w:sz w:val="13"/>
        </w:rPr>
        <w:br/>
        <w:t xml:space="preserve">        end</w:t>
      </w:r>
      <w:r>
        <w:rPr>
          <w:rFonts w:ascii="Consolas" w:hAnsi="Consolas"/>
          <w:sz w:val="13"/>
        </w:rPr>
        <w:br/>
        <w:t xml:space="preserve">    endfunction</w:t>
      </w:r>
      <w:r>
        <w:rPr>
          <w:rFonts w:ascii="Consolas" w:hAnsi="Consolas"/>
          <w:sz w:val="13"/>
        </w:rPr>
        <w:br/>
      </w:r>
      <w:r>
        <w:rPr>
          <w:rFonts w:ascii="Consolas" w:hAnsi="Consolas"/>
          <w:sz w:val="13"/>
        </w:rPr>
        <w:br/>
        <w:t xml:space="preserve">    always @(posedge clk) begin</w:t>
      </w:r>
      <w:r>
        <w:rPr>
          <w:rFonts w:ascii="Consolas" w:hAnsi="Consolas"/>
          <w:sz w:val="13"/>
        </w:rPr>
        <w:br/>
        <w:t xml:space="preserve">        if (reset) begin</w:t>
      </w:r>
      <w:r>
        <w:rPr>
          <w:rFonts w:ascii="Consolas" w:hAnsi="Consolas"/>
          <w:sz w:val="13"/>
        </w:rPr>
        <w:br/>
        <w:t xml:space="preserve">            state  &lt;= S_RESET;</w:t>
      </w:r>
      <w:r>
        <w:rPr>
          <w:rFonts w:ascii="Consolas" w:hAnsi="Consolas"/>
          <w:sz w:val="13"/>
        </w:rPr>
        <w:br/>
        <w:t xml:space="preserve">            run_q  &lt;= 1'b1;</w:t>
      </w:r>
      <w:r>
        <w:rPr>
          <w:rFonts w:ascii="Consolas" w:hAnsi="Consolas"/>
          <w:sz w:val="13"/>
        </w:rPr>
        <w:br/>
        <w:t xml:space="preserve">        end else begin</w:t>
      </w:r>
      <w:r>
        <w:rPr>
          <w:rFonts w:ascii="Consolas" w:hAnsi="Consolas"/>
          <w:sz w:val="13"/>
        </w:rPr>
        <w:br/>
        <w:t xml:space="preserve">            state  &lt;= next_state;</w:t>
      </w:r>
      <w:r>
        <w:rPr>
          <w:rFonts w:ascii="Consolas" w:hAnsi="Consolas"/>
          <w:sz w:val="13"/>
        </w:rPr>
        <w:br/>
        <w:t xml:space="preserve">            run_q  &lt;= next_run;</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 xml:space="preserve">    always @(*) begin</w:t>
      </w:r>
      <w:r>
        <w:rPr>
          <w:rFonts w:ascii="Consolas" w:hAnsi="Consolas"/>
          <w:sz w:val="13"/>
        </w:rPr>
        <w:br/>
        <w:t xml:space="preserve">        next_state = state;</w:t>
      </w:r>
      <w:r>
        <w:rPr>
          <w:rFonts w:ascii="Consolas" w:hAnsi="Consolas"/>
          <w:sz w:val="13"/>
        </w:rPr>
        <w:br/>
        <w:t xml:space="preserve">        next_run   = run_q;</w:t>
      </w:r>
      <w:r>
        <w:rPr>
          <w:rFonts w:ascii="Consolas" w:hAnsi="Consolas"/>
          <w:sz w:val="13"/>
        </w:rPr>
        <w:br/>
      </w:r>
      <w:r>
        <w:rPr>
          <w:rFonts w:ascii="Consolas" w:hAnsi="Consolas"/>
          <w:sz w:val="13"/>
        </w:rPr>
        <w:br/>
        <w:t xml:space="preserve">        bus_sel     = 5'd0;</w:t>
      </w:r>
      <w:r>
        <w:rPr>
          <w:rFonts w:ascii="Consolas" w:hAnsi="Consolas"/>
          <w:sz w:val="13"/>
        </w:rPr>
        <w:br/>
        <w:t xml:space="preserve">        Rin         = 16'd0;</w:t>
      </w:r>
      <w:r>
        <w:rPr>
          <w:rFonts w:ascii="Consolas" w:hAnsi="Consolas"/>
          <w:sz w:val="13"/>
        </w:rPr>
        <w:br/>
        <w:t xml:space="preserve">        Yin         = 1'b0;</w:t>
      </w:r>
      <w:r>
        <w:rPr>
          <w:rFonts w:ascii="Consolas" w:hAnsi="Consolas"/>
          <w:sz w:val="13"/>
        </w:rPr>
        <w:br/>
        <w:t xml:space="preserve">        Zin         = 1'b0;</w:t>
      </w:r>
      <w:r>
        <w:rPr>
          <w:rFonts w:ascii="Consolas" w:hAnsi="Consolas"/>
          <w:sz w:val="13"/>
        </w:rPr>
        <w:br/>
        <w:t xml:space="preserve">        PCin        = 1'b0;</w:t>
      </w:r>
      <w:r>
        <w:rPr>
          <w:rFonts w:ascii="Consolas" w:hAnsi="Consolas"/>
          <w:sz w:val="13"/>
        </w:rPr>
        <w:br/>
        <w:t xml:space="preserve">        IRin        = 1'b0;</w:t>
      </w:r>
      <w:r>
        <w:rPr>
          <w:rFonts w:ascii="Consolas" w:hAnsi="Consolas"/>
          <w:sz w:val="13"/>
        </w:rPr>
        <w:br/>
        <w:t xml:space="preserve">        MARin       = 1'b0;</w:t>
      </w:r>
      <w:r>
        <w:rPr>
          <w:rFonts w:ascii="Consolas" w:hAnsi="Consolas"/>
          <w:sz w:val="13"/>
        </w:rPr>
        <w:br/>
        <w:t xml:space="preserve">        MDRin       = 1'b0;</w:t>
      </w:r>
      <w:r>
        <w:rPr>
          <w:rFonts w:ascii="Consolas" w:hAnsi="Consolas"/>
          <w:sz w:val="13"/>
        </w:rPr>
        <w:br/>
        <w:t xml:space="preserve">        HIin        = 1'b0;</w:t>
      </w:r>
      <w:r>
        <w:rPr>
          <w:rFonts w:ascii="Consolas" w:hAnsi="Consolas"/>
          <w:sz w:val="13"/>
        </w:rPr>
        <w:br/>
        <w:t xml:space="preserve">        LOin        = 1'b0;</w:t>
      </w:r>
      <w:r>
        <w:rPr>
          <w:rFonts w:ascii="Consolas" w:hAnsi="Consolas"/>
          <w:sz w:val="13"/>
        </w:rPr>
        <w:br/>
        <w:t xml:space="preserve">        IncPC       = 1'b0;</w:t>
      </w:r>
      <w:r>
        <w:rPr>
          <w:rFonts w:ascii="Consolas" w:hAnsi="Consolas"/>
          <w:sz w:val="13"/>
        </w:rPr>
        <w:br/>
        <w:t xml:space="preserve">        Read        = 1'b0;</w:t>
      </w:r>
      <w:r>
        <w:rPr>
          <w:rFonts w:ascii="Consolas" w:hAnsi="Consolas"/>
          <w:sz w:val="13"/>
        </w:rPr>
        <w:br/>
        <w:t xml:space="preserve">        Write       = 1'b0;</w:t>
      </w:r>
      <w:r>
        <w:rPr>
          <w:rFonts w:ascii="Consolas" w:hAnsi="Consolas"/>
          <w:sz w:val="13"/>
        </w:rPr>
        <w:br/>
        <w:t xml:space="preserve">        Gra         = 1'b0;</w:t>
      </w:r>
      <w:r>
        <w:rPr>
          <w:rFonts w:ascii="Consolas" w:hAnsi="Consolas"/>
          <w:sz w:val="13"/>
        </w:rPr>
        <w:br/>
        <w:t xml:space="preserve">        Grb         = 1'b0;</w:t>
      </w:r>
      <w:r>
        <w:rPr>
          <w:rFonts w:ascii="Consolas" w:hAnsi="Consolas"/>
          <w:sz w:val="13"/>
        </w:rPr>
        <w:br/>
        <w:t xml:space="preserve">        Grc         = 1'b0;</w:t>
      </w:r>
      <w:r>
        <w:rPr>
          <w:rFonts w:ascii="Consolas" w:hAnsi="Consolas"/>
          <w:sz w:val="13"/>
        </w:rPr>
        <w:br/>
        <w:t xml:space="preserve">        Rin_dec     = 1'b0;</w:t>
      </w:r>
      <w:r>
        <w:rPr>
          <w:rFonts w:ascii="Consolas" w:hAnsi="Consolas"/>
          <w:sz w:val="13"/>
        </w:rPr>
        <w:br/>
        <w:t xml:space="preserve">        Rout_dec    = 1'b0;</w:t>
      </w:r>
      <w:r>
        <w:rPr>
          <w:rFonts w:ascii="Consolas" w:hAnsi="Consolas"/>
          <w:sz w:val="13"/>
        </w:rPr>
        <w:br/>
        <w:t xml:space="preserve">        BAout       = 1'b0;</w:t>
      </w:r>
      <w:r>
        <w:rPr>
          <w:rFonts w:ascii="Consolas" w:hAnsi="Consolas"/>
          <w:sz w:val="13"/>
        </w:rPr>
        <w:br/>
        <w:t xml:space="preserve">        Cout        = 1'b0;</w:t>
      </w:r>
      <w:r>
        <w:rPr>
          <w:rFonts w:ascii="Consolas" w:hAnsi="Consolas"/>
          <w:sz w:val="13"/>
        </w:rPr>
        <w:br/>
        <w:t xml:space="preserve">        CONin       = 1'b0;</w:t>
      </w:r>
      <w:r>
        <w:rPr>
          <w:rFonts w:ascii="Consolas" w:hAnsi="Consolas"/>
          <w:sz w:val="13"/>
        </w:rPr>
        <w:br/>
        <w:t xml:space="preserve">        CON_to_PCin = 1'b0;</w:t>
      </w:r>
      <w:r>
        <w:rPr>
          <w:rFonts w:ascii="Consolas" w:hAnsi="Consolas"/>
          <w:sz w:val="13"/>
        </w:rPr>
        <w:br/>
        <w:t xml:space="preserve">        OutPortin   = 1'b0;</w:t>
      </w:r>
      <w:r>
        <w:rPr>
          <w:rFonts w:ascii="Consolas" w:hAnsi="Consolas"/>
          <w:sz w:val="13"/>
        </w:rPr>
        <w:br/>
        <w:t xml:space="preserve">        InPortout   = 1'b0;</w:t>
      </w:r>
      <w:r>
        <w:rPr>
          <w:rFonts w:ascii="Consolas" w:hAnsi="Consolas"/>
          <w:sz w:val="13"/>
        </w:rPr>
        <w:br/>
        <w:t xml:space="preserve">        InPortLoad  = 1'b0;</w:t>
      </w:r>
      <w:r>
        <w:rPr>
          <w:rFonts w:ascii="Consolas" w:hAnsi="Consolas"/>
          <w:sz w:val="13"/>
        </w:rPr>
        <w:br/>
        <w:t xml:space="preserve">        op          = 4'd0;</w:t>
      </w:r>
      <w:r>
        <w:rPr>
          <w:rFonts w:ascii="Consolas" w:hAnsi="Consolas"/>
          <w:sz w:val="13"/>
        </w:rPr>
        <w:br/>
      </w:r>
      <w:r>
        <w:rPr>
          <w:rFonts w:ascii="Consolas" w:hAnsi="Consolas"/>
          <w:sz w:val="13"/>
        </w:rPr>
        <w:br/>
        <w:t xml:space="preserve">        if (stop) begin</w:t>
      </w:r>
      <w:r>
        <w:rPr>
          <w:rFonts w:ascii="Consolas" w:hAnsi="Consolas"/>
          <w:sz w:val="13"/>
        </w:rPr>
        <w:br/>
        <w:t xml:space="preserve">            next_state = S_HALT;</w:t>
      </w:r>
      <w:r>
        <w:rPr>
          <w:rFonts w:ascii="Consolas" w:hAnsi="Consolas"/>
          <w:sz w:val="13"/>
        </w:rPr>
        <w:br/>
        <w:t xml:space="preserve">            next_run   = 1'b0;</w:t>
      </w:r>
      <w:r>
        <w:rPr>
          <w:rFonts w:ascii="Consolas" w:hAnsi="Consolas"/>
          <w:sz w:val="13"/>
        </w:rPr>
        <w:br/>
        <w:t xml:space="preserve">        end else begin</w:t>
      </w:r>
      <w:r>
        <w:rPr>
          <w:rFonts w:ascii="Consolas" w:hAnsi="Consolas"/>
          <w:sz w:val="13"/>
        </w:rPr>
        <w:br/>
        <w:t xml:space="preserve">            case (state)</w:t>
      </w:r>
      <w:r>
        <w:rPr>
          <w:rFonts w:ascii="Consolas" w:hAnsi="Consolas"/>
          <w:sz w:val="13"/>
        </w:rPr>
        <w:br/>
        <w:t xml:space="preserve">                S_RESET: begin</w:t>
      </w:r>
      <w:r>
        <w:rPr>
          <w:rFonts w:ascii="Consolas" w:hAnsi="Consolas"/>
          <w:sz w:val="13"/>
        </w:rPr>
        <w:br/>
        <w:t xml:space="preserve">                    next_state = S_FETCH0;</w:t>
      </w:r>
      <w:r>
        <w:rPr>
          <w:rFonts w:ascii="Consolas" w:hAnsi="Consolas"/>
          <w:sz w:val="13"/>
        </w:rPr>
        <w:br/>
        <w:t xml:space="preserve">                    next_run   = 1'b1;</w:t>
      </w:r>
      <w:r>
        <w:rPr>
          <w:rFonts w:ascii="Consolas" w:hAnsi="Consolas"/>
          <w:sz w:val="13"/>
        </w:rPr>
        <w:br/>
        <w:t xml:space="preserve">                end</w:t>
      </w:r>
      <w:r>
        <w:rPr>
          <w:rFonts w:ascii="Consolas" w:hAnsi="Consolas"/>
          <w:sz w:val="13"/>
        </w:rPr>
        <w:br/>
      </w:r>
      <w:r>
        <w:rPr>
          <w:rFonts w:ascii="Consolas" w:hAnsi="Consolas"/>
          <w:sz w:val="13"/>
        </w:rPr>
        <w:br/>
        <w:t xml:space="preserve">                S_FETCH0: begin</w:t>
      </w:r>
      <w:r>
        <w:rPr>
          <w:rFonts w:ascii="Consolas" w:hAnsi="Consolas"/>
          <w:sz w:val="13"/>
        </w:rPr>
        <w:br/>
        <w:t xml:space="preserve">                    bus_sel   = SEL_PC;</w:t>
      </w:r>
      <w:r>
        <w:rPr>
          <w:rFonts w:ascii="Consolas" w:hAnsi="Consolas"/>
          <w:sz w:val="13"/>
        </w:rPr>
        <w:br/>
        <w:t xml:space="preserve">                    MARin     = 1'b1;</w:t>
      </w:r>
      <w:r>
        <w:rPr>
          <w:rFonts w:ascii="Consolas" w:hAnsi="Consolas"/>
          <w:sz w:val="13"/>
        </w:rPr>
        <w:br/>
        <w:t xml:space="preserve">                    IncPC     = 1'b1;</w:t>
      </w:r>
      <w:r>
        <w:rPr>
          <w:rFonts w:ascii="Consolas" w:hAnsi="Consolas"/>
          <w:sz w:val="13"/>
        </w:rPr>
        <w:br/>
        <w:t xml:space="preserve">                    Zin       = 1'b1;</w:t>
      </w:r>
      <w:r>
        <w:rPr>
          <w:rFonts w:ascii="Consolas" w:hAnsi="Consolas"/>
          <w:sz w:val="13"/>
        </w:rPr>
        <w:br/>
        <w:t xml:space="preserve">                    next_state = S_FETCH1;</w:t>
      </w:r>
      <w:r>
        <w:rPr>
          <w:rFonts w:ascii="Consolas" w:hAnsi="Consolas"/>
          <w:sz w:val="13"/>
        </w:rPr>
        <w:br/>
        <w:t xml:space="preserve">                end</w:t>
      </w:r>
      <w:r>
        <w:rPr>
          <w:rFonts w:ascii="Consolas" w:hAnsi="Consolas"/>
          <w:sz w:val="13"/>
        </w:rPr>
        <w:br/>
      </w:r>
      <w:r>
        <w:rPr>
          <w:rFonts w:ascii="Consolas" w:hAnsi="Consolas"/>
          <w:sz w:val="13"/>
        </w:rPr>
        <w:br/>
        <w:t xml:space="preserve">                S_FETCH1: begin</w:t>
      </w:r>
      <w:r>
        <w:rPr>
          <w:rFonts w:ascii="Consolas" w:hAnsi="Consolas"/>
          <w:sz w:val="13"/>
        </w:rPr>
        <w:br/>
        <w:t xml:space="preserve">                    bus_sel   = SEL_ZLOW;</w:t>
      </w:r>
      <w:r>
        <w:rPr>
          <w:rFonts w:ascii="Consolas" w:hAnsi="Consolas"/>
          <w:sz w:val="13"/>
        </w:rPr>
        <w:br/>
        <w:t xml:space="preserve">                    PCin      = 1'b1;</w:t>
      </w:r>
      <w:r>
        <w:rPr>
          <w:rFonts w:ascii="Consolas" w:hAnsi="Consolas"/>
          <w:sz w:val="13"/>
        </w:rPr>
        <w:br/>
        <w:t xml:space="preserve">                    Read      = 1'b1;</w:t>
      </w:r>
      <w:r>
        <w:rPr>
          <w:rFonts w:ascii="Consolas" w:hAnsi="Consolas"/>
          <w:sz w:val="13"/>
        </w:rPr>
        <w:br/>
        <w:t xml:space="preserve">                    MDRin     = 1'b1;</w:t>
      </w:r>
      <w:r>
        <w:rPr>
          <w:rFonts w:ascii="Consolas" w:hAnsi="Consolas"/>
          <w:sz w:val="13"/>
        </w:rPr>
        <w:br/>
        <w:t xml:space="preserve">                    next_state = S_FETCH2;</w:t>
      </w:r>
      <w:r>
        <w:rPr>
          <w:rFonts w:ascii="Consolas" w:hAnsi="Consolas"/>
          <w:sz w:val="13"/>
        </w:rPr>
        <w:br/>
        <w:t xml:space="preserve">                end</w:t>
      </w:r>
      <w:r>
        <w:rPr>
          <w:rFonts w:ascii="Consolas" w:hAnsi="Consolas"/>
          <w:sz w:val="13"/>
        </w:rPr>
        <w:br/>
      </w:r>
      <w:r>
        <w:rPr>
          <w:rFonts w:ascii="Consolas" w:hAnsi="Consolas"/>
          <w:sz w:val="13"/>
        </w:rPr>
        <w:br/>
        <w:t xml:space="preserve">                S_FETCH2: begin</w:t>
      </w:r>
      <w:r>
        <w:rPr>
          <w:rFonts w:ascii="Consolas" w:hAnsi="Consolas"/>
          <w:sz w:val="13"/>
        </w:rPr>
        <w:br/>
        <w:t xml:space="preserve">                    bus_sel   = SEL_MDR;</w:t>
      </w:r>
      <w:r>
        <w:rPr>
          <w:rFonts w:ascii="Consolas" w:hAnsi="Consolas"/>
          <w:sz w:val="13"/>
        </w:rPr>
        <w:br/>
        <w:t xml:space="preserve">                    IRin      = 1'b1;</w:t>
      </w:r>
      <w:r>
        <w:rPr>
          <w:rFonts w:ascii="Consolas" w:hAnsi="Consolas"/>
          <w:sz w:val="13"/>
        </w:rPr>
        <w:br/>
        <w:t xml:space="preserve">                    next_state = S_DECODE;</w:t>
      </w:r>
      <w:r>
        <w:rPr>
          <w:rFonts w:ascii="Consolas" w:hAnsi="Consolas"/>
          <w:sz w:val="13"/>
        </w:rPr>
        <w:br/>
        <w:t xml:space="preserve">                end</w:t>
      </w:r>
      <w:r>
        <w:rPr>
          <w:rFonts w:ascii="Consolas" w:hAnsi="Consolas"/>
          <w:sz w:val="13"/>
        </w:rPr>
        <w:br/>
      </w:r>
      <w:r>
        <w:rPr>
          <w:rFonts w:ascii="Consolas" w:hAnsi="Consolas"/>
          <w:sz w:val="13"/>
        </w:rPr>
        <w:br/>
        <w:t xml:space="preserve">                S_DECODE: begin</w:t>
      </w:r>
      <w:r>
        <w:rPr>
          <w:rFonts w:ascii="Consolas" w:hAnsi="Consolas"/>
          <w:sz w:val="13"/>
        </w:rPr>
        <w:br/>
        <w:t xml:space="preserve">                    case (opcode)</w:t>
      </w:r>
      <w:r>
        <w:rPr>
          <w:rFonts w:ascii="Consolas" w:hAnsi="Consolas"/>
          <w:sz w:val="13"/>
        </w:rPr>
        <w:br/>
        <w:t xml:space="preserve">                        `OP_ADD,</w:t>
      </w:r>
      <w:r>
        <w:rPr>
          <w:rFonts w:ascii="Consolas" w:hAnsi="Consolas"/>
          <w:sz w:val="13"/>
        </w:rPr>
        <w:br/>
        <w:t xml:space="preserve">                        `OP_SUB,</w:t>
      </w:r>
      <w:r>
        <w:rPr>
          <w:rFonts w:ascii="Consolas" w:hAnsi="Consolas"/>
          <w:sz w:val="13"/>
        </w:rPr>
        <w:br/>
        <w:t xml:space="preserve">                        `OP_AND,</w:t>
      </w:r>
      <w:r>
        <w:rPr>
          <w:rFonts w:ascii="Consolas" w:hAnsi="Consolas"/>
          <w:sz w:val="13"/>
        </w:rPr>
        <w:br/>
        <w:t xml:space="preserve">                        `OP_OR,</w:t>
      </w:r>
      <w:r>
        <w:rPr>
          <w:rFonts w:ascii="Consolas" w:hAnsi="Consolas"/>
          <w:sz w:val="13"/>
        </w:rPr>
        <w:br/>
        <w:t xml:space="preserve">                        `OP_SHR,</w:t>
      </w:r>
      <w:r>
        <w:rPr>
          <w:rFonts w:ascii="Consolas" w:hAnsi="Consolas"/>
          <w:sz w:val="13"/>
        </w:rPr>
        <w:br/>
        <w:t xml:space="preserve">                        `OP_SHRA,</w:t>
      </w:r>
      <w:r>
        <w:rPr>
          <w:rFonts w:ascii="Consolas" w:hAnsi="Consolas"/>
          <w:sz w:val="13"/>
        </w:rPr>
        <w:br/>
        <w:t xml:space="preserve">                        `OP_SHL,</w:t>
      </w:r>
      <w:r>
        <w:rPr>
          <w:rFonts w:ascii="Consolas" w:hAnsi="Consolas"/>
          <w:sz w:val="13"/>
        </w:rPr>
        <w:br/>
        <w:t xml:space="preserve">                        `OP_ROR,</w:t>
      </w:r>
      <w:r>
        <w:rPr>
          <w:rFonts w:ascii="Consolas" w:hAnsi="Consolas"/>
          <w:sz w:val="13"/>
        </w:rPr>
        <w:br/>
        <w:t xml:space="preserve">                        `OP_ROL:  next_state = S_ALU_T3;</w:t>
      </w:r>
      <w:r>
        <w:rPr>
          <w:rFonts w:ascii="Consolas" w:hAnsi="Consolas"/>
          <w:sz w:val="13"/>
        </w:rPr>
        <w:br/>
      </w:r>
      <w:r>
        <w:rPr>
          <w:rFonts w:ascii="Consolas" w:hAnsi="Consolas"/>
          <w:sz w:val="13"/>
        </w:rPr>
        <w:br/>
        <w:t xml:space="preserve">                        `OP_NEG,</w:t>
      </w:r>
      <w:r>
        <w:rPr>
          <w:rFonts w:ascii="Consolas" w:hAnsi="Consolas"/>
          <w:sz w:val="13"/>
        </w:rPr>
        <w:br/>
        <w:t xml:space="preserve">                        `OP_NOT:  next_state = S_UNARY_T3;</w:t>
      </w:r>
      <w:r>
        <w:rPr>
          <w:rFonts w:ascii="Consolas" w:hAnsi="Consolas"/>
          <w:sz w:val="13"/>
        </w:rPr>
        <w:br/>
      </w:r>
      <w:r>
        <w:rPr>
          <w:rFonts w:ascii="Consolas" w:hAnsi="Consolas"/>
          <w:sz w:val="13"/>
        </w:rPr>
        <w:br/>
        <w:t xml:space="preserve">                        `OP_MUL,</w:t>
      </w:r>
      <w:r>
        <w:rPr>
          <w:rFonts w:ascii="Consolas" w:hAnsi="Consolas"/>
          <w:sz w:val="13"/>
        </w:rPr>
        <w:br/>
        <w:t xml:space="preserve">                        `OP_DIV:  next_state = S_MD_T3;</w:t>
      </w:r>
      <w:r>
        <w:rPr>
          <w:rFonts w:ascii="Consolas" w:hAnsi="Consolas"/>
          <w:sz w:val="13"/>
        </w:rPr>
        <w:br/>
      </w:r>
      <w:r>
        <w:rPr>
          <w:rFonts w:ascii="Consolas" w:hAnsi="Consolas"/>
          <w:sz w:val="13"/>
        </w:rPr>
        <w:br/>
        <w:t xml:space="preserve">                        `OP_LD:   next_state = S_LD_T3;</w:t>
      </w:r>
      <w:r>
        <w:rPr>
          <w:rFonts w:ascii="Consolas" w:hAnsi="Consolas"/>
          <w:sz w:val="13"/>
        </w:rPr>
        <w:br/>
        <w:t xml:space="preserve">                        `OP_LDI:  next_state = S_LDI_T3;</w:t>
      </w:r>
      <w:r>
        <w:rPr>
          <w:rFonts w:ascii="Consolas" w:hAnsi="Consolas"/>
          <w:sz w:val="13"/>
        </w:rPr>
        <w:br/>
        <w:t xml:space="preserve">                        `OP_ST:   next_state = S_ST_T3;</w:t>
      </w:r>
      <w:r>
        <w:rPr>
          <w:rFonts w:ascii="Consolas" w:hAnsi="Consolas"/>
          <w:sz w:val="13"/>
        </w:rPr>
        <w:br/>
      </w:r>
      <w:r>
        <w:rPr>
          <w:rFonts w:ascii="Consolas" w:hAnsi="Consolas"/>
          <w:sz w:val="13"/>
        </w:rPr>
        <w:br/>
        <w:t xml:space="preserve">                        `OP_ADDI,</w:t>
      </w:r>
      <w:r>
        <w:rPr>
          <w:rFonts w:ascii="Consolas" w:hAnsi="Consolas"/>
          <w:sz w:val="13"/>
        </w:rPr>
        <w:br/>
        <w:t xml:space="preserve">                        `OP_ANDI,</w:t>
      </w:r>
      <w:r>
        <w:rPr>
          <w:rFonts w:ascii="Consolas" w:hAnsi="Consolas"/>
          <w:sz w:val="13"/>
        </w:rPr>
        <w:br/>
        <w:t xml:space="preserve">                        `OP_ORI:  next_state = S_IMM_T3;</w:t>
      </w:r>
      <w:r>
        <w:rPr>
          <w:rFonts w:ascii="Consolas" w:hAnsi="Consolas"/>
          <w:sz w:val="13"/>
        </w:rPr>
        <w:br/>
      </w:r>
      <w:r>
        <w:rPr>
          <w:rFonts w:ascii="Consolas" w:hAnsi="Consolas"/>
          <w:sz w:val="13"/>
        </w:rPr>
        <w:br/>
        <w:t xml:space="preserve">                        `OP_BR:   next_state = S_BR_T3;</w:t>
      </w:r>
      <w:r>
        <w:rPr>
          <w:rFonts w:ascii="Consolas" w:hAnsi="Consolas"/>
          <w:sz w:val="13"/>
        </w:rPr>
        <w:br/>
        <w:t xml:space="preserve">                        `OP_JR:   next_state = S_JR_T3;</w:t>
      </w:r>
      <w:r>
        <w:rPr>
          <w:rFonts w:ascii="Consolas" w:hAnsi="Consolas"/>
          <w:sz w:val="13"/>
        </w:rPr>
        <w:br/>
        <w:t xml:space="preserve">                        `OP_JAL:  next_state = S_JAL_T3;</w:t>
      </w:r>
      <w:r>
        <w:rPr>
          <w:rFonts w:ascii="Consolas" w:hAnsi="Consolas"/>
          <w:sz w:val="13"/>
        </w:rPr>
        <w:br/>
      </w:r>
      <w:r>
        <w:rPr>
          <w:rFonts w:ascii="Consolas" w:hAnsi="Consolas"/>
          <w:sz w:val="13"/>
        </w:rPr>
        <w:br/>
        <w:t xml:space="preserve">                        `OP_MFHI,</w:t>
      </w:r>
      <w:r>
        <w:rPr>
          <w:rFonts w:ascii="Consolas" w:hAnsi="Consolas"/>
          <w:sz w:val="13"/>
        </w:rPr>
        <w:br/>
        <w:t xml:space="preserve">                        `OP_MFLO: next_state = S_MFHILO_T3;</w:t>
      </w:r>
      <w:r>
        <w:rPr>
          <w:rFonts w:ascii="Consolas" w:hAnsi="Consolas"/>
          <w:sz w:val="13"/>
        </w:rPr>
        <w:br/>
      </w:r>
      <w:r>
        <w:rPr>
          <w:rFonts w:ascii="Consolas" w:hAnsi="Consolas"/>
          <w:sz w:val="13"/>
        </w:rPr>
        <w:br/>
        <w:t xml:space="preserve">                        `OP_OUT:  next_state = S_OUT_T3;</w:t>
      </w:r>
      <w:r>
        <w:rPr>
          <w:rFonts w:ascii="Consolas" w:hAnsi="Consolas"/>
          <w:sz w:val="13"/>
        </w:rPr>
        <w:br/>
        <w:t xml:space="preserve">                        `OP_IN:   next_state = S_IN_T3;</w:t>
      </w:r>
      <w:r>
        <w:rPr>
          <w:rFonts w:ascii="Consolas" w:hAnsi="Consolas"/>
          <w:sz w:val="13"/>
        </w:rPr>
        <w:br/>
      </w:r>
      <w:r>
        <w:rPr>
          <w:rFonts w:ascii="Consolas" w:hAnsi="Consolas"/>
          <w:sz w:val="13"/>
        </w:rPr>
        <w:br/>
        <w:t xml:space="preserve">                        `OP_NOP:  next_state = S_NOP_T3;</w:t>
      </w:r>
      <w:r>
        <w:rPr>
          <w:rFonts w:ascii="Consolas" w:hAnsi="Consolas"/>
          <w:sz w:val="13"/>
        </w:rPr>
        <w:br/>
      </w:r>
      <w:r>
        <w:rPr>
          <w:rFonts w:ascii="Consolas" w:hAnsi="Consolas"/>
          <w:sz w:val="13"/>
        </w:rPr>
        <w:br/>
        <w:t xml:space="preserve">                        `OP_HALT: begin</w:t>
      </w:r>
      <w:r>
        <w:rPr>
          <w:rFonts w:ascii="Consolas" w:hAnsi="Consolas"/>
          <w:sz w:val="13"/>
        </w:rPr>
        <w:br/>
        <w:t xml:space="preserve">                            next_state = S_HALT;</w:t>
      </w:r>
      <w:r>
        <w:rPr>
          <w:rFonts w:ascii="Consolas" w:hAnsi="Consolas"/>
          <w:sz w:val="13"/>
        </w:rPr>
        <w:br/>
        <w:t xml:space="preserve">                            next_run   = 1'b0;</w:t>
      </w:r>
      <w:r>
        <w:rPr>
          <w:rFonts w:ascii="Consolas" w:hAnsi="Consolas"/>
          <w:sz w:val="13"/>
        </w:rPr>
        <w:br/>
        <w:t xml:space="preserve">                        end</w:t>
      </w:r>
      <w:r>
        <w:rPr>
          <w:rFonts w:ascii="Consolas" w:hAnsi="Consolas"/>
          <w:sz w:val="13"/>
        </w:rPr>
        <w:br/>
      </w:r>
      <w:r>
        <w:rPr>
          <w:rFonts w:ascii="Consolas" w:hAnsi="Consolas"/>
          <w:sz w:val="13"/>
        </w:rPr>
        <w:br/>
        <w:t xml:space="preserve">                        default: begin</w:t>
      </w:r>
      <w:r>
        <w:rPr>
          <w:rFonts w:ascii="Consolas" w:hAnsi="Consolas"/>
          <w:sz w:val="13"/>
        </w:rPr>
        <w:br/>
        <w:t xml:space="preserve">                            next_state = S_HALT;</w:t>
      </w:r>
      <w:r>
        <w:rPr>
          <w:rFonts w:ascii="Consolas" w:hAnsi="Consolas"/>
          <w:sz w:val="13"/>
        </w:rPr>
        <w:br/>
        <w:t xml:space="preserve">                            next_run   = 1'b0;</w:t>
      </w:r>
      <w:r>
        <w:rPr>
          <w:rFonts w:ascii="Consolas" w:hAnsi="Consolas"/>
          <w:sz w:val="13"/>
        </w:rPr>
        <w:br/>
        <w:t xml:space="preserve">                        end</w:t>
      </w:r>
      <w:r>
        <w:rPr>
          <w:rFonts w:ascii="Consolas" w:hAnsi="Consolas"/>
          <w:sz w:val="13"/>
        </w:rPr>
        <w:br/>
        <w:t xml:space="preserve">                    endcase</w:t>
      </w:r>
      <w:r>
        <w:rPr>
          <w:rFonts w:ascii="Consolas" w:hAnsi="Consolas"/>
          <w:sz w:val="13"/>
        </w:rPr>
        <w:br/>
        <w:t xml:space="preserve">                end</w:t>
      </w:r>
      <w:r>
        <w:rPr>
          <w:rFonts w:ascii="Consolas" w:hAnsi="Consolas"/>
          <w:sz w:val="13"/>
        </w:rPr>
        <w:br/>
      </w:r>
      <w:r>
        <w:rPr>
          <w:rFonts w:ascii="Consolas" w:hAnsi="Consolas"/>
          <w:sz w:val="13"/>
        </w:rPr>
        <w:br/>
        <w:t xml:space="preserve">                S_ALU_T3: begin</w:t>
      </w:r>
      <w:r>
        <w:rPr>
          <w:rFonts w:ascii="Consolas" w:hAnsi="Consolas"/>
          <w:sz w:val="13"/>
        </w:rPr>
        <w:br/>
        <w:t xml:space="preserve">                    Grb       = 1'b1;</w:t>
      </w:r>
      <w:r>
        <w:rPr>
          <w:rFonts w:ascii="Consolas" w:hAnsi="Consolas"/>
          <w:sz w:val="13"/>
        </w:rPr>
        <w:br/>
        <w:t xml:space="preserve">                    Rout_dec  = 1'b1;</w:t>
      </w:r>
      <w:r>
        <w:rPr>
          <w:rFonts w:ascii="Consolas" w:hAnsi="Consolas"/>
          <w:sz w:val="13"/>
        </w:rPr>
        <w:br/>
        <w:t xml:space="preserve">                    Yin       = 1'b1;</w:t>
      </w:r>
      <w:r>
        <w:rPr>
          <w:rFonts w:ascii="Consolas" w:hAnsi="Consolas"/>
          <w:sz w:val="13"/>
        </w:rPr>
        <w:br/>
        <w:t xml:space="preserve">                    next_state = S_ALU_T4;</w:t>
      </w:r>
      <w:r>
        <w:rPr>
          <w:rFonts w:ascii="Consolas" w:hAnsi="Consolas"/>
          <w:sz w:val="13"/>
        </w:rPr>
        <w:br/>
        <w:t xml:space="preserve">                end</w:t>
      </w:r>
      <w:r>
        <w:rPr>
          <w:rFonts w:ascii="Consolas" w:hAnsi="Consolas"/>
          <w:sz w:val="13"/>
        </w:rPr>
        <w:br/>
      </w:r>
      <w:r>
        <w:rPr>
          <w:rFonts w:ascii="Consolas" w:hAnsi="Consolas"/>
          <w:sz w:val="13"/>
        </w:rPr>
        <w:br/>
        <w:t xml:space="preserve">                S_ALU_T4: begin</w:t>
      </w:r>
      <w:r>
        <w:rPr>
          <w:rFonts w:ascii="Consolas" w:hAnsi="Consolas"/>
          <w:sz w:val="13"/>
        </w:rPr>
        <w:br/>
        <w:t xml:space="preserve">                    Grc       = 1'b1;</w:t>
      </w:r>
      <w:r>
        <w:rPr>
          <w:rFonts w:ascii="Consolas" w:hAnsi="Consolas"/>
          <w:sz w:val="13"/>
        </w:rPr>
        <w:br/>
        <w:t xml:space="preserve">                    Rout_dec  = 1'b1;</w:t>
      </w:r>
      <w:r>
        <w:rPr>
          <w:rFonts w:ascii="Consolas" w:hAnsi="Consolas"/>
          <w:sz w:val="13"/>
        </w:rPr>
        <w:br/>
        <w:t xml:space="preserve">                    op        = alu_from_opcode(opcode);</w:t>
      </w:r>
      <w:r>
        <w:rPr>
          <w:rFonts w:ascii="Consolas" w:hAnsi="Consolas"/>
          <w:sz w:val="13"/>
        </w:rPr>
        <w:br/>
        <w:t xml:space="preserve">                    Zin       = 1'b1;</w:t>
      </w:r>
      <w:r>
        <w:rPr>
          <w:rFonts w:ascii="Consolas" w:hAnsi="Consolas"/>
          <w:sz w:val="13"/>
        </w:rPr>
        <w:br/>
        <w:t xml:space="preserve">                    next_state = S_ALU_T5;</w:t>
      </w:r>
      <w:r>
        <w:rPr>
          <w:rFonts w:ascii="Consolas" w:hAnsi="Consolas"/>
          <w:sz w:val="13"/>
        </w:rPr>
        <w:br/>
        <w:t xml:space="preserve">                end</w:t>
      </w:r>
      <w:r>
        <w:rPr>
          <w:rFonts w:ascii="Consolas" w:hAnsi="Consolas"/>
          <w:sz w:val="13"/>
        </w:rPr>
        <w:br/>
      </w:r>
      <w:r>
        <w:rPr>
          <w:rFonts w:ascii="Consolas" w:hAnsi="Consolas"/>
          <w:sz w:val="13"/>
        </w:rPr>
        <w:br/>
        <w:t xml:space="preserve">                S_ALU_T5: begin</w:t>
      </w:r>
      <w:r>
        <w:rPr>
          <w:rFonts w:ascii="Consolas" w:hAnsi="Consolas"/>
          <w:sz w:val="13"/>
        </w:rPr>
        <w:br/>
        <w:t xml:space="preserve">                    bus_sel   = SEL_ZLOW;</w:t>
      </w:r>
      <w:r>
        <w:rPr>
          <w:rFonts w:ascii="Consolas" w:hAnsi="Consolas"/>
          <w:sz w:val="13"/>
        </w:rPr>
        <w:br/>
        <w:t xml:space="preserve">                    Gra       = 1'b1;</w:t>
      </w:r>
      <w:r>
        <w:rPr>
          <w:rFonts w:ascii="Consolas" w:hAnsi="Consolas"/>
          <w:sz w:val="13"/>
        </w:rPr>
        <w:br/>
        <w:t xml:space="preserve">                    Rin_dec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S_UNARY_T3: begin</w:t>
      </w:r>
      <w:r>
        <w:rPr>
          <w:rFonts w:ascii="Consolas" w:hAnsi="Consolas"/>
          <w:sz w:val="13"/>
        </w:rPr>
        <w:br/>
        <w:t xml:space="preserve">                    Grb       = 1'b1;</w:t>
      </w:r>
      <w:r>
        <w:rPr>
          <w:rFonts w:ascii="Consolas" w:hAnsi="Consolas"/>
          <w:sz w:val="13"/>
        </w:rPr>
        <w:br/>
        <w:t xml:space="preserve">                    Rout_dec  = 1'b1;</w:t>
      </w:r>
      <w:r>
        <w:rPr>
          <w:rFonts w:ascii="Consolas" w:hAnsi="Consolas"/>
          <w:sz w:val="13"/>
        </w:rPr>
        <w:br/>
        <w:t xml:space="preserve">                    op        = alu_from_opcode(opcode);</w:t>
      </w:r>
      <w:r>
        <w:rPr>
          <w:rFonts w:ascii="Consolas" w:hAnsi="Consolas"/>
          <w:sz w:val="13"/>
        </w:rPr>
        <w:br/>
        <w:t xml:space="preserve">                    Zin       = 1'b1;</w:t>
      </w:r>
      <w:r>
        <w:rPr>
          <w:rFonts w:ascii="Consolas" w:hAnsi="Consolas"/>
          <w:sz w:val="13"/>
        </w:rPr>
        <w:br/>
        <w:t xml:space="preserve">                    next_state = S_UNARY_T4;</w:t>
      </w:r>
      <w:r>
        <w:rPr>
          <w:rFonts w:ascii="Consolas" w:hAnsi="Consolas"/>
          <w:sz w:val="13"/>
        </w:rPr>
        <w:br/>
        <w:t xml:space="preserve">                end</w:t>
      </w:r>
      <w:r>
        <w:rPr>
          <w:rFonts w:ascii="Consolas" w:hAnsi="Consolas"/>
          <w:sz w:val="13"/>
        </w:rPr>
        <w:br/>
      </w:r>
      <w:r>
        <w:rPr>
          <w:rFonts w:ascii="Consolas" w:hAnsi="Consolas"/>
          <w:sz w:val="13"/>
        </w:rPr>
        <w:br/>
        <w:t xml:space="preserve">                S_UNARY_T4: begin</w:t>
      </w:r>
      <w:r>
        <w:rPr>
          <w:rFonts w:ascii="Consolas" w:hAnsi="Consolas"/>
          <w:sz w:val="13"/>
        </w:rPr>
        <w:br/>
        <w:t xml:space="preserve">                    bus_sel   = SEL_ZLOW;</w:t>
      </w:r>
      <w:r>
        <w:rPr>
          <w:rFonts w:ascii="Consolas" w:hAnsi="Consolas"/>
          <w:sz w:val="13"/>
        </w:rPr>
        <w:br/>
        <w:t xml:space="preserve">                    Gra       = 1'b1;</w:t>
      </w:r>
      <w:r>
        <w:rPr>
          <w:rFonts w:ascii="Consolas" w:hAnsi="Consolas"/>
          <w:sz w:val="13"/>
        </w:rPr>
        <w:br/>
        <w:t xml:space="preserve">                    Rin_dec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S_MD_T3: begin</w:t>
      </w:r>
      <w:r>
        <w:rPr>
          <w:rFonts w:ascii="Consolas" w:hAnsi="Consolas"/>
          <w:sz w:val="13"/>
        </w:rPr>
        <w:br/>
        <w:t xml:space="preserve">                    Gra       = 1'b1;</w:t>
      </w:r>
      <w:r>
        <w:rPr>
          <w:rFonts w:ascii="Consolas" w:hAnsi="Consolas"/>
          <w:sz w:val="13"/>
        </w:rPr>
        <w:br/>
        <w:t xml:space="preserve">                    Rout_dec  = 1'b1;</w:t>
      </w:r>
      <w:r>
        <w:rPr>
          <w:rFonts w:ascii="Consolas" w:hAnsi="Consolas"/>
          <w:sz w:val="13"/>
        </w:rPr>
        <w:br/>
        <w:t xml:space="preserve">                    Yin       = 1'b1;</w:t>
      </w:r>
      <w:r>
        <w:rPr>
          <w:rFonts w:ascii="Consolas" w:hAnsi="Consolas"/>
          <w:sz w:val="13"/>
        </w:rPr>
        <w:br/>
        <w:t xml:space="preserve">                    next_state = S_MD_T4;</w:t>
      </w:r>
      <w:r>
        <w:rPr>
          <w:rFonts w:ascii="Consolas" w:hAnsi="Consolas"/>
          <w:sz w:val="13"/>
        </w:rPr>
        <w:br/>
        <w:t xml:space="preserve">                end</w:t>
      </w:r>
      <w:r>
        <w:rPr>
          <w:rFonts w:ascii="Consolas" w:hAnsi="Consolas"/>
          <w:sz w:val="13"/>
        </w:rPr>
        <w:br/>
      </w:r>
      <w:r>
        <w:rPr>
          <w:rFonts w:ascii="Consolas" w:hAnsi="Consolas"/>
          <w:sz w:val="13"/>
        </w:rPr>
        <w:br/>
        <w:t xml:space="preserve">                S_MD_T4: begin</w:t>
      </w:r>
      <w:r>
        <w:rPr>
          <w:rFonts w:ascii="Consolas" w:hAnsi="Consolas"/>
          <w:sz w:val="13"/>
        </w:rPr>
        <w:br/>
        <w:t xml:space="preserve">                    Grb       = 1'b1;</w:t>
      </w:r>
      <w:r>
        <w:rPr>
          <w:rFonts w:ascii="Consolas" w:hAnsi="Consolas"/>
          <w:sz w:val="13"/>
        </w:rPr>
        <w:br/>
        <w:t xml:space="preserve">                    Rout_dec  = 1'b1;</w:t>
      </w:r>
      <w:r>
        <w:rPr>
          <w:rFonts w:ascii="Consolas" w:hAnsi="Consolas"/>
          <w:sz w:val="13"/>
        </w:rPr>
        <w:br/>
        <w:t xml:space="preserve">                    op        = alu_from_opcode(opcode);</w:t>
      </w:r>
      <w:r>
        <w:rPr>
          <w:rFonts w:ascii="Consolas" w:hAnsi="Consolas"/>
          <w:sz w:val="13"/>
        </w:rPr>
        <w:br/>
        <w:t xml:space="preserve">                    Zin       = 1'b1;</w:t>
      </w:r>
      <w:r>
        <w:rPr>
          <w:rFonts w:ascii="Consolas" w:hAnsi="Consolas"/>
          <w:sz w:val="13"/>
        </w:rPr>
        <w:br/>
        <w:t xml:space="preserve">                    next_state = S_MD_T5;</w:t>
      </w:r>
      <w:r>
        <w:rPr>
          <w:rFonts w:ascii="Consolas" w:hAnsi="Consolas"/>
          <w:sz w:val="13"/>
        </w:rPr>
        <w:br/>
        <w:t xml:space="preserve">                end</w:t>
      </w:r>
      <w:r>
        <w:rPr>
          <w:rFonts w:ascii="Consolas" w:hAnsi="Consolas"/>
          <w:sz w:val="13"/>
        </w:rPr>
        <w:br/>
      </w:r>
      <w:r>
        <w:rPr>
          <w:rFonts w:ascii="Consolas" w:hAnsi="Consolas"/>
          <w:sz w:val="13"/>
        </w:rPr>
        <w:br/>
        <w:t xml:space="preserve">                S_MD_T5: begin</w:t>
      </w:r>
      <w:r>
        <w:rPr>
          <w:rFonts w:ascii="Consolas" w:hAnsi="Consolas"/>
          <w:sz w:val="13"/>
        </w:rPr>
        <w:br/>
        <w:t xml:space="preserve">                    bus_sel   = SEL_ZLOW;</w:t>
      </w:r>
      <w:r>
        <w:rPr>
          <w:rFonts w:ascii="Consolas" w:hAnsi="Consolas"/>
          <w:sz w:val="13"/>
        </w:rPr>
        <w:br/>
        <w:t xml:space="preserve">                    LOin      = 1'b1;</w:t>
      </w:r>
      <w:r>
        <w:rPr>
          <w:rFonts w:ascii="Consolas" w:hAnsi="Consolas"/>
          <w:sz w:val="13"/>
        </w:rPr>
        <w:br/>
        <w:t xml:space="preserve">                    next_state = S_MD_T6;</w:t>
      </w:r>
      <w:r>
        <w:rPr>
          <w:rFonts w:ascii="Consolas" w:hAnsi="Consolas"/>
          <w:sz w:val="13"/>
        </w:rPr>
        <w:br/>
        <w:t xml:space="preserve">                end</w:t>
      </w:r>
      <w:r>
        <w:rPr>
          <w:rFonts w:ascii="Consolas" w:hAnsi="Consolas"/>
          <w:sz w:val="13"/>
        </w:rPr>
        <w:br/>
      </w:r>
      <w:r>
        <w:rPr>
          <w:rFonts w:ascii="Consolas" w:hAnsi="Consolas"/>
          <w:sz w:val="13"/>
        </w:rPr>
        <w:br/>
        <w:t xml:space="preserve">                S_MD_T6: begin</w:t>
      </w:r>
      <w:r>
        <w:rPr>
          <w:rFonts w:ascii="Consolas" w:hAnsi="Consolas"/>
          <w:sz w:val="13"/>
        </w:rPr>
        <w:br/>
        <w:t xml:space="preserve">                    bus_sel   = SEL_ZHIGH;</w:t>
      </w:r>
      <w:r>
        <w:rPr>
          <w:rFonts w:ascii="Consolas" w:hAnsi="Consolas"/>
          <w:sz w:val="13"/>
        </w:rPr>
        <w:br/>
        <w:t xml:space="preserve">                    HIin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S_LD_T3: begin</w:t>
      </w:r>
      <w:r>
        <w:rPr>
          <w:rFonts w:ascii="Consolas" w:hAnsi="Consolas"/>
          <w:sz w:val="13"/>
        </w:rPr>
        <w:br/>
        <w:t xml:space="preserve">                    Grb       = 1'b1;</w:t>
      </w:r>
      <w:r>
        <w:rPr>
          <w:rFonts w:ascii="Consolas" w:hAnsi="Consolas"/>
          <w:sz w:val="13"/>
        </w:rPr>
        <w:br/>
        <w:t xml:space="preserve">                    Rout_dec  = 1'b1;</w:t>
      </w:r>
      <w:r>
        <w:rPr>
          <w:rFonts w:ascii="Consolas" w:hAnsi="Consolas"/>
          <w:sz w:val="13"/>
        </w:rPr>
        <w:br/>
        <w:t xml:space="preserve">                    BAout     = 1'b1;</w:t>
      </w:r>
      <w:r>
        <w:rPr>
          <w:rFonts w:ascii="Consolas" w:hAnsi="Consolas"/>
          <w:sz w:val="13"/>
        </w:rPr>
        <w:br/>
        <w:t xml:space="preserve">                    Yin       = 1'b1;</w:t>
      </w:r>
      <w:r>
        <w:rPr>
          <w:rFonts w:ascii="Consolas" w:hAnsi="Consolas"/>
          <w:sz w:val="13"/>
        </w:rPr>
        <w:br/>
        <w:t xml:space="preserve">                    next_state = S_LD_T4;</w:t>
      </w:r>
      <w:r>
        <w:rPr>
          <w:rFonts w:ascii="Consolas" w:hAnsi="Consolas"/>
          <w:sz w:val="13"/>
        </w:rPr>
        <w:br/>
        <w:t xml:space="preserve">                end</w:t>
      </w:r>
      <w:r>
        <w:rPr>
          <w:rFonts w:ascii="Consolas" w:hAnsi="Consolas"/>
          <w:sz w:val="13"/>
        </w:rPr>
        <w:br/>
      </w:r>
      <w:r>
        <w:rPr>
          <w:rFonts w:ascii="Consolas" w:hAnsi="Consolas"/>
          <w:sz w:val="13"/>
        </w:rPr>
        <w:br/>
        <w:t xml:space="preserve">                S_LD_T4: begin</w:t>
      </w:r>
      <w:r>
        <w:rPr>
          <w:rFonts w:ascii="Consolas" w:hAnsi="Consolas"/>
          <w:sz w:val="13"/>
        </w:rPr>
        <w:br/>
        <w:t xml:space="preserve">                    Cout      = 1'b1;</w:t>
      </w:r>
      <w:r>
        <w:rPr>
          <w:rFonts w:ascii="Consolas" w:hAnsi="Consolas"/>
          <w:sz w:val="13"/>
        </w:rPr>
        <w:br/>
        <w:t xml:space="preserve">                    op        = `ADDop;</w:t>
      </w:r>
      <w:r>
        <w:rPr>
          <w:rFonts w:ascii="Consolas" w:hAnsi="Consolas"/>
          <w:sz w:val="13"/>
        </w:rPr>
        <w:br/>
        <w:t xml:space="preserve">                    Zin       = 1'b1;</w:t>
      </w:r>
      <w:r>
        <w:rPr>
          <w:rFonts w:ascii="Consolas" w:hAnsi="Consolas"/>
          <w:sz w:val="13"/>
        </w:rPr>
        <w:br/>
        <w:t xml:space="preserve">                    next_state = S_LD_T5;</w:t>
      </w:r>
      <w:r>
        <w:rPr>
          <w:rFonts w:ascii="Consolas" w:hAnsi="Consolas"/>
          <w:sz w:val="13"/>
        </w:rPr>
        <w:br/>
        <w:t xml:space="preserve">                end</w:t>
      </w:r>
      <w:r>
        <w:rPr>
          <w:rFonts w:ascii="Consolas" w:hAnsi="Consolas"/>
          <w:sz w:val="13"/>
        </w:rPr>
        <w:br/>
      </w:r>
      <w:r>
        <w:rPr>
          <w:rFonts w:ascii="Consolas" w:hAnsi="Consolas"/>
          <w:sz w:val="13"/>
        </w:rPr>
        <w:br/>
        <w:t xml:space="preserve">                S_LD_T5: begin</w:t>
      </w:r>
      <w:r>
        <w:rPr>
          <w:rFonts w:ascii="Consolas" w:hAnsi="Consolas"/>
          <w:sz w:val="13"/>
        </w:rPr>
        <w:br/>
        <w:t xml:space="preserve">                    bus_sel   = SEL_ZLOW;</w:t>
      </w:r>
      <w:r>
        <w:rPr>
          <w:rFonts w:ascii="Consolas" w:hAnsi="Consolas"/>
          <w:sz w:val="13"/>
        </w:rPr>
        <w:br/>
        <w:t xml:space="preserve">                    MARin     = 1'b1;</w:t>
      </w:r>
      <w:r>
        <w:rPr>
          <w:rFonts w:ascii="Consolas" w:hAnsi="Consolas"/>
          <w:sz w:val="13"/>
        </w:rPr>
        <w:br/>
        <w:t xml:space="preserve">                    next_state = S_LD_T6;</w:t>
      </w:r>
      <w:r>
        <w:rPr>
          <w:rFonts w:ascii="Consolas" w:hAnsi="Consolas"/>
          <w:sz w:val="13"/>
        </w:rPr>
        <w:br/>
        <w:t xml:space="preserve">                end</w:t>
      </w:r>
      <w:r>
        <w:rPr>
          <w:rFonts w:ascii="Consolas" w:hAnsi="Consolas"/>
          <w:sz w:val="13"/>
        </w:rPr>
        <w:br/>
      </w:r>
      <w:r>
        <w:rPr>
          <w:rFonts w:ascii="Consolas" w:hAnsi="Consolas"/>
          <w:sz w:val="13"/>
        </w:rPr>
        <w:br/>
        <w:t xml:space="preserve">                S_LD_T6: begin</w:t>
      </w:r>
      <w:r>
        <w:rPr>
          <w:rFonts w:ascii="Consolas" w:hAnsi="Consolas"/>
          <w:sz w:val="13"/>
        </w:rPr>
        <w:br/>
        <w:t xml:space="preserve">                    Read      = 1'b1;</w:t>
      </w:r>
      <w:r>
        <w:rPr>
          <w:rFonts w:ascii="Consolas" w:hAnsi="Consolas"/>
          <w:sz w:val="13"/>
        </w:rPr>
        <w:br/>
        <w:t xml:space="preserve">                    MDRin     = 1'b1;</w:t>
      </w:r>
      <w:r>
        <w:rPr>
          <w:rFonts w:ascii="Consolas" w:hAnsi="Consolas"/>
          <w:sz w:val="13"/>
        </w:rPr>
        <w:br/>
        <w:t xml:space="preserve">                    next_state = S_LD_T7;</w:t>
      </w:r>
      <w:r>
        <w:rPr>
          <w:rFonts w:ascii="Consolas" w:hAnsi="Consolas"/>
          <w:sz w:val="13"/>
        </w:rPr>
        <w:br/>
        <w:t xml:space="preserve">                end</w:t>
      </w:r>
      <w:r>
        <w:rPr>
          <w:rFonts w:ascii="Consolas" w:hAnsi="Consolas"/>
          <w:sz w:val="13"/>
        </w:rPr>
        <w:br/>
      </w:r>
      <w:r>
        <w:rPr>
          <w:rFonts w:ascii="Consolas" w:hAnsi="Consolas"/>
          <w:sz w:val="13"/>
        </w:rPr>
        <w:br/>
        <w:t xml:space="preserve">                S_LD_T7: begin</w:t>
      </w:r>
      <w:r>
        <w:rPr>
          <w:rFonts w:ascii="Consolas" w:hAnsi="Consolas"/>
          <w:sz w:val="13"/>
        </w:rPr>
        <w:br/>
        <w:t xml:space="preserve">                    bus_sel   = SEL_MDR;</w:t>
      </w:r>
      <w:r>
        <w:rPr>
          <w:rFonts w:ascii="Consolas" w:hAnsi="Consolas"/>
          <w:sz w:val="13"/>
        </w:rPr>
        <w:br/>
        <w:t xml:space="preserve">                    Gra       = 1'b1;</w:t>
      </w:r>
      <w:r>
        <w:rPr>
          <w:rFonts w:ascii="Consolas" w:hAnsi="Consolas"/>
          <w:sz w:val="13"/>
        </w:rPr>
        <w:br/>
        <w:t xml:space="preserve">                    Rin_dec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S_LDI_T3: begin</w:t>
      </w:r>
      <w:r>
        <w:rPr>
          <w:rFonts w:ascii="Consolas" w:hAnsi="Consolas"/>
          <w:sz w:val="13"/>
        </w:rPr>
        <w:br/>
        <w:t xml:space="preserve">                    Grb       = 1'b1;</w:t>
      </w:r>
      <w:r>
        <w:rPr>
          <w:rFonts w:ascii="Consolas" w:hAnsi="Consolas"/>
          <w:sz w:val="13"/>
        </w:rPr>
        <w:br/>
        <w:t xml:space="preserve">                    Rout_dec  = 1'b1;</w:t>
      </w:r>
      <w:r>
        <w:rPr>
          <w:rFonts w:ascii="Consolas" w:hAnsi="Consolas"/>
          <w:sz w:val="13"/>
        </w:rPr>
        <w:br/>
        <w:t xml:space="preserve">                    BAout     = 1'b1;</w:t>
      </w:r>
      <w:r>
        <w:rPr>
          <w:rFonts w:ascii="Consolas" w:hAnsi="Consolas"/>
          <w:sz w:val="13"/>
        </w:rPr>
        <w:br/>
        <w:t xml:space="preserve">                    Yin       = 1'b1;</w:t>
      </w:r>
      <w:r>
        <w:rPr>
          <w:rFonts w:ascii="Consolas" w:hAnsi="Consolas"/>
          <w:sz w:val="13"/>
        </w:rPr>
        <w:br/>
        <w:t xml:space="preserve">                    next_state = S_LDI_T4;</w:t>
      </w:r>
      <w:r>
        <w:rPr>
          <w:rFonts w:ascii="Consolas" w:hAnsi="Consolas"/>
          <w:sz w:val="13"/>
        </w:rPr>
        <w:br/>
        <w:t xml:space="preserve">                end</w:t>
      </w:r>
      <w:r>
        <w:rPr>
          <w:rFonts w:ascii="Consolas" w:hAnsi="Consolas"/>
          <w:sz w:val="13"/>
        </w:rPr>
        <w:br/>
      </w:r>
      <w:r>
        <w:rPr>
          <w:rFonts w:ascii="Consolas" w:hAnsi="Consolas"/>
          <w:sz w:val="13"/>
        </w:rPr>
        <w:br/>
        <w:t xml:space="preserve">                S_LDI_T4: begin</w:t>
      </w:r>
      <w:r>
        <w:rPr>
          <w:rFonts w:ascii="Consolas" w:hAnsi="Consolas"/>
          <w:sz w:val="13"/>
        </w:rPr>
        <w:br/>
        <w:t xml:space="preserve">                    Cout      = 1'b1;</w:t>
      </w:r>
      <w:r>
        <w:rPr>
          <w:rFonts w:ascii="Consolas" w:hAnsi="Consolas"/>
          <w:sz w:val="13"/>
        </w:rPr>
        <w:br/>
        <w:t xml:space="preserve">                    op        = `ADDop;</w:t>
      </w:r>
      <w:r>
        <w:rPr>
          <w:rFonts w:ascii="Consolas" w:hAnsi="Consolas"/>
          <w:sz w:val="13"/>
        </w:rPr>
        <w:br/>
        <w:t xml:space="preserve">                    Zin       = 1'b1;</w:t>
      </w:r>
      <w:r>
        <w:rPr>
          <w:rFonts w:ascii="Consolas" w:hAnsi="Consolas"/>
          <w:sz w:val="13"/>
        </w:rPr>
        <w:br/>
        <w:t xml:space="preserve">                    next_state = S_LDI_T5;</w:t>
      </w:r>
      <w:r>
        <w:rPr>
          <w:rFonts w:ascii="Consolas" w:hAnsi="Consolas"/>
          <w:sz w:val="13"/>
        </w:rPr>
        <w:br/>
        <w:t xml:space="preserve">                end</w:t>
      </w:r>
      <w:r>
        <w:rPr>
          <w:rFonts w:ascii="Consolas" w:hAnsi="Consolas"/>
          <w:sz w:val="13"/>
        </w:rPr>
        <w:br/>
      </w:r>
      <w:r>
        <w:rPr>
          <w:rFonts w:ascii="Consolas" w:hAnsi="Consolas"/>
          <w:sz w:val="13"/>
        </w:rPr>
        <w:br/>
        <w:t xml:space="preserve">                S_LDI_T5: begin</w:t>
      </w:r>
      <w:r>
        <w:rPr>
          <w:rFonts w:ascii="Consolas" w:hAnsi="Consolas"/>
          <w:sz w:val="13"/>
        </w:rPr>
        <w:br/>
        <w:t xml:space="preserve">                    bus_sel   = SEL_ZLOW;</w:t>
      </w:r>
      <w:r>
        <w:rPr>
          <w:rFonts w:ascii="Consolas" w:hAnsi="Consolas"/>
          <w:sz w:val="13"/>
        </w:rPr>
        <w:br/>
        <w:t xml:space="preserve">                    Gra       = 1'b1;</w:t>
      </w:r>
      <w:r>
        <w:rPr>
          <w:rFonts w:ascii="Consolas" w:hAnsi="Consolas"/>
          <w:sz w:val="13"/>
        </w:rPr>
        <w:br/>
        <w:t xml:space="preserve">                    Rin_dec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S_ST_T3: begin</w:t>
      </w:r>
      <w:r>
        <w:rPr>
          <w:rFonts w:ascii="Consolas" w:hAnsi="Consolas"/>
          <w:sz w:val="13"/>
        </w:rPr>
        <w:br/>
        <w:t xml:space="preserve">                    Gra       = 1'b1;</w:t>
      </w:r>
      <w:r>
        <w:rPr>
          <w:rFonts w:ascii="Consolas" w:hAnsi="Consolas"/>
          <w:sz w:val="13"/>
        </w:rPr>
        <w:br/>
        <w:t xml:space="preserve">                    Rout_dec  = 1'b1;</w:t>
      </w:r>
      <w:r>
        <w:rPr>
          <w:rFonts w:ascii="Consolas" w:hAnsi="Consolas"/>
          <w:sz w:val="13"/>
        </w:rPr>
        <w:br/>
        <w:t xml:space="preserve">                    MDRin     = 1'b1;</w:t>
      </w:r>
      <w:r>
        <w:rPr>
          <w:rFonts w:ascii="Consolas" w:hAnsi="Consolas"/>
          <w:sz w:val="13"/>
        </w:rPr>
        <w:br/>
        <w:t xml:space="preserve">                    next_state = S_ST_T4;</w:t>
      </w:r>
      <w:r>
        <w:rPr>
          <w:rFonts w:ascii="Consolas" w:hAnsi="Consolas"/>
          <w:sz w:val="13"/>
        </w:rPr>
        <w:br/>
        <w:t xml:space="preserve">                end</w:t>
      </w:r>
      <w:r>
        <w:rPr>
          <w:rFonts w:ascii="Consolas" w:hAnsi="Consolas"/>
          <w:sz w:val="13"/>
        </w:rPr>
        <w:br/>
      </w:r>
      <w:r>
        <w:rPr>
          <w:rFonts w:ascii="Consolas" w:hAnsi="Consolas"/>
          <w:sz w:val="13"/>
        </w:rPr>
        <w:br/>
        <w:t xml:space="preserve">                S_ST_T4: begin</w:t>
      </w:r>
      <w:r>
        <w:rPr>
          <w:rFonts w:ascii="Consolas" w:hAnsi="Consolas"/>
          <w:sz w:val="13"/>
        </w:rPr>
        <w:br/>
        <w:t xml:space="preserve">                    Grb       = 1'b1;</w:t>
      </w:r>
      <w:r>
        <w:rPr>
          <w:rFonts w:ascii="Consolas" w:hAnsi="Consolas"/>
          <w:sz w:val="13"/>
        </w:rPr>
        <w:br/>
        <w:t xml:space="preserve">                    Rout_dec  = 1'b1;</w:t>
      </w:r>
      <w:r>
        <w:rPr>
          <w:rFonts w:ascii="Consolas" w:hAnsi="Consolas"/>
          <w:sz w:val="13"/>
        </w:rPr>
        <w:br/>
        <w:t xml:space="preserve">                    BAout     = 1'b1;</w:t>
      </w:r>
      <w:r>
        <w:rPr>
          <w:rFonts w:ascii="Consolas" w:hAnsi="Consolas"/>
          <w:sz w:val="13"/>
        </w:rPr>
        <w:br/>
        <w:t xml:space="preserve">                    Yin       = 1'b1;</w:t>
      </w:r>
      <w:r>
        <w:rPr>
          <w:rFonts w:ascii="Consolas" w:hAnsi="Consolas"/>
          <w:sz w:val="13"/>
        </w:rPr>
        <w:br/>
        <w:t xml:space="preserve">                    next_state = S_ST_T5;</w:t>
      </w:r>
      <w:r>
        <w:rPr>
          <w:rFonts w:ascii="Consolas" w:hAnsi="Consolas"/>
          <w:sz w:val="13"/>
        </w:rPr>
        <w:br/>
        <w:t xml:space="preserve">                end</w:t>
      </w:r>
      <w:r>
        <w:rPr>
          <w:rFonts w:ascii="Consolas" w:hAnsi="Consolas"/>
          <w:sz w:val="13"/>
        </w:rPr>
        <w:br/>
      </w:r>
      <w:r>
        <w:rPr>
          <w:rFonts w:ascii="Consolas" w:hAnsi="Consolas"/>
          <w:sz w:val="13"/>
        </w:rPr>
        <w:br/>
        <w:t xml:space="preserve">                S_ST_T5: begin</w:t>
      </w:r>
      <w:r>
        <w:rPr>
          <w:rFonts w:ascii="Consolas" w:hAnsi="Consolas"/>
          <w:sz w:val="13"/>
        </w:rPr>
        <w:br/>
        <w:t xml:space="preserve">                    Cout      = 1'b1;</w:t>
      </w:r>
      <w:r>
        <w:rPr>
          <w:rFonts w:ascii="Consolas" w:hAnsi="Consolas"/>
          <w:sz w:val="13"/>
        </w:rPr>
        <w:br/>
        <w:t xml:space="preserve">                    op        = `ADDop;</w:t>
      </w:r>
      <w:r>
        <w:rPr>
          <w:rFonts w:ascii="Consolas" w:hAnsi="Consolas"/>
          <w:sz w:val="13"/>
        </w:rPr>
        <w:br/>
        <w:t xml:space="preserve">                    Zin       = 1'b1;</w:t>
      </w:r>
      <w:r>
        <w:rPr>
          <w:rFonts w:ascii="Consolas" w:hAnsi="Consolas"/>
          <w:sz w:val="13"/>
        </w:rPr>
        <w:br/>
        <w:t xml:space="preserve">                    next_state = S_ST_T6;</w:t>
      </w:r>
      <w:r>
        <w:rPr>
          <w:rFonts w:ascii="Consolas" w:hAnsi="Consolas"/>
          <w:sz w:val="13"/>
        </w:rPr>
        <w:br/>
        <w:t xml:space="preserve">                end</w:t>
      </w:r>
      <w:r>
        <w:rPr>
          <w:rFonts w:ascii="Consolas" w:hAnsi="Consolas"/>
          <w:sz w:val="13"/>
        </w:rPr>
        <w:br/>
      </w:r>
      <w:r>
        <w:rPr>
          <w:rFonts w:ascii="Consolas" w:hAnsi="Consolas"/>
          <w:sz w:val="13"/>
        </w:rPr>
        <w:br/>
        <w:t xml:space="preserve">                S_ST_T6: begin</w:t>
      </w:r>
      <w:r>
        <w:rPr>
          <w:rFonts w:ascii="Consolas" w:hAnsi="Consolas"/>
          <w:sz w:val="13"/>
        </w:rPr>
        <w:br/>
        <w:t xml:space="preserve">                    bus_sel   = SEL_ZLOW;</w:t>
      </w:r>
      <w:r>
        <w:rPr>
          <w:rFonts w:ascii="Consolas" w:hAnsi="Consolas"/>
          <w:sz w:val="13"/>
        </w:rPr>
        <w:br/>
        <w:t xml:space="preserve">                    MARin     = 1'b1;</w:t>
      </w:r>
      <w:r>
        <w:rPr>
          <w:rFonts w:ascii="Consolas" w:hAnsi="Consolas"/>
          <w:sz w:val="13"/>
        </w:rPr>
        <w:br/>
        <w:t xml:space="preserve">                    next_state = S_ST_T7;</w:t>
      </w:r>
      <w:r>
        <w:rPr>
          <w:rFonts w:ascii="Consolas" w:hAnsi="Consolas"/>
          <w:sz w:val="13"/>
        </w:rPr>
        <w:br/>
        <w:t xml:space="preserve">                end</w:t>
      </w:r>
      <w:r>
        <w:rPr>
          <w:rFonts w:ascii="Consolas" w:hAnsi="Consolas"/>
          <w:sz w:val="13"/>
        </w:rPr>
        <w:br/>
      </w:r>
      <w:r>
        <w:rPr>
          <w:rFonts w:ascii="Consolas" w:hAnsi="Consolas"/>
          <w:sz w:val="13"/>
        </w:rPr>
        <w:br/>
        <w:t xml:space="preserve">                S_ST_T7: begin</w:t>
      </w:r>
      <w:r>
        <w:rPr>
          <w:rFonts w:ascii="Consolas" w:hAnsi="Consolas"/>
          <w:sz w:val="13"/>
        </w:rPr>
        <w:br/>
        <w:t xml:space="preserve">                    Write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S_IMM_T3: begin</w:t>
      </w:r>
      <w:r>
        <w:rPr>
          <w:rFonts w:ascii="Consolas" w:hAnsi="Consolas"/>
          <w:sz w:val="13"/>
        </w:rPr>
        <w:br/>
        <w:t xml:space="preserve">                    Grb       = 1'b1;</w:t>
      </w:r>
      <w:r>
        <w:rPr>
          <w:rFonts w:ascii="Consolas" w:hAnsi="Consolas"/>
          <w:sz w:val="13"/>
        </w:rPr>
        <w:br/>
        <w:t xml:space="preserve">                    Rout_dec  = 1'b1;</w:t>
      </w:r>
      <w:r>
        <w:rPr>
          <w:rFonts w:ascii="Consolas" w:hAnsi="Consolas"/>
          <w:sz w:val="13"/>
        </w:rPr>
        <w:br/>
        <w:t xml:space="preserve">                    Yin       = 1'b1;</w:t>
      </w:r>
      <w:r>
        <w:rPr>
          <w:rFonts w:ascii="Consolas" w:hAnsi="Consolas"/>
          <w:sz w:val="13"/>
        </w:rPr>
        <w:br/>
        <w:t xml:space="preserve">                    next_state = S_IMM_T4;</w:t>
      </w:r>
      <w:r>
        <w:rPr>
          <w:rFonts w:ascii="Consolas" w:hAnsi="Consolas"/>
          <w:sz w:val="13"/>
        </w:rPr>
        <w:br/>
        <w:t xml:space="preserve">                end</w:t>
      </w:r>
      <w:r>
        <w:rPr>
          <w:rFonts w:ascii="Consolas" w:hAnsi="Consolas"/>
          <w:sz w:val="13"/>
        </w:rPr>
        <w:br/>
      </w:r>
      <w:r>
        <w:rPr>
          <w:rFonts w:ascii="Consolas" w:hAnsi="Consolas"/>
          <w:sz w:val="13"/>
        </w:rPr>
        <w:br/>
        <w:t xml:space="preserve">                S_IMM_T4: begin</w:t>
      </w:r>
      <w:r>
        <w:rPr>
          <w:rFonts w:ascii="Consolas" w:hAnsi="Consolas"/>
          <w:sz w:val="13"/>
        </w:rPr>
        <w:br/>
        <w:t xml:space="preserve">                    Cout      = 1'b1;</w:t>
      </w:r>
      <w:r>
        <w:rPr>
          <w:rFonts w:ascii="Consolas" w:hAnsi="Consolas"/>
          <w:sz w:val="13"/>
        </w:rPr>
        <w:br/>
        <w:t xml:space="preserve">                    op        = alu_from_opcode(opcode);</w:t>
      </w:r>
      <w:r>
        <w:rPr>
          <w:rFonts w:ascii="Consolas" w:hAnsi="Consolas"/>
          <w:sz w:val="13"/>
        </w:rPr>
        <w:br/>
        <w:t xml:space="preserve">                    Zin       = 1'b1;</w:t>
      </w:r>
      <w:r>
        <w:rPr>
          <w:rFonts w:ascii="Consolas" w:hAnsi="Consolas"/>
          <w:sz w:val="13"/>
        </w:rPr>
        <w:br/>
        <w:t xml:space="preserve">                    next_state = S_IMM_T5;</w:t>
      </w:r>
      <w:r>
        <w:rPr>
          <w:rFonts w:ascii="Consolas" w:hAnsi="Consolas"/>
          <w:sz w:val="13"/>
        </w:rPr>
        <w:br/>
        <w:t xml:space="preserve">                end</w:t>
      </w:r>
      <w:r>
        <w:rPr>
          <w:rFonts w:ascii="Consolas" w:hAnsi="Consolas"/>
          <w:sz w:val="13"/>
        </w:rPr>
        <w:br/>
      </w:r>
      <w:r>
        <w:rPr>
          <w:rFonts w:ascii="Consolas" w:hAnsi="Consolas"/>
          <w:sz w:val="13"/>
        </w:rPr>
        <w:br/>
        <w:t xml:space="preserve">                S_IMM_T5: begin</w:t>
      </w:r>
      <w:r>
        <w:rPr>
          <w:rFonts w:ascii="Consolas" w:hAnsi="Consolas"/>
          <w:sz w:val="13"/>
        </w:rPr>
        <w:br/>
        <w:t xml:space="preserve">                    bus_sel   = SEL_ZLOW;</w:t>
      </w:r>
      <w:r>
        <w:rPr>
          <w:rFonts w:ascii="Consolas" w:hAnsi="Consolas"/>
          <w:sz w:val="13"/>
        </w:rPr>
        <w:br/>
        <w:t xml:space="preserve">                    Gra       = 1'b1;</w:t>
      </w:r>
      <w:r>
        <w:rPr>
          <w:rFonts w:ascii="Consolas" w:hAnsi="Consolas"/>
          <w:sz w:val="13"/>
        </w:rPr>
        <w:br/>
        <w:t xml:space="preserve">                    Rin_dec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S_BR_T3: begin</w:t>
      </w:r>
      <w:r>
        <w:rPr>
          <w:rFonts w:ascii="Consolas" w:hAnsi="Consolas"/>
          <w:sz w:val="13"/>
        </w:rPr>
        <w:br/>
        <w:t xml:space="preserve">                    Gra       = 1'b1;</w:t>
      </w:r>
      <w:r>
        <w:rPr>
          <w:rFonts w:ascii="Consolas" w:hAnsi="Consolas"/>
          <w:sz w:val="13"/>
        </w:rPr>
        <w:br/>
        <w:t xml:space="preserve">                    Rout_dec  = 1'b1;</w:t>
      </w:r>
      <w:r>
        <w:rPr>
          <w:rFonts w:ascii="Consolas" w:hAnsi="Consolas"/>
          <w:sz w:val="13"/>
        </w:rPr>
        <w:br/>
        <w:t xml:space="preserve">                    CONin     = 1'b1;</w:t>
      </w:r>
      <w:r>
        <w:rPr>
          <w:rFonts w:ascii="Consolas" w:hAnsi="Consolas"/>
          <w:sz w:val="13"/>
        </w:rPr>
        <w:br/>
        <w:t xml:space="preserve">                    next_state = S_BR_T4;</w:t>
      </w:r>
      <w:r>
        <w:rPr>
          <w:rFonts w:ascii="Consolas" w:hAnsi="Consolas"/>
          <w:sz w:val="13"/>
        </w:rPr>
        <w:br/>
        <w:t xml:space="preserve">                end</w:t>
      </w:r>
      <w:r>
        <w:rPr>
          <w:rFonts w:ascii="Consolas" w:hAnsi="Consolas"/>
          <w:sz w:val="13"/>
        </w:rPr>
        <w:br/>
      </w:r>
      <w:r>
        <w:rPr>
          <w:rFonts w:ascii="Consolas" w:hAnsi="Consolas"/>
          <w:sz w:val="13"/>
        </w:rPr>
        <w:br/>
        <w:t xml:space="preserve">                S_BR_T4: begin</w:t>
      </w:r>
      <w:r>
        <w:rPr>
          <w:rFonts w:ascii="Consolas" w:hAnsi="Consolas"/>
          <w:sz w:val="13"/>
        </w:rPr>
        <w:br/>
        <w:t xml:space="preserve">                    bus_sel   = SEL_PC;</w:t>
      </w:r>
      <w:r>
        <w:rPr>
          <w:rFonts w:ascii="Consolas" w:hAnsi="Consolas"/>
          <w:sz w:val="13"/>
        </w:rPr>
        <w:br/>
        <w:t xml:space="preserve">                    Yin       = 1'b1;</w:t>
      </w:r>
      <w:r>
        <w:rPr>
          <w:rFonts w:ascii="Consolas" w:hAnsi="Consolas"/>
          <w:sz w:val="13"/>
        </w:rPr>
        <w:br/>
        <w:t xml:space="preserve">                    next_state = S_BR_T5;</w:t>
      </w:r>
      <w:r>
        <w:rPr>
          <w:rFonts w:ascii="Consolas" w:hAnsi="Consolas"/>
          <w:sz w:val="13"/>
        </w:rPr>
        <w:br/>
        <w:t xml:space="preserve">                end</w:t>
      </w:r>
      <w:r>
        <w:rPr>
          <w:rFonts w:ascii="Consolas" w:hAnsi="Consolas"/>
          <w:sz w:val="13"/>
        </w:rPr>
        <w:br/>
      </w:r>
      <w:r>
        <w:rPr>
          <w:rFonts w:ascii="Consolas" w:hAnsi="Consolas"/>
          <w:sz w:val="13"/>
        </w:rPr>
        <w:br/>
        <w:t xml:space="preserve">                S_BR_T5: begin</w:t>
      </w:r>
      <w:r>
        <w:rPr>
          <w:rFonts w:ascii="Consolas" w:hAnsi="Consolas"/>
          <w:sz w:val="13"/>
        </w:rPr>
        <w:br/>
        <w:t xml:space="preserve">                    Cout      = 1'b1;</w:t>
      </w:r>
      <w:r>
        <w:rPr>
          <w:rFonts w:ascii="Consolas" w:hAnsi="Consolas"/>
          <w:sz w:val="13"/>
        </w:rPr>
        <w:br/>
        <w:t xml:space="preserve">                    op        = `ADDop;</w:t>
      </w:r>
      <w:r>
        <w:rPr>
          <w:rFonts w:ascii="Consolas" w:hAnsi="Consolas"/>
          <w:sz w:val="13"/>
        </w:rPr>
        <w:br/>
        <w:t xml:space="preserve">                    Zin       = 1'b1;</w:t>
      </w:r>
      <w:r>
        <w:rPr>
          <w:rFonts w:ascii="Consolas" w:hAnsi="Consolas"/>
          <w:sz w:val="13"/>
        </w:rPr>
        <w:br/>
        <w:t xml:space="preserve">                    next_state = S_BR_T6;</w:t>
      </w:r>
      <w:r>
        <w:rPr>
          <w:rFonts w:ascii="Consolas" w:hAnsi="Consolas"/>
          <w:sz w:val="13"/>
        </w:rPr>
        <w:br/>
        <w:t xml:space="preserve">                end</w:t>
      </w:r>
      <w:r>
        <w:rPr>
          <w:rFonts w:ascii="Consolas" w:hAnsi="Consolas"/>
          <w:sz w:val="13"/>
        </w:rPr>
        <w:br/>
      </w:r>
      <w:r>
        <w:rPr>
          <w:rFonts w:ascii="Consolas" w:hAnsi="Consolas"/>
          <w:sz w:val="13"/>
        </w:rPr>
        <w:br/>
        <w:t xml:space="preserve">                S_BR_T6: begin</w:t>
      </w:r>
      <w:r>
        <w:rPr>
          <w:rFonts w:ascii="Consolas" w:hAnsi="Consolas"/>
          <w:sz w:val="13"/>
        </w:rPr>
        <w:br/>
        <w:t xml:space="preserve">                    bus_sel     = SEL_ZLOW;</w:t>
      </w:r>
      <w:r>
        <w:rPr>
          <w:rFonts w:ascii="Consolas" w:hAnsi="Consolas"/>
          <w:sz w:val="13"/>
        </w:rPr>
        <w:br/>
        <w:t xml:space="preserve">                    CON_to_PCin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S_JR_T3: begin</w:t>
      </w:r>
      <w:r>
        <w:rPr>
          <w:rFonts w:ascii="Consolas" w:hAnsi="Consolas"/>
          <w:sz w:val="13"/>
        </w:rPr>
        <w:br/>
        <w:t xml:space="preserve">                    Gra       = 1'b1;</w:t>
      </w:r>
      <w:r>
        <w:rPr>
          <w:rFonts w:ascii="Consolas" w:hAnsi="Consolas"/>
          <w:sz w:val="13"/>
        </w:rPr>
        <w:br/>
        <w:t xml:space="preserve">                    Rout_dec  = 1'b1;</w:t>
      </w:r>
      <w:r>
        <w:rPr>
          <w:rFonts w:ascii="Consolas" w:hAnsi="Consolas"/>
          <w:sz w:val="13"/>
        </w:rPr>
        <w:br/>
        <w:t xml:space="preserve">                    PCin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S_JAL_T3: begin</w:t>
      </w:r>
      <w:r>
        <w:rPr>
          <w:rFonts w:ascii="Consolas" w:hAnsi="Consolas"/>
          <w:sz w:val="13"/>
        </w:rPr>
        <w:br/>
        <w:t xml:space="preserve">                    bus_sel    = SEL_PC;</w:t>
      </w:r>
      <w:r>
        <w:rPr>
          <w:rFonts w:ascii="Consolas" w:hAnsi="Consolas"/>
          <w:sz w:val="13"/>
        </w:rPr>
        <w:br/>
        <w:t xml:space="preserve">                    Rin[12]    = 1'b1;</w:t>
      </w:r>
      <w:r>
        <w:rPr>
          <w:rFonts w:ascii="Consolas" w:hAnsi="Consolas"/>
          <w:sz w:val="13"/>
        </w:rPr>
        <w:br/>
        <w:t xml:space="preserve">                    next_state = S_JAL_T4;</w:t>
      </w:r>
      <w:r>
        <w:rPr>
          <w:rFonts w:ascii="Consolas" w:hAnsi="Consolas"/>
          <w:sz w:val="13"/>
        </w:rPr>
        <w:br/>
        <w:t xml:space="preserve">                end</w:t>
      </w:r>
      <w:r>
        <w:rPr>
          <w:rFonts w:ascii="Consolas" w:hAnsi="Consolas"/>
          <w:sz w:val="13"/>
        </w:rPr>
        <w:br/>
      </w:r>
      <w:r>
        <w:rPr>
          <w:rFonts w:ascii="Consolas" w:hAnsi="Consolas"/>
          <w:sz w:val="13"/>
        </w:rPr>
        <w:br/>
        <w:t xml:space="preserve">                S_JAL_T4: begin</w:t>
      </w:r>
      <w:r>
        <w:rPr>
          <w:rFonts w:ascii="Consolas" w:hAnsi="Consolas"/>
          <w:sz w:val="13"/>
        </w:rPr>
        <w:br/>
        <w:t xml:space="preserve">                    Gra       = 1'b1;</w:t>
      </w:r>
      <w:r>
        <w:rPr>
          <w:rFonts w:ascii="Consolas" w:hAnsi="Consolas"/>
          <w:sz w:val="13"/>
        </w:rPr>
        <w:br/>
        <w:t xml:space="preserve">                    Rout_dec  = 1'b1;</w:t>
      </w:r>
      <w:r>
        <w:rPr>
          <w:rFonts w:ascii="Consolas" w:hAnsi="Consolas"/>
          <w:sz w:val="13"/>
        </w:rPr>
        <w:br/>
        <w:t xml:space="preserve">                    PCin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S_MFHILO_T3: begin</w:t>
      </w:r>
      <w:r>
        <w:rPr>
          <w:rFonts w:ascii="Consolas" w:hAnsi="Consolas"/>
          <w:sz w:val="13"/>
        </w:rPr>
        <w:br/>
        <w:t xml:space="preserve">                    bus_sel   = (opcode == `OP_MFHI) ? SEL_HI : SEL_LO;</w:t>
      </w:r>
      <w:r>
        <w:rPr>
          <w:rFonts w:ascii="Consolas" w:hAnsi="Consolas"/>
          <w:sz w:val="13"/>
        </w:rPr>
        <w:br/>
        <w:t xml:space="preserve">                    Gra       = 1'b1;</w:t>
      </w:r>
      <w:r>
        <w:rPr>
          <w:rFonts w:ascii="Consolas" w:hAnsi="Consolas"/>
          <w:sz w:val="13"/>
        </w:rPr>
        <w:br/>
        <w:t xml:space="preserve">                    Rin_dec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S_OUT_T3: begin</w:t>
      </w:r>
      <w:r>
        <w:rPr>
          <w:rFonts w:ascii="Consolas" w:hAnsi="Consolas"/>
          <w:sz w:val="13"/>
        </w:rPr>
        <w:br/>
        <w:t xml:space="preserve">                    Gra       = 1'b1;</w:t>
      </w:r>
      <w:r>
        <w:rPr>
          <w:rFonts w:ascii="Consolas" w:hAnsi="Consolas"/>
          <w:sz w:val="13"/>
        </w:rPr>
        <w:br/>
        <w:t xml:space="preserve">                    Rout_dec  = 1'b1;</w:t>
      </w:r>
      <w:r>
        <w:rPr>
          <w:rFonts w:ascii="Consolas" w:hAnsi="Consolas"/>
          <w:sz w:val="13"/>
        </w:rPr>
        <w:br/>
        <w:t xml:space="preserve">                    OutPortin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S_IN_T3: begin</w:t>
      </w:r>
      <w:r>
        <w:rPr>
          <w:rFonts w:ascii="Consolas" w:hAnsi="Consolas"/>
          <w:sz w:val="13"/>
        </w:rPr>
        <w:br/>
        <w:t xml:space="preserve">                    InPortLoad = 1'b1;</w:t>
      </w:r>
      <w:r>
        <w:rPr>
          <w:rFonts w:ascii="Consolas" w:hAnsi="Consolas"/>
          <w:sz w:val="13"/>
        </w:rPr>
        <w:br/>
        <w:t xml:space="preserve">                    next_state = S_IN_T4;</w:t>
      </w:r>
      <w:r>
        <w:rPr>
          <w:rFonts w:ascii="Consolas" w:hAnsi="Consolas"/>
          <w:sz w:val="13"/>
        </w:rPr>
        <w:br/>
        <w:t xml:space="preserve">                end</w:t>
      </w:r>
      <w:r>
        <w:rPr>
          <w:rFonts w:ascii="Consolas" w:hAnsi="Consolas"/>
          <w:sz w:val="13"/>
        </w:rPr>
        <w:br/>
      </w:r>
      <w:r>
        <w:rPr>
          <w:rFonts w:ascii="Consolas" w:hAnsi="Consolas"/>
          <w:sz w:val="13"/>
        </w:rPr>
        <w:br/>
        <w:t xml:space="preserve">                S_IN_T4: begin</w:t>
      </w:r>
      <w:r>
        <w:rPr>
          <w:rFonts w:ascii="Consolas" w:hAnsi="Consolas"/>
          <w:sz w:val="13"/>
        </w:rPr>
        <w:br/>
        <w:t xml:space="preserve">                    InPortout  = 1'b1;</w:t>
      </w:r>
      <w:r>
        <w:rPr>
          <w:rFonts w:ascii="Consolas" w:hAnsi="Consolas"/>
          <w:sz w:val="13"/>
        </w:rPr>
        <w:br/>
        <w:t xml:space="preserve">                    Gra        = 1'b1;</w:t>
      </w:r>
      <w:r>
        <w:rPr>
          <w:rFonts w:ascii="Consolas" w:hAnsi="Consolas"/>
          <w:sz w:val="13"/>
        </w:rPr>
        <w:br/>
        <w:t xml:space="preserve">                    Rin_dec    = 1'b1;</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S_NOP_T3: begin</w:t>
      </w:r>
      <w:r>
        <w:rPr>
          <w:rFonts w:ascii="Consolas" w:hAnsi="Consolas"/>
          <w:sz w:val="13"/>
        </w:rPr>
        <w:br/>
        <w:t xml:space="preserve">                    next_state = S_FETCH0;</w:t>
      </w:r>
      <w:r>
        <w:rPr>
          <w:rFonts w:ascii="Consolas" w:hAnsi="Consolas"/>
          <w:sz w:val="13"/>
        </w:rPr>
        <w:br/>
        <w:t xml:space="preserve">                end</w:t>
      </w:r>
      <w:r>
        <w:rPr>
          <w:rFonts w:ascii="Consolas" w:hAnsi="Consolas"/>
          <w:sz w:val="13"/>
        </w:rPr>
        <w:br/>
      </w:r>
      <w:r>
        <w:rPr>
          <w:rFonts w:ascii="Consolas" w:hAnsi="Consolas"/>
          <w:sz w:val="13"/>
        </w:rPr>
        <w:br/>
        <w:t xml:space="preserve">                S_HALT: begin</w:t>
      </w:r>
      <w:r>
        <w:rPr>
          <w:rFonts w:ascii="Consolas" w:hAnsi="Consolas"/>
          <w:sz w:val="13"/>
        </w:rPr>
        <w:br/>
        <w:t xml:space="preserve">                    next_state = S_HALT;</w:t>
      </w:r>
      <w:r>
        <w:rPr>
          <w:rFonts w:ascii="Consolas" w:hAnsi="Consolas"/>
          <w:sz w:val="13"/>
        </w:rPr>
        <w:br/>
        <w:t xml:space="preserve">                    next_run   = 1'b0;</w:t>
      </w:r>
      <w:r>
        <w:rPr>
          <w:rFonts w:ascii="Consolas" w:hAnsi="Consolas"/>
          <w:sz w:val="13"/>
        </w:rPr>
        <w:br/>
        <w:t xml:space="preserve">                end</w:t>
      </w:r>
      <w:r>
        <w:rPr>
          <w:rFonts w:ascii="Consolas" w:hAnsi="Consolas"/>
          <w:sz w:val="13"/>
        </w:rPr>
        <w:br/>
      </w:r>
      <w:r>
        <w:rPr>
          <w:rFonts w:ascii="Consolas" w:hAnsi="Consolas"/>
          <w:sz w:val="13"/>
        </w:rPr>
        <w:br/>
        <w:t xml:space="preserve">                default: begin</w:t>
      </w:r>
      <w:r>
        <w:rPr>
          <w:rFonts w:ascii="Consolas" w:hAnsi="Consolas"/>
          <w:sz w:val="13"/>
        </w:rPr>
        <w:br/>
        <w:t xml:space="preserve">                    next_state = S_HALT;</w:t>
      </w:r>
      <w:r>
        <w:rPr>
          <w:rFonts w:ascii="Consolas" w:hAnsi="Consolas"/>
          <w:sz w:val="13"/>
        </w:rPr>
        <w:br/>
        <w:t xml:space="preserve">                    next_run   = 1'b0;</w:t>
      </w:r>
      <w:r>
        <w:rPr>
          <w:rFonts w:ascii="Consolas" w:hAnsi="Consolas"/>
          <w:sz w:val="13"/>
        </w:rPr>
        <w:br/>
        <w:t xml:space="preserve">                end</w:t>
      </w:r>
      <w:r>
        <w:rPr>
          <w:rFonts w:ascii="Consolas" w:hAnsi="Consolas"/>
          <w:sz w:val="13"/>
        </w:rPr>
        <w:br/>
        <w:t xml:space="preserve">            endcase</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endmodule</w:t>
      </w:r>
      <w:r>
        <w:rPr>
          <w:rFonts w:ascii="Consolas" w:hAnsi="Consolas"/>
          <w:sz w:val="13"/>
        </w:rPr>
        <w:br/>
      </w:r>
    </w:p>
    <w:p w14:paraId="38C00755" w14:textId="77777777" w:rsidR="00F1573A" w:rsidRDefault="001D1172">
      <w:pPr>
        <w:pStyle w:val="Heading2"/>
      </w:pPr>
      <w:bookmarkStart w:id="19" w:name="_Toc225956365"/>
      <w:r>
        <w:rPr>
          <w:color w:val="000000"/>
        </w:rPr>
        <w:t>A.3 CPU Integration (cpu_phase3.v)</w:t>
      </w:r>
      <w:bookmarkEnd w:id="19"/>
    </w:p>
    <w:p w14:paraId="39E62A09" w14:textId="77777777" w:rsidR="00F1573A" w:rsidRDefault="001D1172">
      <w:r>
        <w:rPr>
          <w:rFonts w:ascii="Consolas" w:hAnsi="Consolas"/>
          <w:sz w:val="13"/>
        </w:rPr>
        <w:t>module cpu_phase3 #(</w:t>
      </w:r>
      <w:r>
        <w:rPr>
          <w:rFonts w:ascii="Consolas" w:hAnsi="Consolas"/>
          <w:sz w:val="13"/>
        </w:rPr>
        <w:br/>
        <w:t xml:space="preserve">    parameter MEM_INIT_FILE = ""</w:t>
      </w:r>
      <w:r>
        <w:rPr>
          <w:rFonts w:ascii="Consolas" w:hAnsi="Consolas"/>
          <w:sz w:val="13"/>
        </w:rPr>
        <w:br/>
        <w:t>) (</w:t>
      </w:r>
      <w:r>
        <w:rPr>
          <w:rFonts w:ascii="Consolas" w:hAnsi="Consolas"/>
          <w:sz w:val="13"/>
        </w:rPr>
        <w:br/>
        <w:t xml:space="preserve">    input  wire        clk,</w:t>
      </w:r>
      <w:r>
        <w:rPr>
          <w:rFonts w:ascii="Consolas" w:hAnsi="Consolas"/>
          <w:sz w:val="13"/>
        </w:rPr>
        <w:br/>
        <w:t xml:space="preserve">    input  wire        reset,</w:t>
      </w:r>
      <w:r>
        <w:rPr>
          <w:rFonts w:ascii="Consolas" w:hAnsi="Consolas"/>
          <w:sz w:val="13"/>
        </w:rPr>
        <w:br/>
        <w:t xml:space="preserve">    input  wire        stop,</w:t>
      </w:r>
      <w:r>
        <w:rPr>
          <w:rFonts w:ascii="Consolas" w:hAnsi="Consolas"/>
          <w:sz w:val="13"/>
        </w:rPr>
        <w:br/>
        <w:t xml:space="preserve">    input  wire [31:0] in_port_data,</w:t>
      </w:r>
      <w:r>
        <w:rPr>
          <w:rFonts w:ascii="Consolas" w:hAnsi="Consolas"/>
          <w:sz w:val="13"/>
        </w:rPr>
        <w:br/>
        <w:t xml:space="preserve">    input  wire [8:0]  mem_dbg_addr,</w:t>
      </w:r>
      <w:r>
        <w:rPr>
          <w:rFonts w:ascii="Consolas" w:hAnsi="Consolas"/>
          <w:sz w:val="13"/>
        </w:rPr>
        <w:br/>
      </w:r>
      <w:r>
        <w:rPr>
          <w:rFonts w:ascii="Consolas" w:hAnsi="Consolas"/>
          <w:sz w:val="13"/>
        </w:rPr>
        <w:br/>
        <w:t xml:space="preserve">    output wire        run,</w:t>
      </w:r>
      <w:r>
        <w:rPr>
          <w:rFonts w:ascii="Consolas" w:hAnsi="Consolas"/>
          <w:sz w:val="13"/>
        </w:rPr>
        <w:br/>
        <w:t xml:space="preserve">    output wire [31:0] bus_dbg,</w:t>
      </w:r>
      <w:r>
        <w:rPr>
          <w:rFonts w:ascii="Consolas" w:hAnsi="Consolas"/>
          <w:sz w:val="13"/>
        </w:rPr>
        <w:br/>
        <w:t xml:space="preserve">    output wire [31:0] ir_dbg,</w:t>
      </w:r>
      <w:r>
        <w:rPr>
          <w:rFonts w:ascii="Consolas" w:hAnsi="Consolas"/>
          <w:sz w:val="13"/>
        </w:rPr>
        <w:br/>
        <w:t xml:space="preserve">    output wire [31:0] pc_dbg,</w:t>
      </w:r>
      <w:r>
        <w:rPr>
          <w:rFonts w:ascii="Consolas" w:hAnsi="Consolas"/>
          <w:sz w:val="13"/>
        </w:rPr>
        <w:br/>
        <w:t xml:space="preserve">    output wire [31:0] mar_dbg,</w:t>
      </w:r>
      <w:r>
        <w:rPr>
          <w:rFonts w:ascii="Consolas" w:hAnsi="Consolas"/>
          <w:sz w:val="13"/>
        </w:rPr>
        <w:br/>
        <w:t xml:space="preserve">    output wire [31:0] mdr_dbg,</w:t>
      </w:r>
      <w:r>
        <w:rPr>
          <w:rFonts w:ascii="Consolas" w:hAnsi="Consolas"/>
          <w:sz w:val="13"/>
        </w:rPr>
        <w:br/>
        <w:t xml:space="preserve">    output wire [31:0] hi_dbg,</w:t>
      </w:r>
      <w:r>
        <w:rPr>
          <w:rFonts w:ascii="Consolas" w:hAnsi="Consolas"/>
          <w:sz w:val="13"/>
        </w:rPr>
        <w:br/>
        <w:t xml:space="preserve">    output wire [31:0] lo_dbg,</w:t>
      </w:r>
      <w:r>
        <w:rPr>
          <w:rFonts w:ascii="Consolas" w:hAnsi="Consolas"/>
          <w:sz w:val="13"/>
        </w:rPr>
        <w:br/>
        <w:t xml:space="preserve">    output wire [31:0] y_dbg,</w:t>
      </w:r>
      <w:r>
        <w:rPr>
          <w:rFonts w:ascii="Consolas" w:hAnsi="Consolas"/>
          <w:sz w:val="13"/>
        </w:rPr>
        <w:br/>
        <w:t xml:space="preserve">    output wire [63:0] z_dbg,</w:t>
      </w:r>
      <w:r>
        <w:rPr>
          <w:rFonts w:ascii="Consolas" w:hAnsi="Consolas"/>
          <w:sz w:val="13"/>
        </w:rPr>
        <w:br/>
        <w:t xml:space="preserve">    output wire        con_dbg,</w:t>
      </w:r>
      <w:r>
        <w:rPr>
          <w:rFonts w:ascii="Consolas" w:hAnsi="Consolas"/>
          <w:sz w:val="13"/>
        </w:rPr>
        <w:br/>
        <w:t xml:space="preserve">    output wire [31:0] out_port_dbg,</w:t>
      </w:r>
      <w:r>
        <w:rPr>
          <w:rFonts w:ascii="Consolas" w:hAnsi="Consolas"/>
          <w:sz w:val="13"/>
        </w:rPr>
        <w:br/>
        <w:t xml:space="preserve">    output wire [31:0] in_port_dbg,</w:t>
      </w:r>
      <w:r>
        <w:rPr>
          <w:rFonts w:ascii="Consolas" w:hAnsi="Consolas"/>
          <w:sz w:val="13"/>
        </w:rPr>
        <w:br/>
        <w:t xml:space="preserve">    output wire [31:0] ram_read_data_dbg,</w:t>
      </w:r>
      <w:r>
        <w:rPr>
          <w:rFonts w:ascii="Consolas" w:hAnsi="Consolas"/>
          <w:sz w:val="13"/>
        </w:rPr>
        <w:br/>
        <w:t xml:space="preserve">    output wire [31:0] ram_dbg_data,</w:t>
      </w:r>
      <w:r>
        <w:rPr>
          <w:rFonts w:ascii="Consolas" w:hAnsi="Consolas"/>
          <w:sz w:val="13"/>
        </w:rPr>
        <w:br/>
        <w:t xml:space="preserve">    output wire [31:0] r0_dbg,</w:t>
      </w:r>
      <w:r>
        <w:rPr>
          <w:rFonts w:ascii="Consolas" w:hAnsi="Consolas"/>
          <w:sz w:val="13"/>
        </w:rPr>
        <w:br/>
        <w:t xml:space="preserve">    output wire [31:0] r1_dbg,</w:t>
      </w:r>
      <w:r>
        <w:rPr>
          <w:rFonts w:ascii="Consolas" w:hAnsi="Consolas"/>
          <w:sz w:val="13"/>
        </w:rPr>
        <w:br/>
        <w:t xml:space="preserve">    output wire [31:0] r2_dbg,</w:t>
      </w:r>
      <w:r>
        <w:rPr>
          <w:rFonts w:ascii="Consolas" w:hAnsi="Consolas"/>
          <w:sz w:val="13"/>
        </w:rPr>
        <w:br/>
        <w:t xml:space="preserve">    output wire [31:0] r3_dbg,</w:t>
      </w:r>
      <w:r>
        <w:rPr>
          <w:rFonts w:ascii="Consolas" w:hAnsi="Consolas"/>
          <w:sz w:val="13"/>
        </w:rPr>
        <w:br/>
        <w:t xml:space="preserve">    output wire [31:0] r4_dbg,</w:t>
      </w:r>
      <w:r>
        <w:rPr>
          <w:rFonts w:ascii="Consolas" w:hAnsi="Consolas"/>
          <w:sz w:val="13"/>
        </w:rPr>
        <w:br/>
        <w:t xml:space="preserve">    output wire [31:0] r5_dbg,</w:t>
      </w:r>
      <w:r>
        <w:rPr>
          <w:rFonts w:ascii="Consolas" w:hAnsi="Consolas"/>
          <w:sz w:val="13"/>
        </w:rPr>
        <w:br/>
        <w:t xml:space="preserve">    output wire [31:0] r6_dbg,</w:t>
      </w:r>
      <w:r>
        <w:rPr>
          <w:rFonts w:ascii="Consolas" w:hAnsi="Consolas"/>
          <w:sz w:val="13"/>
        </w:rPr>
        <w:br/>
        <w:t xml:space="preserve">    output wire [31:0] r7_dbg,</w:t>
      </w:r>
      <w:r>
        <w:rPr>
          <w:rFonts w:ascii="Consolas" w:hAnsi="Consolas"/>
          <w:sz w:val="13"/>
        </w:rPr>
        <w:br/>
        <w:t xml:space="preserve">    output wire [31:0] r8_dbg,</w:t>
      </w:r>
      <w:r>
        <w:rPr>
          <w:rFonts w:ascii="Consolas" w:hAnsi="Consolas"/>
          <w:sz w:val="13"/>
        </w:rPr>
        <w:br/>
        <w:t xml:space="preserve">    output wire [31:0] r9_dbg,</w:t>
      </w:r>
      <w:r>
        <w:rPr>
          <w:rFonts w:ascii="Consolas" w:hAnsi="Consolas"/>
          <w:sz w:val="13"/>
        </w:rPr>
        <w:br/>
        <w:t xml:space="preserve">    output wire [31:0] r10_dbg,</w:t>
      </w:r>
      <w:r>
        <w:rPr>
          <w:rFonts w:ascii="Consolas" w:hAnsi="Consolas"/>
          <w:sz w:val="13"/>
        </w:rPr>
        <w:br/>
        <w:t xml:space="preserve">    output wire [31:0] r11_dbg,</w:t>
      </w:r>
      <w:r>
        <w:rPr>
          <w:rFonts w:ascii="Consolas" w:hAnsi="Consolas"/>
          <w:sz w:val="13"/>
        </w:rPr>
        <w:br/>
        <w:t xml:space="preserve">    output wire [31:0] r12_dbg,</w:t>
      </w:r>
      <w:r>
        <w:rPr>
          <w:rFonts w:ascii="Consolas" w:hAnsi="Consolas"/>
          <w:sz w:val="13"/>
        </w:rPr>
        <w:br/>
        <w:t xml:space="preserve">    output wire [31:0] r13_dbg,</w:t>
      </w:r>
      <w:r>
        <w:rPr>
          <w:rFonts w:ascii="Consolas" w:hAnsi="Consolas"/>
          <w:sz w:val="13"/>
        </w:rPr>
        <w:br/>
        <w:t xml:space="preserve">    output wire [31:0] r14_dbg,</w:t>
      </w:r>
      <w:r>
        <w:rPr>
          <w:rFonts w:ascii="Consolas" w:hAnsi="Consolas"/>
          <w:sz w:val="13"/>
        </w:rPr>
        <w:br/>
        <w:t xml:space="preserve">    output wire [31:0] r15_dbg</w:t>
      </w:r>
      <w:r>
        <w:rPr>
          <w:rFonts w:ascii="Consolas" w:hAnsi="Consolas"/>
          <w:sz w:val="13"/>
        </w:rPr>
        <w:br/>
        <w:t>);</w:t>
      </w:r>
      <w:r>
        <w:rPr>
          <w:rFonts w:ascii="Consolas" w:hAnsi="Consolas"/>
          <w:sz w:val="13"/>
        </w:rPr>
        <w:br/>
      </w:r>
      <w:r>
        <w:rPr>
          <w:rFonts w:ascii="Consolas" w:hAnsi="Consolas"/>
          <w:sz w:val="13"/>
        </w:rPr>
        <w:br/>
        <w:t xml:space="preserve">    wire [4:0]  bus_sel;</w:t>
      </w:r>
      <w:r>
        <w:rPr>
          <w:rFonts w:ascii="Consolas" w:hAnsi="Consolas"/>
          <w:sz w:val="13"/>
        </w:rPr>
        <w:br/>
        <w:t xml:space="preserve">    wire [15:0] Rin;</w:t>
      </w:r>
      <w:r>
        <w:rPr>
          <w:rFonts w:ascii="Consolas" w:hAnsi="Consolas"/>
          <w:sz w:val="13"/>
        </w:rPr>
        <w:br/>
        <w:t xml:space="preserve">    wire        Yin;</w:t>
      </w:r>
      <w:r>
        <w:rPr>
          <w:rFonts w:ascii="Consolas" w:hAnsi="Consolas"/>
          <w:sz w:val="13"/>
        </w:rPr>
        <w:br/>
        <w:t xml:space="preserve">    wire        Zin;</w:t>
      </w:r>
      <w:r>
        <w:rPr>
          <w:rFonts w:ascii="Consolas" w:hAnsi="Consolas"/>
          <w:sz w:val="13"/>
        </w:rPr>
        <w:br/>
        <w:t xml:space="preserve">    wire        PCin;</w:t>
      </w:r>
      <w:r>
        <w:rPr>
          <w:rFonts w:ascii="Consolas" w:hAnsi="Consolas"/>
          <w:sz w:val="13"/>
        </w:rPr>
        <w:br/>
        <w:t xml:space="preserve">    wire        IRin;</w:t>
      </w:r>
      <w:r>
        <w:rPr>
          <w:rFonts w:ascii="Consolas" w:hAnsi="Consolas"/>
          <w:sz w:val="13"/>
        </w:rPr>
        <w:br/>
        <w:t xml:space="preserve">    wire        MARin;</w:t>
      </w:r>
      <w:r>
        <w:rPr>
          <w:rFonts w:ascii="Consolas" w:hAnsi="Consolas"/>
          <w:sz w:val="13"/>
        </w:rPr>
        <w:br/>
        <w:t xml:space="preserve">    wire        MDRin;</w:t>
      </w:r>
      <w:r>
        <w:rPr>
          <w:rFonts w:ascii="Consolas" w:hAnsi="Consolas"/>
          <w:sz w:val="13"/>
        </w:rPr>
        <w:br/>
        <w:t xml:space="preserve">    wire        HIin;</w:t>
      </w:r>
      <w:r>
        <w:rPr>
          <w:rFonts w:ascii="Consolas" w:hAnsi="Consolas"/>
          <w:sz w:val="13"/>
        </w:rPr>
        <w:br/>
        <w:t xml:space="preserve">    wire        LOin;</w:t>
      </w:r>
      <w:r>
        <w:rPr>
          <w:rFonts w:ascii="Consolas" w:hAnsi="Consolas"/>
          <w:sz w:val="13"/>
        </w:rPr>
        <w:br/>
        <w:t xml:space="preserve">    wire        IncPC;</w:t>
      </w:r>
      <w:r>
        <w:rPr>
          <w:rFonts w:ascii="Consolas" w:hAnsi="Consolas"/>
          <w:sz w:val="13"/>
        </w:rPr>
        <w:br/>
        <w:t xml:space="preserve">    wire        Read;</w:t>
      </w:r>
      <w:r>
        <w:rPr>
          <w:rFonts w:ascii="Consolas" w:hAnsi="Consolas"/>
          <w:sz w:val="13"/>
        </w:rPr>
        <w:br/>
        <w:t xml:space="preserve">    wire        Write;</w:t>
      </w:r>
      <w:r>
        <w:rPr>
          <w:rFonts w:ascii="Consolas" w:hAnsi="Consolas"/>
          <w:sz w:val="13"/>
        </w:rPr>
        <w:br/>
        <w:t xml:space="preserve">    wire        Gra;</w:t>
      </w:r>
      <w:r>
        <w:rPr>
          <w:rFonts w:ascii="Consolas" w:hAnsi="Consolas"/>
          <w:sz w:val="13"/>
        </w:rPr>
        <w:br/>
        <w:t xml:space="preserve">    wire        Grb;</w:t>
      </w:r>
      <w:r>
        <w:rPr>
          <w:rFonts w:ascii="Consolas" w:hAnsi="Consolas"/>
          <w:sz w:val="13"/>
        </w:rPr>
        <w:br/>
        <w:t xml:space="preserve">    wire        Grc;</w:t>
      </w:r>
      <w:r>
        <w:rPr>
          <w:rFonts w:ascii="Consolas" w:hAnsi="Consolas"/>
          <w:sz w:val="13"/>
        </w:rPr>
        <w:br/>
        <w:t xml:space="preserve">    wire        Rin_dec;</w:t>
      </w:r>
      <w:r>
        <w:rPr>
          <w:rFonts w:ascii="Consolas" w:hAnsi="Consolas"/>
          <w:sz w:val="13"/>
        </w:rPr>
        <w:br/>
        <w:t xml:space="preserve">    wire        Rout_dec;</w:t>
      </w:r>
      <w:r>
        <w:rPr>
          <w:rFonts w:ascii="Consolas" w:hAnsi="Consolas"/>
          <w:sz w:val="13"/>
        </w:rPr>
        <w:br/>
        <w:t xml:space="preserve">    wire        BAout;</w:t>
      </w:r>
      <w:r>
        <w:rPr>
          <w:rFonts w:ascii="Consolas" w:hAnsi="Consolas"/>
          <w:sz w:val="13"/>
        </w:rPr>
        <w:br/>
        <w:t xml:space="preserve">    wire        Cout;</w:t>
      </w:r>
      <w:r>
        <w:rPr>
          <w:rFonts w:ascii="Consolas" w:hAnsi="Consolas"/>
          <w:sz w:val="13"/>
        </w:rPr>
        <w:br/>
        <w:t xml:space="preserve">    wire        CONin;</w:t>
      </w:r>
      <w:r>
        <w:rPr>
          <w:rFonts w:ascii="Consolas" w:hAnsi="Consolas"/>
          <w:sz w:val="13"/>
        </w:rPr>
        <w:br/>
        <w:t xml:space="preserve">    wire        CON_to_PCin;</w:t>
      </w:r>
      <w:r>
        <w:rPr>
          <w:rFonts w:ascii="Consolas" w:hAnsi="Consolas"/>
          <w:sz w:val="13"/>
        </w:rPr>
        <w:br/>
        <w:t xml:space="preserve">    wire        OutPortin;</w:t>
      </w:r>
      <w:r>
        <w:rPr>
          <w:rFonts w:ascii="Consolas" w:hAnsi="Consolas"/>
          <w:sz w:val="13"/>
        </w:rPr>
        <w:br/>
        <w:t xml:space="preserve">    wire        InPortout;</w:t>
      </w:r>
      <w:r>
        <w:rPr>
          <w:rFonts w:ascii="Consolas" w:hAnsi="Consolas"/>
          <w:sz w:val="13"/>
        </w:rPr>
        <w:br/>
        <w:t xml:space="preserve">    wire        InPortLoad;</w:t>
      </w:r>
      <w:r>
        <w:rPr>
          <w:rFonts w:ascii="Consolas" w:hAnsi="Consolas"/>
          <w:sz w:val="13"/>
        </w:rPr>
        <w:br/>
        <w:t xml:space="preserve">    wire [3:0]  op;</w:t>
      </w:r>
      <w:r>
        <w:rPr>
          <w:rFonts w:ascii="Consolas" w:hAnsi="Consolas"/>
          <w:sz w:val="13"/>
        </w:rPr>
        <w:br/>
      </w:r>
      <w:r>
        <w:rPr>
          <w:rFonts w:ascii="Consolas" w:hAnsi="Consolas"/>
          <w:sz w:val="13"/>
        </w:rPr>
        <w:br/>
        <w:t xml:space="preserve">    control_unit UCTRL (</w:t>
      </w:r>
      <w:r>
        <w:rPr>
          <w:rFonts w:ascii="Consolas" w:hAnsi="Consolas"/>
          <w:sz w:val="13"/>
        </w:rPr>
        <w:br/>
        <w:t xml:space="preserve">        .clk(clk),</w:t>
      </w:r>
      <w:r>
        <w:rPr>
          <w:rFonts w:ascii="Consolas" w:hAnsi="Consolas"/>
          <w:sz w:val="13"/>
        </w:rPr>
        <w:br/>
        <w:t xml:space="preserve">        .reset(reset),</w:t>
      </w:r>
      <w:r>
        <w:rPr>
          <w:rFonts w:ascii="Consolas" w:hAnsi="Consolas"/>
          <w:sz w:val="13"/>
        </w:rPr>
        <w:br/>
        <w:t xml:space="preserve">        .stop(stop),</w:t>
      </w:r>
      <w:r>
        <w:rPr>
          <w:rFonts w:ascii="Consolas" w:hAnsi="Consolas"/>
          <w:sz w:val="13"/>
        </w:rPr>
        <w:br/>
        <w:t xml:space="preserve">        .IR(ir_dbg),</w:t>
      </w:r>
      <w:r>
        <w:rPr>
          <w:rFonts w:ascii="Consolas" w:hAnsi="Consolas"/>
          <w:sz w:val="13"/>
        </w:rPr>
        <w:br/>
        <w:t xml:space="preserve">        .CON_q(con_dbg),</w:t>
      </w:r>
      <w:r>
        <w:rPr>
          <w:rFonts w:ascii="Consolas" w:hAnsi="Consolas"/>
          <w:sz w:val="13"/>
        </w:rPr>
        <w:br/>
        <w:t xml:space="preserve">        .Run(run),</w:t>
      </w:r>
      <w:r>
        <w:rPr>
          <w:rFonts w:ascii="Consolas" w:hAnsi="Consolas"/>
          <w:sz w:val="13"/>
        </w:rPr>
        <w:br/>
        <w:t xml:space="preserve">        .bus_sel(bus_sel),</w:t>
      </w:r>
      <w:r>
        <w:rPr>
          <w:rFonts w:ascii="Consolas" w:hAnsi="Consolas"/>
          <w:sz w:val="13"/>
        </w:rPr>
        <w:br/>
        <w:t xml:space="preserve">        .Rin(Rin),</w:t>
      </w:r>
      <w:r>
        <w:rPr>
          <w:rFonts w:ascii="Consolas" w:hAnsi="Consolas"/>
          <w:sz w:val="13"/>
        </w:rPr>
        <w:br/>
        <w:t xml:space="preserve">        .Yin(Yin),</w:t>
      </w:r>
      <w:r>
        <w:rPr>
          <w:rFonts w:ascii="Consolas" w:hAnsi="Consolas"/>
          <w:sz w:val="13"/>
        </w:rPr>
        <w:br/>
        <w:t xml:space="preserve">        .Zin(Zin),</w:t>
      </w:r>
      <w:r>
        <w:rPr>
          <w:rFonts w:ascii="Consolas" w:hAnsi="Consolas"/>
          <w:sz w:val="13"/>
        </w:rPr>
        <w:br/>
        <w:t xml:space="preserve">        .PCin(PCin),</w:t>
      </w:r>
      <w:r>
        <w:rPr>
          <w:rFonts w:ascii="Consolas" w:hAnsi="Consolas"/>
          <w:sz w:val="13"/>
        </w:rPr>
        <w:br/>
        <w:t xml:space="preserve">        .IRin(IRin),</w:t>
      </w:r>
      <w:r>
        <w:rPr>
          <w:rFonts w:ascii="Consolas" w:hAnsi="Consolas"/>
          <w:sz w:val="13"/>
        </w:rPr>
        <w:br/>
        <w:t xml:space="preserve">        .MARin(MARin),</w:t>
      </w:r>
      <w:r>
        <w:rPr>
          <w:rFonts w:ascii="Consolas" w:hAnsi="Consolas"/>
          <w:sz w:val="13"/>
        </w:rPr>
        <w:br/>
        <w:t xml:space="preserve">        .MDRin(MDRin),</w:t>
      </w:r>
      <w:r>
        <w:rPr>
          <w:rFonts w:ascii="Consolas" w:hAnsi="Consolas"/>
          <w:sz w:val="13"/>
        </w:rPr>
        <w:br/>
        <w:t xml:space="preserve">        .HIin(HIin),</w:t>
      </w:r>
      <w:r>
        <w:rPr>
          <w:rFonts w:ascii="Consolas" w:hAnsi="Consolas"/>
          <w:sz w:val="13"/>
        </w:rPr>
        <w:br/>
        <w:t xml:space="preserve">        .LOin(LOin),</w:t>
      </w:r>
      <w:r>
        <w:rPr>
          <w:rFonts w:ascii="Consolas" w:hAnsi="Consolas"/>
          <w:sz w:val="13"/>
        </w:rPr>
        <w:br/>
        <w:t xml:space="preserve">        .IncPC(IncPC),</w:t>
      </w:r>
      <w:r>
        <w:rPr>
          <w:rFonts w:ascii="Consolas" w:hAnsi="Consolas"/>
          <w:sz w:val="13"/>
        </w:rPr>
        <w:br/>
        <w:t xml:space="preserve">        .Read(Read),</w:t>
      </w:r>
      <w:r>
        <w:rPr>
          <w:rFonts w:ascii="Consolas" w:hAnsi="Consolas"/>
          <w:sz w:val="13"/>
        </w:rPr>
        <w:br/>
        <w:t xml:space="preserve">        .Write(Write),</w:t>
      </w:r>
      <w:r>
        <w:rPr>
          <w:rFonts w:ascii="Consolas" w:hAnsi="Consolas"/>
          <w:sz w:val="13"/>
        </w:rPr>
        <w:br/>
        <w:t xml:space="preserve">        .Gra(Gra),</w:t>
      </w:r>
      <w:r>
        <w:rPr>
          <w:rFonts w:ascii="Consolas" w:hAnsi="Consolas"/>
          <w:sz w:val="13"/>
        </w:rPr>
        <w:br/>
        <w:t xml:space="preserve">        .Grb(Grb),</w:t>
      </w:r>
      <w:r>
        <w:rPr>
          <w:rFonts w:ascii="Consolas" w:hAnsi="Consolas"/>
          <w:sz w:val="13"/>
        </w:rPr>
        <w:br/>
        <w:t xml:space="preserve">        .Grc(Grc),</w:t>
      </w:r>
      <w:r>
        <w:rPr>
          <w:rFonts w:ascii="Consolas" w:hAnsi="Consolas"/>
          <w:sz w:val="13"/>
        </w:rPr>
        <w:br/>
        <w:t xml:space="preserve">        .Rin_dec(Rin_dec),</w:t>
      </w:r>
      <w:r>
        <w:rPr>
          <w:rFonts w:ascii="Consolas" w:hAnsi="Consolas"/>
          <w:sz w:val="13"/>
        </w:rPr>
        <w:br/>
        <w:t xml:space="preserve">        .Rout_dec(Rout_dec),</w:t>
      </w:r>
      <w:r>
        <w:rPr>
          <w:rFonts w:ascii="Consolas" w:hAnsi="Consolas"/>
          <w:sz w:val="13"/>
        </w:rPr>
        <w:br/>
        <w:t xml:space="preserve">        .BAout(BAout),</w:t>
      </w:r>
      <w:r>
        <w:rPr>
          <w:rFonts w:ascii="Consolas" w:hAnsi="Consolas"/>
          <w:sz w:val="13"/>
        </w:rPr>
        <w:br/>
        <w:t xml:space="preserve">        .Cout(Cout),</w:t>
      </w:r>
      <w:r>
        <w:rPr>
          <w:rFonts w:ascii="Consolas" w:hAnsi="Consolas"/>
          <w:sz w:val="13"/>
        </w:rPr>
        <w:br/>
        <w:t xml:space="preserve">        .CONin(CONin),</w:t>
      </w:r>
      <w:r>
        <w:rPr>
          <w:rFonts w:ascii="Consolas" w:hAnsi="Consolas"/>
          <w:sz w:val="13"/>
        </w:rPr>
        <w:br/>
        <w:t xml:space="preserve">        .CON_to_PCin(CON_to_PCin),</w:t>
      </w:r>
      <w:r>
        <w:rPr>
          <w:rFonts w:ascii="Consolas" w:hAnsi="Consolas"/>
          <w:sz w:val="13"/>
        </w:rPr>
        <w:br/>
        <w:t xml:space="preserve">        .OutPortin(OutPortin),</w:t>
      </w:r>
      <w:r>
        <w:rPr>
          <w:rFonts w:ascii="Consolas" w:hAnsi="Consolas"/>
          <w:sz w:val="13"/>
        </w:rPr>
        <w:br/>
        <w:t xml:space="preserve">        .InPortout(InPortout),</w:t>
      </w:r>
      <w:r>
        <w:rPr>
          <w:rFonts w:ascii="Consolas" w:hAnsi="Consolas"/>
          <w:sz w:val="13"/>
        </w:rPr>
        <w:br/>
        <w:t xml:space="preserve">        .InPortLoad(InPortLoad),</w:t>
      </w:r>
      <w:r>
        <w:rPr>
          <w:rFonts w:ascii="Consolas" w:hAnsi="Consolas"/>
          <w:sz w:val="13"/>
        </w:rPr>
        <w:br/>
        <w:t xml:space="preserve">        .op(op)</w:t>
      </w:r>
      <w:r>
        <w:rPr>
          <w:rFonts w:ascii="Consolas" w:hAnsi="Consolas"/>
          <w:sz w:val="13"/>
        </w:rPr>
        <w:br/>
        <w:t xml:space="preserve">    );</w:t>
      </w:r>
      <w:r>
        <w:rPr>
          <w:rFonts w:ascii="Consolas" w:hAnsi="Consolas"/>
          <w:sz w:val="13"/>
        </w:rPr>
        <w:br/>
      </w:r>
      <w:r>
        <w:rPr>
          <w:rFonts w:ascii="Consolas" w:hAnsi="Consolas"/>
          <w:sz w:val="13"/>
        </w:rPr>
        <w:br/>
        <w:t xml:space="preserve">    datapath_logic #(</w:t>
      </w:r>
      <w:r>
        <w:rPr>
          <w:rFonts w:ascii="Consolas" w:hAnsi="Consolas"/>
          <w:sz w:val="13"/>
        </w:rPr>
        <w:br/>
        <w:t xml:space="preserve">        .MEM_INIT_FILE(MEM_INIT_FILE)</w:t>
      </w:r>
      <w:r>
        <w:rPr>
          <w:rFonts w:ascii="Consolas" w:hAnsi="Consolas"/>
          <w:sz w:val="13"/>
        </w:rPr>
        <w:br/>
        <w:t xml:space="preserve">    ) UDATAPATH (</w:t>
      </w:r>
      <w:r>
        <w:rPr>
          <w:rFonts w:ascii="Consolas" w:hAnsi="Consolas"/>
          <w:sz w:val="13"/>
        </w:rPr>
        <w:br/>
        <w:t xml:space="preserve">        .clk(clk),</w:t>
      </w:r>
      <w:r>
        <w:rPr>
          <w:rFonts w:ascii="Consolas" w:hAnsi="Consolas"/>
          <w:sz w:val="13"/>
        </w:rPr>
        <w:br/>
        <w:t xml:space="preserve">        .reset(reset),</w:t>
      </w:r>
      <w:r>
        <w:rPr>
          <w:rFonts w:ascii="Consolas" w:hAnsi="Consolas"/>
          <w:sz w:val="13"/>
        </w:rPr>
        <w:br/>
      </w:r>
      <w:r>
        <w:rPr>
          <w:rFonts w:ascii="Consolas" w:hAnsi="Consolas"/>
          <w:sz w:val="13"/>
        </w:rPr>
        <w:br/>
        <w:t xml:space="preserve">        .bus_sel(bus_sel),</w:t>
      </w:r>
      <w:r>
        <w:rPr>
          <w:rFonts w:ascii="Consolas" w:hAnsi="Consolas"/>
          <w:sz w:val="13"/>
        </w:rPr>
        <w:br/>
        <w:t xml:space="preserve">        .Rin(Rin),</w:t>
      </w:r>
      <w:r>
        <w:rPr>
          <w:rFonts w:ascii="Consolas" w:hAnsi="Consolas"/>
          <w:sz w:val="13"/>
        </w:rPr>
        <w:br/>
        <w:t xml:space="preserve">        .Yin(Yin),</w:t>
      </w:r>
      <w:r>
        <w:rPr>
          <w:rFonts w:ascii="Consolas" w:hAnsi="Consolas"/>
          <w:sz w:val="13"/>
        </w:rPr>
        <w:br/>
        <w:t xml:space="preserve">        .Zin(Zin),</w:t>
      </w:r>
      <w:r>
        <w:rPr>
          <w:rFonts w:ascii="Consolas" w:hAnsi="Consolas"/>
          <w:sz w:val="13"/>
        </w:rPr>
        <w:br/>
      </w:r>
      <w:r>
        <w:rPr>
          <w:rFonts w:ascii="Consolas" w:hAnsi="Consolas"/>
          <w:sz w:val="13"/>
        </w:rPr>
        <w:br/>
        <w:t xml:space="preserve">        .PCin(PCin),</w:t>
      </w:r>
      <w:r>
        <w:rPr>
          <w:rFonts w:ascii="Consolas" w:hAnsi="Consolas"/>
          <w:sz w:val="13"/>
        </w:rPr>
        <w:br/>
        <w:t xml:space="preserve">        .IRin(IRin),</w:t>
      </w:r>
      <w:r>
        <w:rPr>
          <w:rFonts w:ascii="Consolas" w:hAnsi="Consolas"/>
          <w:sz w:val="13"/>
        </w:rPr>
        <w:br/>
        <w:t xml:space="preserve">        .MARin(MARin),</w:t>
      </w:r>
      <w:r>
        <w:rPr>
          <w:rFonts w:ascii="Consolas" w:hAnsi="Consolas"/>
          <w:sz w:val="13"/>
        </w:rPr>
        <w:br/>
        <w:t xml:space="preserve">        .MDRin(MDRin),</w:t>
      </w:r>
      <w:r>
        <w:rPr>
          <w:rFonts w:ascii="Consolas" w:hAnsi="Consolas"/>
          <w:sz w:val="13"/>
        </w:rPr>
        <w:br/>
        <w:t xml:space="preserve">        .HIin(HIin),</w:t>
      </w:r>
      <w:r>
        <w:rPr>
          <w:rFonts w:ascii="Consolas" w:hAnsi="Consolas"/>
          <w:sz w:val="13"/>
        </w:rPr>
        <w:br/>
        <w:t xml:space="preserve">        .LOin(LOin),</w:t>
      </w:r>
      <w:r>
        <w:rPr>
          <w:rFonts w:ascii="Consolas" w:hAnsi="Consolas"/>
          <w:sz w:val="13"/>
        </w:rPr>
        <w:br/>
        <w:t xml:space="preserve">        .IncPC(IncPC),</w:t>
      </w:r>
      <w:r>
        <w:rPr>
          <w:rFonts w:ascii="Consolas" w:hAnsi="Consolas"/>
          <w:sz w:val="13"/>
        </w:rPr>
        <w:br/>
        <w:t xml:space="preserve">        .Read(Read),</w:t>
      </w:r>
      <w:r>
        <w:rPr>
          <w:rFonts w:ascii="Consolas" w:hAnsi="Consolas"/>
          <w:sz w:val="13"/>
        </w:rPr>
        <w:br/>
        <w:t xml:space="preserve">        .Write(Write),</w:t>
      </w:r>
      <w:r>
        <w:rPr>
          <w:rFonts w:ascii="Consolas" w:hAnsi="Consolas"/>
          <w:sz w:val="13"/>
        </w:rPr>
        <w:br/>
        <w:t xml:space="preserve">        .Mdatain(32'b0),</w:t>
      </w:r>
      <w:r>
        <w:rPr>
          <w:rFonts w:ascii="Consolas" w:hAnsi="Consolas"/>
          <w:sz w:val="13"/>
        </w:rPr>
        <w:br/>
      </w:r>
      <w:r>
        <w:rPr>
          <w:rFonts w:ascii="Consolas" w:hAnsi="Consolas"/>
          <w:sz w:val="13"/>
        </w:rPr>
        <w:br/>
        <w:t xml:space="preserve">        .Gra(Gra),</w:t>
      </w:r>
      <w:r>
        <w:rPr>
          <w:rFonts w:ascii="Consolas" w:hAnsi="Consolas"/>
          <w:sz w:val="13"/>
        </w:rPr>
        <w:br/>
        <w:t xml:space="preserve">        .Grb(Grb),</w:t>
      </w:r>
      <w:r>
        <w:rPr>
          <w:rFonts w:ascii="Consolas" w:hAnsi="Consolas"/>
          <w:sz w:val="13"/>
        </w:rPr>
        <w:br/>
        <w:t xml:space="preserve">        .Grc(Grc),</w:t>
      </w:r>
      <w:r>
        <w:rPr>
          <w:rFonts w:ascii="Consolas" w:hAnsi="Consolas"/>
          <w:sz w:val="13"/>
        </w:rPr>
        <w:br/>
        <w:t xml:space="preserve">        .Rin_dec(Rin_dec),</w:t>
      </w:r>
      <w:r>
        <w:rPr>
          <w:rFonts w:ascii="Consolas" w:hAnsi="Consolas"/>
          <w:sz w:val="13"/>
        </w:rPr>
        <w:br/>
        <w:t xml:space="preserve">        .Rout_dec(Rout_dec),</w:t>
      </w:r>
      <w:r>
        <w:rPr>
          <w:rFonts w:ascii="Consolas" w:hAnsi="Consolas"/>
          <w:sz w:val="13"/>
        </w:rPr>
        <w:br/>
        <w:t xml:space="preserve">        .BAout(BAout),</w:t>
      </w:r>
      <w:r>
        <w:rPr>
          <w:rFonts w:ascii="Consolas" w:hAnsi="Consolas"/>
          <w:sz w:val="13"/>
        </w:rPr>
        <w:br/>
        <w:t xml:space="preserve">        .Cout(Cout),</w:t>
      </w:r>
      <w:r>
        <w:rPr>
          <w:rFonts w:ascii="Consolas" w:hAnsi="Consolas"/>
          <w:sz w:val="13"/>
        </w:rPr>
        <w:br/>
        <w:t xml:space="preserve">        .CONin(CONin),</w:t>
      </w:r>
      <w:r>
        <w:rPr>
          <w:rFonts w:ascii="Consolas" w:hAnsi="Consolas"/>
          <w:sz w:val="13"/>
        </w:rPr>
        <w:br/>
        <w:t xml:space="preserve">        .CON_to_PCin(CON_to_PCin),</w:t>
      </w:r>
      <w:r>
        <w:rPr>
          <w:rFonts w:ascii="Consolas" w:hAnsi="Consolas"/>
          <w:sz w:val="13"/>
        </w:rPr>
        <w:br/>
        <w:t xml:space="preserve">        .OutPortin(OutPortin),</w:t>
      </w:r>
      <w:r>
        <w:rPr>
          <w:rFonts w:ascii="Consolas" w:hAnsi="Consolas"/>
          <w:sz w:val="13"/>
        </w:rPr>
        <w:br/>
        <w:t xml:space="preserve">        .InPortout(InPortout),</w:t>
      </w:r>
      <w:r>
        <w:rPr>
          <w:rFonts w:ascii="Consolas" w:hAnsi="Consolas"/>
          <w:sz w:val="13"/>
        </w:rPr>
        <w:br/>
        <w:t xml:space="preserve">        .InPortLoad(InPortLoad),</w:t>
      </w:r>
      <w:r>
        <w:rPr>
          <w:rFonts w:ascii="Consolas" w:hAnsi="Consolas"/>
          <w:sz w:val="13"/>
        </w:rPr>
        <w:br/>
        <w:t xml:space="preserve">        .InPort_data(in_port_data),</w:t>
      </w:r>
      <w:r>
        <w:rPr>
          <w:rFonts w:ascii="Consolas" w:hAnsi="Consolas"/>
          <w:sz w:val="13"/>
        </w:rPr>
        <w:br/>
        <w:t xml:space="preserve">        .UseRAM(1'b1),</w:t>
      </w:r>
      <w:r>
        <w:rPr>
          <w:rFonts w:ascii="Consolas" w:hAnsi="Consolas"/>
          <w:sz w:val="13"/>
        </w:rPr>
        <w:br/>
        <w:t xml:space="preserve">        .MemDbgAddr(mem_dbg_addr),</w:t>
      </w:r>
      <w:r>
        <w:rPr>
          <w:rFonts w:ascii="Consolas" w:hAnsi="Consolas"/>
          <w:sz w:val="13"/>
        </w:rPr>
        <w:br/>
      </w:r>
      <w:r>
        <w:rPr>
          <w:rFonts w:ascii="Consolas" w:hAnsi="Consolas"/>
          <w:sz w:val="13"/>
        </w:rPr>
        <w:br/>
        <w:t xml:space="preserve">        .PC(32'b0),</w:t>
      </w:r>
      <w:r>
        <w:rPr>
          <w:rFonts w:ascii="Consolas" w:hAnsi="Consolas"/>
          <w:sz w:val="13"/>
        </w:rPr>
        <w:br/>
        <w:t xml:space="preserve">        .IR(32'b0),</w:t>
      </w:r>
      <w:r>
        <w:rPr>
          <w:rFonts w:ascii="Consolas" w:hAnsi="Consolas"/>
          <w:sz w:val="13"/>
        </w:rPr>
        <w:br/>
        <w:t xml:space="preserve">        .HI(32'b0),</w:t>
      </w:r>
      <w:r>
        <w:rPr>
          <w:rFonts w:ascii="Consolas" w:hAnsi="Consolas"/>
          <w:sz w:val="13"/>
        </w:rPr>
        <w:br/>
        <w:t xml:space="preserve">        .LO(32'b0),</w:t>
      </w:r>
      <w:r>
        <w:rPr>
          <w:rFonts w:ascii="Consolas" w:hAnsi="Consolas"/>
          <w:sz w:val="13"/>
        </w:rPr>
        <w:br/>
        <w:t xml:space="preserve">        .MAR(32'b0),</w:t>
      </w:r>
      <w:r>
        <w:rPr>
          <w:rFonts w:ascii="Consolas" w:hAnsi="Consolas"/>
          <w:sz w:val="13"/>
        </w:rPr>
        <w:br/>
        <w:t xml:space="preserve">        .MDR(32'b0),</w:t>
      </w:r>
      <w:r>
        <w:rPr>
          <w:rFonts w:ascii="Consolas" w:hAnsi="Consolas"/>
          <w:sz w:val="13"/>
        </w:rPr>
        <w:br/>
      </w:r>
      <w:r>
        <w:rPr>
          <w:rFonts w:ascii="Consolas" w:hAnsi="Consolas"/>
          <w:sz w:val="13"/>
        </w:rPr>
        <w:br/>
        <w:t xml:space="preserve">        .op(op),</w:t>
      </w:r>
      <w:r>
        <w:rPr>
          <w:rFonts w:ascii="Consolas" w:hAnsi="Consolas"/>
          <w:sz w:val="13"/>
        </w:rPr>
        <w:br/>
      </w:r>
      <w:r>
        <w:rPr>
          <w:rFonts w:ascii="Consolas" w:hAnsi="Consolas"/>
          <w:sz w:val="13"/>
        </w:rPr>
        <w:br/>
        <w:t xml:space="preserve">        .BUS(bus_dbg),</w:t>
      </w:r>
      <w:r>
        <w:rPr>
          <w:rFonts w:ascii="Consolas" w:hAnsi="Consolas"/>
          <w:sz w:val="13"/>
        </w:rPr>
        <w:br/>
        <w:t xml:space="preserve">        .R0_q(r0_dbg),</w:t>
      </w:r>
      <w:r>
        <w:rPr>
          <w:rFonts w:ascii="Consolas" w:hAnsi="Consolas"/>
          <w:sz w:val="13"/>
        </w:rPr>
        <w:br/>
        <w:t xml:space="preserve">        .R1_q(r1_dbg),</w:t>
      </w:r>
      <w:r>
        <w:rPr>
          <w:rFonts w:ascii="Consolas" w:hAnsi="Consolas"/>
          <w:sz w:val="13"/>
        </w:rPr>
        <w:br/>
        <w:t xml:space="preserve">        .R2_q(r2_dbg),</w:t>
      </w:r>
      <w:r>
        <w:rPr>
          <w:rFonts w:ascii="Consolas" w:hAnsi="Consolas"/>
          <w:sz w:val="13"/>
        </w:rPr>
        <w:br/>
        <w:t xml:space="preserve">        .R3_q(r3_dbg),</w:t>
      </w:r>
      <w:r>
        <w:rPr>
          <w:rFonts w:ascii="Consolas" w:hAnsi="Consolas"/>
          <w:sz w:val="13"/>
        </w:rPr>
        <w:br/>
        <w:t xml:space="preserve">        .R4_q(r4_dbg),</w:t>
      </w:r>
      <w:r>
        <w:rPr>
          <w:rFonts w:ascii="Consolas" w:hAnsi="Consolas"/>
          <w:sz w:val="13"/>
        </w:rPr>
        <w:br/>
        <w:t xml:space="preserve">        .R5_q(r5_dbg),</w:t>
      </w:r>
      <w:r>
        <w:rPr>
          <w:rFonts w:ascii="Consolas" w:hAnsi="Consolas"/>
          <w:sz w:val="13"/>
        </w:rPr>
        <w:br/>
        <w:t xml:space="preserve">        .R6_q(r6_dbg),</w:t>
      </w:r>
      <w:r>
        <w:rPr>
          <w:rFonts w:ascii="Consolas" w:hAnsi="Consolas"/>
          <w:sz w:val="13"/>
        </w:rPr>
        <w:br/>
        <w:t xml:space="preserve">        .R7_q(r7_dbg),</w:t>
      </w:r>
      <w:r>
        <w:rPr>
          <w:rFonts w:ascii="Consolas" w:hAnsi="Consolas"/>
          <w:sz w:val="13"/>
        </w:rPr>
        <w:br/>
        <w:t xml:space="preserve">        .R8_q(r8_dbg),</w:t>
      </w:r>
      <w:r>
        <w:rPr>
          <w:rFonts w:ascii="Consolas" w:hAnsi="Consolas"/>
          <w:sz w:val="13"/>
        </w:rPr>
        <w:br/>
        <w:t xml:space="preserve">        .R9_q(r9_dbg),</w:t>
      </w:r>
      <w:r>
        <w:rPr>
          <w:rFonts w:ascii="Consolas" w:hAnsi="Consolas"/>
          <w:sz w:val="13"/>
        </w:rPr>
        <w:br/>
        <w:t xml:space="preserve">        .R10_q(r10_dbg),</w:t>
      </w:r>
      <w:r>
        <w:rPr>
          <w:rFonts w:ascii="Consolas" w:hAnsi="Consolas"/>
          <w:sz w:val="13"/>
        </w:rPr>
        <w:br/>
        <w:t xml:space="preserve">        .R11_q(r11_dbg),</w:t>
      </w:r>
      <w:r>
        <w:rPr>
          <w:rFonts w:ascii="Consolas" w:hAnsi="Consolas"/>
          <w:sz w:val="13"/>
        </w:rPr>
        <w:br/>
        <w:t xml:space="preserve">        .R12_q(r12_dbg),</w:t>
      </w:r>
      <w:r>
        <w:rPr>
          <w:rFonts w:ascii="Consolas" w:hAnsi="Consolas"/>
          <w:sz w:val="13"/>
        </w:rPr>
        <w:br/>
        <w:t xml:space="preserve">        .R13_q(r13_dbg),</w:t>
      </w:r>
      <w:r>
        <w:rPr>
          <w:rFonts w:ascii="Consolas" w:hAnsi="Consolas"/>
          <w:sz w:val="13"/>
        </w:rPr>
        <w:br/>
        <w:t xml:space="preserve">        .R14_q(r14_dbg),</w:t>
      </w:r>
      <w:r>
        <w:rPr>
          <w:rFonts w:ascii="Consolas" w:hAnsi="Consolas"/>
          <w:sz w:val="13"/>
        </w:rPr>
        <w:br/>
        <w:t xml:space="preserve">        .R15_q(r15_dbg),</w:t>
      </w:r>
      <w:r>
        <w:rPr>
          <w:rFonts w:ascii="Consolas" w:hAnsi="Consolas"/>
          <w:sz w:val="13"/>
        </w:rPr>
        <w:br/>
        <w:t xml:space="preserve">        .HI_q_dbg(hi_dbg),</w:t>
      </w:r>
      <w:r>
        <w:rPr>
          <w:rFonts w:ascii="Consolas" w:hAnsi="Consolas"/>
          <w:sz w:val="13"/>
        </w:rPr>
        <w:br/>
        <w:t xml:space="preserve">        .LO_q_dbg(lo_dbg),</w:t>
      </w:r>
      <w:r>
        <w:rPr>
          <w:rFonts w:ascii="Consolas" w:hAnsi="Consolas"/>
          <w:sz w:val="13"/>
        </w:rPr>
        <w:br/>
        <w:t xml:space="preserve">        .IR_q_dbg(ir_dbg),</w:t>
      </w:r>
      <w:r>
        <w:rPr>
          <w:rFonts w:ascii="Consolas" w:hAnsi="Consolas"/>
          <w:sz w:val="13"/>
        </w:rPr>
        <w:br/>
        <w:t xml:space="preserve">        .PC_q_dbg(pc_dbg),</w:t>
      </w:r>
      <w:r>
        <w:rPr>
          <w:rFonts w:ascii="Consolas" w:hAnsi="Consolas"/>
          <w:sz w:val="13"/>
        </w:rPr>
        <w:br/>
        <w:t xml:space="preserve">        .MAR_q_dbg(mar_dbg),</w:t>
      </w:r>
      <w:r>
        <w:rPr>
          <w:rFonts w:ascii="Consolas" w:hAnsi="Consolas"/>
          <w:sz w:val="13"/>
        </w:rPr>
        <w:br/>
        <w:t xml:space="preserve">        .MDR_q_dbg(mdr_dbg),</w:t>
      </w:r>
      <w:r>
        <w:rPr>
          <w:rFonts w:ascii="Consolas" w:hAnsi="Consolas"/>
          <w:sz w:val="13"/>
        </w:rPr>
        <w:br/>
        <w:t xml:space="preserve">        .Y_q(y_dbg),</w:t>
      </w:r>
      <w:r>
        <w:rPr>
          <w:rFonts w:ascii="Consolas" w:hAnsi="Consolas"/>
          <w:sz w:val="13"/>
        </w:rPr>
        <w:br/>
        <w:t xml:space="preserve">        .Z_q(z_dbg),</w:t>
      </w:r>
      <w:r>
        <w:rPr>
          <w:rFonts w:ascii="Consolas" w:hAnsi="Consolas"/>
          <w:sz w:val="13"/>
        </w:rPr>
        <w:br/>
        <w:t xml:space="preserve">        .CON_q_dbg(con_dbg),</w:t>
      </w:r>
      <w:r>
        <w:rPr>
          <w:rFonts w:ascii="Consolas" w:hAnsi="Consolas"/>
          <w:sz w:val="13"/>
        </w:rPr>
        <w:br/>
        <w:t xml:space="preserve">        .OutPort_q_dbg(out_port_dbg),</w:t>
      </w:r>
      <w:r>
        <w:rPr>
          <w:rFonts w:ascii="Consolas" w:hAnsi="Consolas"/>
          <w:sz w:val="13"/>
        </w:rPr>
        <w:br/>
        <w:t xml:space="preserve">        .InPort_q_dbg(in_port_dbg),</w:t>
      </w:r>
      <w:r>
        <w:rPr>
          <w:rFonts w:ascii="Consolas" w:hAnsi="Consolas"/>
          <w:sz w:val="13"/>
        </w:rPr>
        <w:br/>
        <w:t xml:space="preserve">        .RAM_read_data_dbg(ram_read_data_dbg),</w:t>
      </w:r>
      <w:r>
        <w:rPr>
          <w:rFonts w:ascii="Consolas" w:hAnsi="Consolas"/>
          <w:sz w:val="13"/>
        </w:rPr>
        <w:br/>
        <w:t xml:space="preserve">        .RAM_dbg_data(ram_dbg_data)</w:t>
      </w:r>
      <w:r>
        <w:rPr>
          <w:rFonts w:ascii="Consolas" w:hAnsi="Consolas"/>
          <w:sz w:val="13"/>
        </w:rPr>
        <w:br/>
        <w:t xml:space="preserve">    );</w:t>
      </w:r>
      <w:r>
        <w:rPr>
          <w:rFonts w:ascii="Consolas" w:hAnsi="Consolas"/>
          <w:sz w:val="13"/>
        </w:rPr>
        <w:br/>
      </w:r>
      <w:r>
        <w:rPr>
          <w:rFonts w:ascii="Consolas" w:hAnsi="Consolas"/>
          <w:sz w:val="13"/>
        </w:rPr>
        <w:br/>
        <w:t>endmodule</w:t>
      </w:r>
      <w:r>
        <w:rPr>
          <w:rFonts w:ascii="Consolas" w:hAnsi="Consolas"/>
          <w:sz w:val="13"/>
        </w:rPr>
        <w:br/>
      </w:r>
    </w:p>
    <w:p w14:paraId="4DE77329" w14:textId="77777777" w:rsidR="00F1573A" w:rsidRDefault="001D1172">
      <w:pPr>
        <w:pStyle w:val="Heading2"/>
      </w:pPr>
      <w:bookmarkStart w:id="20" w:name="_Toc225956366"/>
      <w:r>
        <w:rPr>
          <w:color w:val="000000"/>
        </w:rPr>
        <w:t>A.4 FPGA Top Level (cpu_phase4_top.v)</w:t>
      </w:r>
      <w:bookmarkEnd w:id="20"/>
    </w:p>
    <w:p w14:paraId="4339C835" w14:textId="77777777" w:rsidR="00F1573A" w:rsidRDefault="001D1172">
      <w:r>
        <w:rPr>
          <w:rFonts w:ascii="Consolas" w:hAnsi="Consolas"/>
          <w:sz w:val="13"/>
        </w:rPr>
        <w:t>module cpu_phase4_top (</w:t>
      </w:r>
      <w:r>
        <w:rPr>
          <w:rFonts w:ascii="Consolas" w:hAnsi="Consolas"/>
          <w:sz w:val="13"/>
        </w:rPr>
        <w:br/>
        <w:t xml:space="preserve">    input  wire        CLOCK_50,</w:t>
      </w:r>
      <w:r>
        <w:rPr>
          <w:rFonts w:ascii="Consolas" w:hAnsi="Consolas"/>
          <w:sz w:val="13"/>
        </w:rPr>
        <w:br/>
        <w:t xml:space="preserve">    input  wire [1:0]  KEY,</w:t>
      </w:r>
      <w:r>
        <w:rPr>
          <w:rFonts w:ascii="Consolas" w:hAnsi="Consolas"/>
          <w:sz w:val="13"/>
        </w:rPr>
        <w:br/>
        <w:t xml:space="preserve">    input  wire [7:0]  SW,</w:t>
      </w:r>
      <w:r>
        <w:rPr>
          <w:rFonts w:ascii="Consolas" w:hAnsi="Consolas"/>
          <w:sz w:val="13"/>
        </w:rPr>
        <w:br/>
        <w:t xml:space="preserve">    output wire        RUN_LED,</w:t>
      </w:r>
      <w:r>
        <w:rPr>
          <w:rFonts w:ascii="Consolas" w:hAnsi="Consolas"/>
          <w:sz w:val="13"/>
        </w:rPr>
        <w:br/>
        <w:t xml:space="preserve">    output wire [6:0]  HEX0,</w:t>
      </w:r>
      <w:r>
        <w:rPr>
          <w:rFonts w:ascii="Consolas" w:hAnsi="Consolas"/>
          <w:sz w:val="13"/>
        </w:rPr>
        <w:br/>
        <w:t xml:space="preserve">    output wire [6:0]  HEX1,</w:t>
      </w:r>
      <w:r>
        <w:rPr>
          <w:rFonts w:ascii="Consolas" w:hAnsi="Consolas"/>
          <w:sz w:val="13"/>
        </w:rPr>
        <w:br/>
        <w:t xml:space="preserve">    output wire [6:0]  HEX2,</w:t>
      </w:r>
      <w:r>
        <w:rPr>
          <w:rFonts w:ascii="Consolas" w:hAnsi="Consolas"/>
          <w:sz w:val="13"/>
        </w:rPr>
        <w:br/>
        <w:t xml:space="preserve">    output wire [6:0]  HEX3,</w:t>
      </w:r>
      <w:r>
        <w:rPr>
          <w:rFonts w:ascii="Consolas" w:hAnsi="Consolas"/>
          <w:sz w:val="13"/>
        </w:rPr>
        <w:br/>
        <w:t xml:space="preserve">    output wire [6:0]  HEX4,</w:t>
      </w:r>
      <w:r>
        <w:rPr>
          <w:rFonts w:ascii="Consolas" w:hAnsi="Consolas"/>
          <w:sz w:val="13"/>
        </w:rPr>
        <w:br/>
        <w:t xml:space="preserve">    output wire [6:0]  HEX5</w:t>
      </w:r>
      <w:r>
        <w:rPr>
          <w:rFonts w:ascii="Consolas" w:hAnsi="Consolas"/>
          <w:sz w:val="13"/>
        </w:rPr>
        <w:br/>
        <w:t>);</w:t>
      </w:r>
      <w:r>
        <w:rPr>
          <w:rFonts w:ascii="Consolas" w:hAnsi="Consolas"/>
          <w:sz w:val="13"/>
        </w:rPr>
        <w:br/>
        <w:t xml:space="preserve">    localparam USE_RAW_CLOCK = 1'b0;</w:t>
      </w:r>
      <w:r>
        <w:rPr>
          <w:rFonts w:ascii="Consolas" w:hAnsi="Consolas"/>
          <w:sz w:val="13"/>
        </w:rPr>
        <w:br/>
        <w:t xml:space="preserve">    localparam integer CLOCK_DIVIDER_BIT = 2; // 50 MHz / 2^(2+1) = 6.25 MHz</w:t>
      </w:r>
      <w:r>
        <w:rPr>
          <w:rFonts w:ascii="Consolas" w:hAnsi="Consolas"/>
          <w:sz w:val="13"/>
        </w:rPr>
        <w:br/>
      </w:r>
      <w:r>
        <w:rPr>
          <w:rFonts w:ascii="Consolas" w:hAnsi="Consolas"/>
          <w:sz w:val="13"/>
        </w:rPr>
        <w:br/>
        <w:t xml:space="preserve">    reg [31:0] clock_divider = 32'b0;</w:t>
      </w:r>
      <w:r>
        <w:rPr>
          <w:rFonts w:ascii="Consolas" w:hAnsi="Consolas"/>
          <w:sz w:val="13"/>
        </w:rPr>
        <w:br/>
        <w:t xml:space="preserve">    wire       cpu_clk;</w:t>
      </w:r>
      <w:r>
        <w:rPr>
          <w:rFonts w:ascii="Consolas" w:hAnsi="Consolas"/>
          <w:sz w:val="13"/>
        </w:rPr>
        <w:br/>
        <w:t xml:space="preserve">    wire       reset;</w:t>
      </w:r>
      <w:r>
        <w:rPr>
          <w:rFonts w:ascii="Consolas" w:hAnsi="Consolas"/>
          <w:sz w:val="13"/>
        </w:rPr>
        <w:br/>
        <w:t xml:space="preserve">    wire       stop;</w:t>
      </w:r>
      <w:r>
        <w:rPr>
          <w:rFonts w:ascii="Consolas" w:hAnsi="Consolas"/>
          <w:sz w:val="13"/>
        </w:rPr>
        <w:br/>
        <w:t xml:space="preserve">    wire       run;</w:t>
      </w:r>
      <w:r>
        <w:rPr>
          <w:rFonts w:ascii="Consolas" w:hAnsi="Consolas"/>
          <w:sz w:val="13"/>
        </w:rPr>
        <w:br/>
        <w:t xml:space="preserve">    wire [31:0] out_port_dbg;</w:t>
      </w:r>
      <w:r>
        <w:rPr>
          <w:rFonts w:ascii="Consolas" w:hAnsi="Consolas"/>
          <w:sz w:val="13"/>
        </w:rPr>
        <w:br/>
      </w:r>
      <w:r>
        <w:rPr>
          <w:rFonts w:ascii="Consolas" w:hAnsi="Consolas"/>
          <w:sz w:val="13"/>
        </w:rPr>
        <w:br/>
        <w:t xml:space="preserve">    always @(posedge CLOCK_50) begin</w:t>
      </w:r>
      <w:r>
        <w:rPr>
          <w:rFonts w:ascii="Consolas" w:hAnsi="Consolas"/>
          <w:sz w:val="13"/>
        </w:rPr>
        <w:br/>
        <w:t xml:space="preserve">        clock_divider &lt;= clock_divider + 32'd1;</w:t>
      </w:r>
      <w:r>
        <w:rPr>
          <w:rFonts w:ascii="Consolas" w:hAnsi="Consolas"/>
          <w:sz w:val="13"/>
        </w:rPr>
        <w:br/>
        <w:t xml:space="preserve">    end</w:t>
      </w:r>
      <w:r>
        <w:rPr>
          <w:rFonts w:ascii="Consolas" w:hAnsi="Consolas"/>
          <w:sz w:val="13"/>
        </w:rPr>
        <w:br/>
      </w:r>
      <w:r>
        <w:rPr>
          <w:rFonts w:ascii="Consolas" w:hAnsi="Consolas"/>
          <w:sz w:val="13"/>
        </w:rPr>
        <w:br/>
        <w:t xml:space="preserve">    assign cpu_clk = USE_RAW_CLOCK ? CLOCK_50 : clock_divider[CLOCK_DIVIDER_BIT];</w:t>
      </w:r>
      <w:r>
        <w:rPr>
          <w:rFonts w:ascii="Consolas" w:hAnsi="Consolas"/>
          <w:sz w:val="13"/>
        </w:rPr>
        <w:br/>
        <w:t xml:space="preserve">    assign reset   = ~KEY[0];</w:t>
      </w:r>
      <w:r>
        <w:rPr>
          <w:rFonts w:ascii="Consolas" w:hAnsi="Consolas"/>
          <w:sz w:val="13"/>
        </w:rPr>
        <w:br/>
        <w:t xml:space="preserve">    assign stop    = ~KEY[1];</w:t>
      </w:r>
      <w:r>
        <w:rPr>
          <w:rFonts w:ascii="Consolas" w:hAnsi="Consolas"/>
          <w:sz w:val="13"/>
        </w:rPr>
        <w:br/>
        <w:t xml:space="preserve">    assign RUN_LED = run;</w:t>
      </w:r>
      <w:r>
        <w:rPr>
          <w:rFonts w:ascii="Consolas" w:hAnsi="Consolas"/>
          <w:sz w:val="13"/>
        </w:rPr>
        <w:br/>
      </w:r>
      <w:r>
        <w:rPr>
          <w:rFonts w:ascii="Consolas" w:hAnsi="Consolas"/>
          <w:sz w:val="13"/>
        </w:rPr>
        <w:br/>
        <w:t xml:space="preserve">    seven_seg_hex u_hex0 (</w:t>
      </w:r>
      <w:r>
        <w:rPr>
          <w:rFonts w:ascii="Consolas" w:hAnsi="Consolas"/>
          <w:sz w:val="13"/>
        </w:rPr>
        <w:br/>
        <w:t xml:space="preserve">        .hex(out_port_dbg[3:0]),</w:t>
      </w:r>
      <w:r>
        <w:rPr>
          <w:rFonts w:ascii="Consolas" w:hAnsi="Consolas"/>
          <w:sz w:val="13"/>
        </w:rPr>
        <w:br/>
        <w:t xml:space="preserve">        .seg_n(HEX0)</w:t>
      </w:r>
      <w:r>
        <w:rPr>
          <w:rFonts w:ascii="Consolas" w:hAnsi="Consolas"/>
          <w:sz w:val="13"/>
        </w:rPr>
        <w:br/>
        <w:t xml:space="preserve">    );</w:t>
      </w:r>
      <w:r>
        <w:rPr>
          <w:rFonts w:ascii="Consolas" w:hAnsi="Consolas"/>
          <w:sz w:val="13"/>
        </w:rPr>
        <w:br/>
      </w:r>
      <w:r>
        <w:rPr>
          <w:rFonts w:ascii="Consolas" w:hAnsi="Consolas"/>
          <w:sz w:val="13"/>
        </w:rPr>
        <w:br/>
        <w:t xml:space="preserve">    seven_seg_hex u_hex1 (</w:t>
      </w:r>
      <w:r>
        <w:rPr>
          <w:rFonts w:ascii="Consolas" w:hAnsi="Consolas"/>
          <w:sz w:val="13"/>
        </w:rPr>
        <w:br/>
        <w:t xml:space="preserve">        .hex(out_port_dbg[7:4]),</w:t>
      </w:r>
      <w:r>
        <w:rPr>
          <w:rFonts w:ascii="Consolas" w:hAnsi="Consolas"/>
          <w:sz w:val="13"/>
        </w:rPr>
        <w:br/>
        <w:t xml:space="preserve">        .seg_n(HEX1)</w:t>
      </w:r>
      <w:r>
        <w:rPr>
          <w:rFonts w:ascii="Consolas" w:hAnsi="Consolas"/>
          <w:sz w:val="13"/>
        </w:rPr>
        <w:br/>
        <w:t xml:space="preserve">    );</w:t>
      </w:r>
      <w:r>
        <w:rPr>
          <w:rFonts w:ascii="Consolas" w:hAnsi="Consolas"/>
          <w:sz w:val="13"/>
        </w:rPr>
        <w:br/>
      </w:r>
      <w:r>
        <w:rPr>
          <w:rFonts w:ascii="Consolas" w:hAnsi="Consolas"/>
          <w:sz w:val="13"/>
        </w:rPr>
        <w:br/>
        <w:t xml:space="preserve">    assign HEX2 = 7'b1111111;</w:t>
      </w:r>
      <w:r>
        <w:rPr>
          <w:rFonts w:ascii="Consolas" w:hAnsi="Consolas"/>
          <w:sz w:val="13"/>
        </w:rPr>
        <w:br/>
        <w:t xml:space="preserve">    assign HEX3 = 7'b1111111;</w:t>
      </w:r>
      <w:r>
        <w:rPr>
          <w:rFonts w:ascii="Consolas" w:hAnsi="Consolas"/>
          <w:sz w:val="13"/>
        </w:rPr>
        <w:br/>
        <w:t xml:space="preserve">    assign HEX4 = 7'b1111111;</w:t>
      </w:r>
      <w:r>
        <w:rPr>
          <w:rFonts w:ascii="Consolas" w:hAnsi="Consolas"/>
          <w:sz w:val="13"/>
        </w:rPr>
        <w:br/>
        <w:t xml:space="preserve">    assign HEX5 = 7'b1111111;</w:t>
      </w:r>
      <w:r>
        <w:rPr>
          <w:rFonts w:ascii="Consolas" w:hAnsi="Consolas"/>
          <w:sz w:val="13"/>
        </w:rPr>
        <w:br/>
      </w:r>
      <w:r>
        <w:rPr>
          <w:rFonts w:ascii="Consolas" w:hAnsi="Consolas"/>
          <w:sz w:val="13"/>
        </w:rPr>
        <w:br/>
        <w:t xml:space="preserve">    cpu_phase3 #(</w:t>
      </w:r>
      <w:r>
        <w:rPr>
          <w:rFonts w:ascii="Consolas" w:hAnsi="Consolas"/>
          <w:sz w:val="13"/>
        </w:rPr>
        <w:br/>
        <w:t xml:space="preserve">        .MEM_INIT_FILE("tb/phase4_mem_init.hex")</w:t>
      </w:r>
      <w:r>
        <w:rPr>
          <w:rFonts w:ascii="Consolas" w:hAnsi="Consolas"/>
          <w:sz w:val="13"/>
        </w:rPr>
        <w:br/>
        <w:t xml:space="preserve">    ) dut (</w:t>
      </w:r>
      <w:r>
        <w:rPr>
          <w:rFonts w:ascii="Consolas" w:hAnsi="Consolas"/>
          <w:sz w:val="13"/>
        </w:rPr>
        <w:br/>
        <w:t xml:space="preserve">        .clk(cpu_clk),</w:t>
      </w:r>
      <w:r>
        <w:rPr>
          <w:rFonts w:ascii="Consolas" w:hAnsi="Consolas"/>
          <w:sz w:val="13"/>
        </w:rPr>
        <w:br/>
        <w:t xml:space="preserve">        .reset(reset),</w:t>
      </w:r>
      <w:r>
        <w:rPr>
          <w:rFonts w:ascii="Consolas" w:hAnsi="Consolas"/>
          <w:sz w:val="13"/>
        </w:rPr>
        <w:br/>
        <w:t xml:space="preserve">        .stop(stop),</w:t>
      </w:r>
      <w:r>
        <w:rPr>
          <w:rFonts w:ascii="Consolas" w:hAnsi="Consolas"/>
          <w:sz w:val="13"/>
        </w:rPr>
        <w:br/>
        <w:t xml:space="preserve">        .in_port_data({24'b0, SW}),</w:t>
      </w:r>
      <w:r>
        <w:rPr>
          <w:rFonts w:ascii="Consolas" w:hAnsi="Consolas"/>
          <w:sz w:val="13"/>
        </w:rPr>
        <w:br/>
        <w:t xml:space="preserve">        .mem_dbg_addr(9'd0),</w:t>
      </w:r>
      <w:r>
        <w:rPr>
          <w:rFonts w:ascii="Consolas" w:hAnsi="Consolas"/>
          <w:sz w:val="13"/>
        </w:rPr>
        <w:br/>
        <w:t xml:space="preserve">        .run(run),</w:t>
      </w:r>
      <w:r>
        <w:rPr>
          <w:rFonts w:ascii="Consolas" w:hAnsi="Consolas"/>
          <w:sz w:val="13"/>
        </w:rPr>
        <w:br/>
        <w:t xml:space="preserve">        .bus_dbg(),</w:t>
      </w:r>
      <w:r>
        <w:rPr>
          <w:rFonts w:ascii="Consolas" w:hAnsi="Consolas"/>
          <w:sz w:val="13"/>
        </w:rPr>
        <w:br/>
        <w:t xml:space="preserve">        .ir_dbg(),</w:t>
      </w:r>
      <w:r>
        <w:rPr>
          <w:rFonts w:ascii="Consolas" w:hAnsi="Consolas"/>
          <w:sz w:val="13"/>
        </w:rPr>
        <w:br/>
        <w:t xml:space="preserve">        .pc_dbg(),</w:t>
      </w:r>
      <w:r>
        <w:rPr>
          <w:rFonts w:ascii="Consolas" w:hAnsi="Consolas"/>
          <w:sz w:val="13"/>
        </w:rPr>
        <w:br/>
        <w:t xml:space="preserve">        .mar_dbg(),</w:t>
      </w:r>
      <w:r>
        <w:rPr>
          <w:rFonts w:ascii="Consolas" w:hAnsi="Consolas"/>
          <w:sz w:val="13"/>
        </w:rPr>
        <w:br/>
        <w:t xml:space="preserve">        .mdr_dbg(),</w:t>
      </w:r>
      <w:r>
        <w:rPr>
          <w:rFonts w:ascii="Consolas" w:hAnsi="Consolas"/>
          <w:sz w:val="13"/>
        </w:rPr>
        <w:br/>
        <w:t xml:space="preserve">        .hi_dbg(),</w:t>
      </w:r>
      <w:r>
        <w:rPr>
          <w:rFonts w:ascii="Consolas" w:hAnsi="Consolas"/>
          <w:sz w:val="13"/>
        </w:rPr>
        <w:br/>
        <w:t xml:space="preserve">        .lo_dbg(),</w:t>
      </w:r>
      <w:r>
        <w:rPr>
          <w:rFonts w:ascii="Consolas" w:hAnsi="Consolas"/>
          <w:sz w:val="13"/>
        </w:rPr>
        <w:br/>
        <w:t xml:space="preserve">        .y_dbg(),</w:t>
      </w:r>
      <w:r>
        <w:rPr>
          <w:rFonts w:ascii="Consolas" w:hAnsi="Consolas"/>
          <w:sz w:val="13"/>
        </w:rPr>
        <w:br/>
        <w:t xml:space="preserve">        .z_dbg(),</w:t>
      </w:r>
      <w:r>
        <w:rPr>
          <w:rFonts w:ascii="Consolas" w:hAnsi="Consolas"/>
          <w:sz w:val="13"/>
        </w:rPr>
        <w:br/>
        <w:t xml:space="preserve">        .con_dbg(),</w:t>
      </w:r>
      <w:r>
        <w:rPr>
          <w:rFonts w:ascii="Consolas" w:hAnsi="Consolas"/>
          <w:sz w:val="13"/>
        </w:rPr>
        <w:br/>
        <w:t xml:space="preserve">        .out_port_dbg(out_port_dbg),</w:t>
      </w:r>
      <w:r>
        <w:rPr>
          <w:rFonts w:ascii="Consolas" w:hAnsi="Consolas"/>
          <w:sz w:val="13"/>
        </w:rPr>
        <w:br/>
        <w:t xml:space="preserve">        .in_port_dbg(),</w:t>
      </w:r>
      <w:r>
        <w:rPr>
          <w:rFonts w:ascii="Consolas" w:hAnsi="Consolas"/>
          <w:sz w:val="13"/>
        </w:rPr>
        <w:br/>
        <w:t xml:space="preserve">        .ram_read_data_dbg(),</w:t>
      </w:r>
      <w:r>
        <w:rPr>
          <w:rFonts w:ascii="Consolas" w:hAnsi="Consolas"/>
          <w:sz w:val="13"/>
        </w:rPr>
        <w:br/>
        <w:t xml:space="preserve">        .ram_dbg_data(),</w:t>
      </w:r>
      <w:r>
        <w:rPr>
          <w:rFonts w:ascii="Consolas" w:hAnsi="Consolas"/>
          <w:sz w:val="13"/>
        </w:rPr>
        <w:br/>
        <w:t xml:space="preserve">        .r0_dbg(),</w:t>
      </w:r>
      <w:r>
        <w:rPr>
          <w:rFonts w:ascii="Consolas" w:hAnsi="Consolas"/>
          <w:sz w:val="13"/>
        </w:rPr>
        <w:br/>
        <w:t xml:space="preserve">        .r1_dbg(),</w:t>
      </w:r>
      <w:r>
        <w:rPr>
          <w:rFonts w:ascii="Consolas" w:hAnsi="Consolas"/>
          <w:sz w:val="13"/>
        </w:rPr>
        <w:br/>
        <w:t xml:space="preserve">        .r2_dbg(),</w:t>
      </w:r>
      <w:r>
        <w:rPr>
          <w:rFonts w:ascii="Consolas" w:hAnsi="Consolas"/>
          <w:sz w:val="13"/>
        </w:rPr>
        <w:br/>
        <w:t xml:space="preserve">        .r3_dbg(),</w:t>
      </w:r>
      <w:r>
        <w:rPr>
          <w:rFonts w:ascii="Consolas" w:hAnsi="Consolas"/>
          <w:sz w:val="13"/>
        </w:rPr>
        <w:br/>
        <w:t xml:space="preserve">        .r4_dbg(),</w:t>
      </w:r>
      <w:r>
        <w:rPr>
          <w:rFonts w:ascii="Consolas" w:hAnsi="Consolas"/>
          <w:sz w:val="13"/>
        </w:rPr>
        <w:br/>
        <w:t xml:space="preserve">        .r5_dbg(),</w:t>
      </w:r>
      <w:r>
        <w:rPr>
          <w:rFonts w:ascii="Consolas" w:hAnsi="Consolas"/>
          <w:sz w:val="13"/>
        </w:rPr>
        <w:br/>
        <w:t xml:space="preserve">        .r6_dbg(),</w:t>
      </w:r>
      <w:r>
        <w:rPr>
          <w:rFonts w:ascii="Consolas" w:hAnsi="Consolas"/>
          <w:sz w:val="13"/>
        </w:rPr>
        <w:br/>
        <w:t xml:space="preserve">        .r7_dbg(),</w:t>
      </w:r>
      <w:r>
        <w:rPr>
          <w:rFonts w:ascii="Consolas" w:hAnsi="Consolas"/>
          <w:sz w:val="13"/>
        </w:rPr>
        <w:br/>
        <w:t xml:space="preserve">        .r8_dbg(),</w:t>
      </w:r>
      <w:r>
        <w:rPr>
          <w:rFonts w:ascii="Consolas" w:hAnsi="Consolas"/>
          <w:sz w:val="13"/>
        </w:rPr>
        <w:br/>
        <w:t xml:space="preserve">        .r9_dbg(),</w:t>
      </w:r>
      <w:r>
        <w:rPr>
          <w:rFonts w:ascii="Consolas" w:hAnsi="Consolas"/>
          <w:sz w:val="13"/>
        </w:rPr>
        <w:br/>
        <w:t xml:space="preserve">        .r10_dbg(),</w:t>
      </w:r>
      <w:r>
        <w:rPr>
          <w:rFonts w:ascii="Consolas" w:hAnsi="Consolas"/>
          <w:sz w:val="13"/>
        </w:rPr>
        <w:br/>
        <w:t xml:space="preserve">        .r11_dbg(),</w:t>
      </w:r>
      <w:r>
        <w:rPr>
          <w:rFonts w:ascii="Consolas" w:hAnsi="Consolas"/>
          <w:sz w:val="13"/>
        </w:rPr>
        <w:br/>
        <w:t xml:space="preserve">        .r12_dbg(),</w:t>
      </w:r>
      <w:r>
        <w:rPr>
          <w:rFonts w:ascii="Consolas" w:hAnsi="Consolas"/>
          <w:sz w:val="13"/>
        </w:rPr>
        <w:br/>
        <w:t xml:space="preserve">        .r13_dbg(),</w:t>
      </w:r>
      <w:r>
        <w:rPr>
          <w:rFonts w:ascii="Consolas" w:hAnsi="Consolas"/>
          <w:sz w:val="13"/>
        </w:rPr>
        <w:br/>
        <w:t xml:space="preserve">        .r14_dbg(),</w:t>
      </w:r>
      <w:r>
        <w:rPr>
          <w:rFonts w:ascii="Consolas" w:hAnsi="Consolas"/>
          <w:sz w:val="13"/>
        </w:rPr>
        <w:br/>
        <w:t xml:space="preserve">        .r15_dbg()</w:t>
      </w:r>
      <w:r>
        <w:rPr>
          <w:rFonts w:ascii="Consolas" w:hAnsi="Consolas"/>
          <w:sz w:val="13"/>
        </w:rPr>
        <w:br/>
        <w:t xml:space="preserve">    );</w:t>
      </w:r>
      <w:r>
        <w:rPr>
          <w:rFonts w:ascii="Consolas" w:hAnsi="Consolas"/>
          <w:sz w:val="13"/>
        </w:rPr>
        <w:br/>
        <w:t>endmodule</w:t>
      </w:r>
      <w:r>
        <w:rPr>
          <w:rFonts w:ascii="Consolas" w:hAnsi="Consolas"/>
          <w:sz w:val="13"/>
        </w:rPr>
        <w:br/>
      </w:r>
    </w:p>
    <w:p w14:paraId="1AC26AB4" w14:textId="77777777" w:rsidR="00F1573A" w:rsidRDefault="001D1172">
      <w:pPr>
        <w:pStyle w:val="Heading2"/>
      </w:pPr>
      <w:bookmarkStart w:id="21" w:name="_Toc225956367"/>
      <w:r>
        <w:rPr>
          <w:color w:val="000000"/>
        </w:rPr>
        <w:t>A.5 Datapath (datapath_logic.v)</w:t>
      </w:r>
      <w:bookmarkEnd w:id="21"/>
    </w:p>
    <w:p w14:paraId="2F843FE0" w14:textId="77777777" w:rsidR="00F1573A" w:rsidRDefault="001D1172">
      <w:r>
        <w:rPr>
          <w:rFonts w:ascii="Consolas" w:hAnsi="Consolas"/>
          <w:sz w:val="13"/>
        </w:rPr>
        <w:t>module datapath_logic #(</w:t>
      </w:r>
      <w:r>
        <w:rPr>
          <w:rFonts w:ascii="Consolas" w:hAnsi="Consolas"/>
          <w:sz w:val="13"/>
        </w:rPr>
        <w:br/>
        <w:t xml:space="preserve">    parameter MEM_INIT_FILE = ""</w:t>
      </w:r>
      <w:r>
        <w:rPr>
          <w:rFonts w:ascii="Consolas" w:hAnsi="Consolas"/>
          <w:sz w:val="13"/>
        </w:rPr>
        <w:br/>
        <w:t>) (</w:t>
      </w:r>
      <w:r>
        <w:rPr>
          <w:rFonts w:ascii="Consolas" w:hAnsi="Consolas"/>
          <w:sz w:val="13"/>
        </w:rPr>
        <w:br/>
        <w:t xml:space="preserve">    input   wire        clk,</w:t>
      </w:r>
      <w:r>
        <w:rPr>
          <w:rFonts w:ascii="Consolas" w:hAnsi="Consolas"/>
          <w:sz w:val="13"/>
        </w:rPr>
        <w:br/>
        <w:t xml:space="preserve">    input   wire        reset,</w:t>
      </w:r>
      <w:r>
        <w:rPr>
          <w:rFonts w:ascii="Consolas" w:hAnsi="Consolas"/>
          <w:sz w:val="13"/>
        </w:rPr>
        <w:br/>
      </w:r>
      <w:r>
        <w:rPr>
          <w:rFonts w:ascii="Consolas" w:hAnsi="Consolas"/>
          <w:sz w:val="13"/>
        </w:rPr>
        <w:br/>
        <w:t xml:space="preserve">    // bus control</w:t>
      </w:r>
      <w:r>
        <w:rPr>
          <w:rFonts w:ascii="Consolas" w:hAnsi="Consolas"/>
          <w:sz w:val="13"/>
        </w:rPr>
        <w:br/>
        <w:t xml:space="preserve">    input   wire [4:0]  bus_sel,</w:t>
      </w:r>
      <w:r>
        <w:rPr>
          <w:rFonts w:ascii="Consolas" w:hAnsi="Consolas"/>
          <w:sz w:val="13"/>
        </w:rPr>
        <w:br/>
        <w:t xml:space="preserve">    input   wire [15:0] Rin,</w:t>
      </w:r>
      <w:r>
        <w:rPr>
          <w:rFonts w:ascii="Consolas" w:hAnsi="Consolas"/>
          <w:sz w:val="13"/>
        </w:rPr>
        <w:br/>
        <w:t xml:space="preserve">    input   wire        Yin,</w:t>
      </w:r>
      <w:r>
        <w:rPr>
          <w:rFonts w:ascii="Consolas" w:hAnsi="Consolas"/>
          <w:sz w:val="13"/>
        </w:rPr>
        <w:br/>
        <w:t xml:space="preserve">    input   wire        Zin,</w:t>
      </w:r>
      <w:r>
        <w:rPr>
          <w:rFonts w:ascii="Consolas" w:hAnsi="Consolas"/>
          <w:sz w:val="13"/>
        </w:rPr>
        <w:br/>
      </w:r>
      <w:r>
        <w:rPr>
          <w:rFonts w:ascii="Consolas" w:hAnsi="Consolas"/>
          <w:sz w:val="13"/>
        </w:rPr>
        <w:br/>
        <w:t xml:space="preserve">    // control of internal special registers</w:t>
      </w:r>
      <w:r>
        <w:rPr>
          <w:rFonts w:ascii="Consolas" w:hAnsi="Consolas"/>
          <w:sz w:val="13"/>
        </w:rPr>
        <w:br/>
        <w:t xml:space="preserve">    input   wire        PCin,</w:t>
      </w:r>
      <w:r>
        <w:rPr>
          <w:rFonts w:ascii="Consolas" w:hAnsi="Consolas"/>
          <w:sz w:val="13"/>
        </w:rPr>
        <w:br/>
        <w:t xml:space="preserve">    input   wire        IRin,</w:t>
      </w:r>
      <w:r>
        <w:rPr>
          <w:rFonts w:ascii="Consolas" w:hAnsi="Consolas"/>
          <w:sz w:val="13"/>
        </w:rPr>
        <w:br/>
        <w:t xml:space="preserve">    input   wire        MARin,</w:t>
      </w:r>
      <w:r>
        <w:rPr>
          <w:rFonts w:ascii="Consolas" w:hAnsi="Consolas"/>
          <w:sz w:val="13"/>
        </w:rPr>
        <w:br/>
        <w:t xml:space="preserve">    input   wire        MDRin,</w:t>
      </w:r>
      <w:r>
        <w:rPr>
          <w:rFonts w:ascii="Consolas" w:hAnsi="Consolas"/>
          <w:sz w:val="13"/>
        </w:rPr>
        <w:br/>
        <w:t xml:space="preserve">    input   wire        HIin,</w:t>
      </w:r>
      <w:r>
        <w:rPr>
          <w:rFonts w:ascii="Consolas" w:hAnsi="Consolas"/>
          <w:sz w:val="13"/>
        </w:rPr>
        <w:br/>
        <w:t xml:space="preserve">    input   wire        LOin,</w:t>
      </w:r>
      <w:r>
        <w:rPr>
          <w:rFonts w:ascii="Consolas" w:hAnsi="Consolas"/>
          <w:sz w:val="13"/>
        </w:rPr>
        <w:br/>
        <w:t xml:space="preserve">    input   wire        IncPC,</w:t>
      </w:r>
      <w:r>
        <w:rPr>
          <w:rFonts w:ascii="Consolas" w:hAnsi="Consolas"/>
          <w:sz w:val="13"/>
        </w:rPr>
        <w:br/>
        <w:t xml:space="preserve">    input   wire        Read,</w:t>
      </w:r>
      <w:r>
        <w:rPr>
          <w:rFonts w:ascii="Consolas" w:hAnsi="Consolas"/>
          <w:sz w:val="13"/>
        </w:rPr>
        <w:br/>
        <w:t xml:space="preserve">    input   wire        Write,</w:t>
      </w:r>
      <w:r>
        <w:rPr>
          <w:rFonts w:ascii="Consolas" w:hAnsi="Consolas"/>
          <w:sz w:val="13"/>
        </w:rPr>
        <w:br/>
        <w:t xml:space="preserve">    input   wire [31:0] Mdatain,</w:t>
      </w:r>
      <w:r>
        <w:rPr>
          <w:rFonts w:ascii="Consolas" w:hAnsi="Consolas"/>
          <w:sz w:val="13"/>
        </w:rPr>
        <w:br/>
      </w:r>
      <w:r>
        <w:rPr>
          <w:rFonts w:ascii="Consolas" w:hAnsi="Consolas"/>
          <w:sz w:val="13"/>
        </w:rPr>
        <w:br/>
        <w:t xml:space="preserve">    // phase 2 controls</w:t>
      </w:r>
      <w:r>
        <w:rPr>
          <w:rFonts w:ascii="Consolas" w:hAnsi="Consolas"/>
          <w:sz w:val="13"/>
        </w:rPr>
        <w:br/>
        <w:t xml:space="preserve">    input   wire        Gra,</w:t>
      </w:r>
      <w:r>
        <w:rPr>
          <w:rFonts w:ascii="Consolas" w:hAnsi="Consolas"/>
          <w:sz w:val="13"/>
        </w:rPr>
        <w:br/>
        <w:t xml:space="preserve">    input   wire        Grb,</w:t>
      </w:r>
      <w:r>
        <w:rPr>
          <w:rFonts w:ascii="Consolas" w:hAnsi="Consolas"/>
          <w:sz w:val="13"/>
        </w:rPr>
        <w:br/>
        <w:t xml:space="preserve">    input   wire        Grc,</w:t>
      </w:r>
      <w:r>
        <w:rPr>
          <w:rFonts w:ascii="Consolas" w:hAnsi="Consolas"/>
          <w:sz w:val="13"/>
        </w:rPr>
        <w:br/>
        <w:t xml:space="preserve">    input   wire        Rin_dec,</w:t>
      </w:r>
      <w:r>
        <w:rPr>
          <w:rFonts w:ascii="Consolas" w:hAnsi="Consolas"/>
          <w:sz w:val="13"/>
        </w:rPr>
        <w:br/>
        <w:t xml:space="preserve">    input   wire        Rout_dec,</w:t>
      </w:r>
      <w:r>
        <w:rPr>
          <w:rFonts w:ascii="Consolas" w:hAnsi="Consolas"/>
          <w:sz w:val="13"/>
        </w:rPr>
        <w:br/>
        <w:t xml:space="preserve">    input   wire        BAout,</w:t>
      </w:r>
      <w:r>
        <w:rPr>
          <w:rFonts w:ascii="Consolas" w:hAnsi="Consolas"/>
          <w:sz w:val="13"/>
        </w:rPr>
        <w:br/>
        <w:t xml:space="preserve">    input   wire        Cout,</w:t>
      </w:r>
      <w:r>
        <w:rPr>
          <w:rFonts w:ascii="Consolas" w:hAnsi="Consolas"/>
          <w:sz w:val="13"/>
        </w:rPr>
        <w:br/>
        <w:t xml:space="preserve">    input   wire        CONin,</w:t>
      </w:r>
      <w:r>
        <w:rPr>
          <w:rFonts w:ascii="Consolas" w:hAnsi="Consolas"/>
          <w:sz w:val="13"/>
        </w:rPr>
        <w:br/>
        <w:t xml:space="preserve">    input   wire        CON_to_PCin,</w:t>
      </w:r>
      <w:r>
        <w:rPr>
          <w:rFonts w:ascii="Consolas" w:hAnsi="Consolas"/>
          <w:sz w:val="13"/>
        </w:rPr>
        <w:br/>
        <w:t xml:space="preserve">    input   wire        OutPortin,</w:t>
      </w:r>
      <w:r>
        <w:rPr>
          <w:rFonts w:ascii="Consolas" w:hAnsi="Consolas"/>
          <w:sz w:val="13"/>
        </w:rPr>
        <w:br/>
        <w:t xml:space="preserve">    input   wire        InPortout,</w:t>
      </w:r>
      <w:r>
        <w:rPr>
          <w:rFonts w:ascii="Consolas" w:hAnsi="Consolas"/>
          <w:sz w:val="13"/>
        </w:rPr>
        <w:br/>
        <w:t xml:space="preserve">    input   wire        InPortLoad,</w:t>
      </w:r>
      <w:r>
        <w:rPr>
          <w:rFonts w:ascii="Consolas" w:hAnsi="Consolas"/>
          <w:sz w:val="13"/>
        </w:rPr>
        <w:br/>
        <w:t xml:space="preserve">    input   wire [31:0] InPort_data,</w:t>
      </w:r>
      <w:r>
        <w:rPr>
          <w:rFonts w:ascii="Consolas" w:hAnsi="Consolas"/>
          <w:sz w:val="13"/>
        </w:rPr>
        <w:br/>
        <w:t xml:space="preserve">    input   wire        UseRAM,</w:t>
      </w:r>
      <w:r>
        <w:rPr>
          <w:rFonts w:ascii="Consolas" w:hAnsi="Consolas"/>
          <w:sz w:val="13"/>
        </w:rPr>
        <w:br/>
        <w:t xml:space="preserve">    input   wire [8:0]  MemDbgAddr,</w:t>
      </w:r>
      <w:r>
        <w:rPr>
          <w:rFonts w:ascii="Consolas" w:hAnsi="Consolas"/>
          <w:sz w:val="13"/>
        </w:rPr>
        <w:br/>
      </w:r>
      <w:r>
        <w:rPr>
          <w:rFonts w:ascii="Consolas" w:hAnsi="Consolas"/>
          <w:sz w:val="13"/>
        </w:rPr>
        <w:br/>
        <w:t xml:space="preserve">    // reset-time seed values for internal special registers</w:t>
      </w:r>
      <w:r>
        <w:rPr>
          <w:rFonts w:ascii="Consolas" w:hAnsi="Consolas"/>
          <w:sz w:val="13"/>
        </w:rPr>
        <w:br/>
        <w:t xml:space="preserve">    input   wire [31:0] PC,</w:t>
      </w:r>
      <w:r>
        <w:rPr>
          <w:rFonts w:ascii="Consolas" w:hAnsi="Consolas"/>
          <w:sz w:val="13"/>
        </w:rPr>
        <w:br/>
        <w:t xml:space="preserve">    input   wire [31:0] IR,</w:t>
      </w:r>
      <w:r>
        <w:rPr>
          <w:rFonts w:ascii="Consolas" w:hAnsi="Consolas"/>
          <w:sz w:val="13"/>
        </w:rPr>
        <w:br/>
        <w:t xml:space="preserve">    input   wire [31:0] HI,</w:t>
      </w:r>
      <w:r>
        <w:rPr>
          <w:rFonts w:ascii="Consolas" w:hAnsi="Consolas"/>
          <w:sz w:val="13"/>
        </w:rPr>
        <w:br/>
        <w:t xml:space="preserve">    input   wire [31:0] LO,</w:t>
      </w:r>
      <w:r>
        <w:rPr>
          <w:rFonts w:ascii="Consolas" w:hAnsi="Consolas"/>
          <w:sz w:val="13"/>
        </w:rPr>
        <w:br/>
        <w:t xml:space="preserve">    input   wire [31:0] MAR,</w:t>
      </w:r>
      <w:r>
        <w:rPr>
          <w:rFonts w:ascii="Consolas" w:hAnsi="Consolas"/>
          <w:sz w:val="13"/>
        </w:rPr>
        <w:br/>
        <w:t xml:space="preserve">    input   wire [31:0] MDR,</w:t>
      </w:r>
      <w:r>
        <w:rPr>
          <w:rFonts w:ascii="Consolas" w:hAnsi="Consolas"/>
          <w:sz w:val="13"/>
        </w:rPr>
        <w:br/>
      </w:r>
      <w:r>
        <w:rPr>
          <w:rFonts w:ascii="Consolas" w:hAnsi="Consolas"/>
          <w:sz w:val="13"/>
        </w:rPr>
        <w:br/>
        <w:t xml:space="preserve">    // ALU logic controls</w:t>
      </w:r>
      <w:r>
        <w:rPr>
          <w:rFonts w:ascii="Consolas" w:hAnsi="Consolas"/>
          <w:sz w:val="13"/>
        </w:rPr>
        <w:br/>
        <w:t xml:space="preserve">    input   wire [3:0]  op,</w:t>
      </w:r>
      <w:r>
        <w:rPr>
          <w:rFonts w:ascii="Consolas" w:hAnsi="Consolas"/>
          <w:sz w:val="13"/>
        </w:rPr>
        <w:br/>
      </w:r>
      <w:r>
        <w:rPr>
          <w:rFonts w:ascii="Consolas" w:hAnsi="Consolas"/>
          <w:sz w:val="13"/>
        </w:rPr>
        <w:br/>
        <w:t xml:space="preserve">    // debug/visibility</w:t>
      </w:r>
      <w:r>
        <w:rPr>
          <w:rFonts w:ascii="Consolas" w:hAnsi="Consolas"/>
          <w:sz w:val="13"/>
        </w:rPr>
        <w:br/>
        <w:t xml:space="preserve">    output  wire [31:0] BUS,</w:t>
      </w:r>
      <w:r>
        <w:rPr>
          <w:rFonts w:ascii="Consolas" w:hAnsi="Consolas"/>
          <w:sz w:val="13"/>
        </w:rPr>
        <w:br/>
        <w:t xml:space="preserve">    output  wire [31:0] R5_q,</w:t>
      </w:r>
      <w:r>
        <w:rPr>
          <w:rFonts w:ascii="Consolas" w:hAnsi="Consolas"/>
          <w:sz w:val="13"/>
        </w:rPr>
        <w:br/>
        <w:t xml:space="preserve">    output  wire [31:0] R6_q,</w:t>
      </w:r>
      <w:r>
        <w:rPr>
          <w:rFonts w:ascii="Consolas" w:hAnsi="Consolas"/>
          <w:sz w:val="13"/>
        </w:rPr>
        <w:br/>
        <w:t xml:space="preserve">    output  wire [31:0] R3_q,</w:t>
      </w:r>
      <w:r>
        <w:rPr>
          <w:rFonts w:ascii="Consolas" w:hAnsi="Consolas"/>
          <w:sz w:val="13"/>
        </w:rPr>
        <w:br/>
        <w:t xml:space="preserve">    output  wire [31:0] R2_q,</w:t>
      </w:r>
      <w:r>
        <w:rPr>
          <w:rFonts w:ascii="Consolas" w:hAnsi="Consolas"/>
          <w:sz w:val="13"/>
        </w:rPr>
        <w:br/>
        <w:t xml:space="preserve">    output  wire [31:0] R0_q,</w:t>
      </w:r>
      <w:r>
        <w:rPr>
          <w:rFonts w:ascii="Consolas" w:hAnsi="Consolas"/>
          <w:sz w:val="13"/>
        </w:rPr>
        <w:br/>
        <w:t xml:space="preserve">    output  wire [31:0] R1_q,</w:t>
      </w:r>
      <w:r>
        <w:rPr>
          <w:rFonts w:ascii="Consolas" w:hAnsi="Consolas"/>
          <w:sz w:val="13"/>
        </w:rPr>
        <w:br/>
        <w:t xml:space="preserve">    output  wire [31:0] R4_q,</w:t>
      </w:r>
      <w:r>
        <w:rPr>
          <w:rFonts w:ascii="Consolas" w:hAnsi="Consolas"/>
          <w:sz w:val="13"/>
        </w:rPr>
        <w:br/>
        <w:t xml:space="preserve">    output  wire [31:0] R12_q,</w:t>
      </w:r>
      <w:r>
        <w:rPr>
          <w:rFonts w:ascii="Consolas" w:hAnsi="Consolas"/>
          <w:sz w:val="13"/>
        </w:rPr>
        <w:br/>
        <w:t xml:space="preserve">    output  wire [31:0] R7_q,</w:t>
      </w:r>
      <w:r>
        <w:rPr>
          <w:rFonts w:ascii="Consolas" w:hAnsi="Consolas"/>
          <w:sz w:val="13"/>
        </w:rPr>
        <w:br/>
        <w:t xml:space="preserve">    output  wire [31:0] R8_q,</w:t>
      </w:r>
      <w:r>
        <w:rPr>
          <w:rFonts w:ascii="Consolas" w:hAnsi="Consolas"/>
          <w:sz w:val="13"/>
        </w:rPr>
        <w:br/>
        <w:t xml:space="preserve">    output  wire [31:0] R9_q,</w:t>
      </w:r>
      <w:r>
        <w:rPr>
          <w:rFonts w:ascii="Consolas" w:hAnsi="Consolas"/>
          <w:sz w:val="13"/>
        </w:rPr>
        <w:br/>
        <w:t xml:space="preserve">    output  wire [31:0] R10_q,</w:t>
      </w:r>
      <w:r>
        <w:rPr>
          <w:rFonts w:ascii="Consolas" w:hAnsi="Consolas"/>
          <w:sz w:val="13"/>
        </w:rPr>
        <w:br/>
        <w:t xml:space="preserve">    output  wire [31:0] R11_q,</w:t>
      </w:r>
      <w:r>
        <w:rPr>
          <w:rFonts w:ascii="Consolas" w:hAnsi="Consolas"/>
          <w:sz w:val="13"/>
        </w:rPr>
        <w:br/>
        <w:t xml:space="preserve">    output  wire [31:0] R13_q,</w:t>
      </w:r>
      <w:r>
        <w:rPr>
          <w:rFonts w:ascii="Consolas" w:hAnsi="Consolas"/>
          <w:sz w:val="13"/>
        </w:rPr>
        <w:br/>
        <w:t xml:space="preserve">    output  wire [31:0] R14_q,</w:t>
      </w:r>
      <w:r>
        <w:rPr>
          <w:rFonts w:ascii="Consolas" w:hAnsi="Consolas"/>
          <w:sz w:val="13"/>
        </w:rPr>
        <w:br/>
        <w:t xml:space="preserve">    output  wire [31:0] R15_q,</w:t>
      </w:r>
      <w:r>
        <w:rPr>
          <w:rFonts w:ascii="Consolas" w:hAnsi="Consolas"/>
          <w:sz w:val="13"/>
        </w:rPr>
        <w:br/>
        <w:t xml:space="preserve">    output  wire [31:0] HI_q_dbg,</w:t>
      </w:r>
      <w:r>
        <w:rPr>
          <w:rFonts w:ascii="Consolas" w:hAnsi="Consolas"/>
          <w:sz w:val="13"/>
        </w:rPr>
        <w:br/>
        <w:t xml:space="preserve">    output  wire [31:0] LO_q_dbg,</w:t>
      </w:r>
      <w:r>
        <w:rPr>
          <w:rFonts w:ascii="Consolas" w:hAnsi="Consolas"/>
          <w:sz w:val="13"/>
        </w:rPr>
        <w:br/>
        <w:t xml:space="preserve">    output  wire [31:0] IR_q_dbg,</w:t>
      </w:r>
      <w:r>
        <w:rPr>
          <w:rFonts w:ascii="Consolas" w:hAnsi="Consolas"/>
          <w:sz w:val="13"/>
        </w:rPr>
        <w:br/>
        <w:t xml:space="preserve">    output  wire [31:0] PC_q_dbg,</w:t>
      </w:r>
      <w:r>
        <w:rPr>
          <w:rFonts w:ascii="Consolas" w:hAnsi="Consolas"/>
          <w:sz w:val="13"/>
        </w:rPr>
        <w:br/>
        <w:t xml:space="preserve">    output  wire [31:0] MAR_q_dbg,</w:t>
      </w:r>
      <w:r>
        <w:rPr>
          <w:rFonts w:ascii="Consolas" w:hAnsi="Consolas"/>
          <w:sz w:val="13"/>
        </w:rPr>
        <w:br/>
        <w:t xml:space="preserve">    output  wire [31:0] MDR_q_dbg,</w:t>
      </w:r>
      <w:r>
        <w:rPr>
          <w:rFonts w:ascii="Consolas" w:hAnsi="Consolas"/>
          <w:sz w:val="13"/>
        </w:rPr>
        <w:br/>
        <w:t xml:space="preserve">    output  wire [31:0] Y_q,</w:t>
      </w:r>
      <w:r>
        <w:rPr>
          <w:rFonts w:ascii="Consolas" w:hAnsi="Consolas"/>
          <w:sz w:val="13"/>
        </w:rPr>
        <w:br/>
        <w:t xml:space="preserve">    output  wire [63:0] Z_q,</w:t>
      </w:r>
      <w:r>
        <w:rPr>
          <w:rFonts w:ascii="Consolas" w:hAnsi="Consolas"/>
          <w:sz w:val="13"/>
        </w:rPr>
        <w:br/>
      </w:r>
      <w:r>
        <w:rPr>
          <w:rFonts w:ascii="Consolas" w:hAnsi="Consolas"/>
          <w:sz w:val="13"/>
        </w:rPr>
        <w:br/>
        <w:t xml:space="preserve">    // phase 2 debug</w:t>
      </w:r>
      <w:r>
        <w:rPr>
          <w:rFonts w:ascii="Consolas" w:hAnsi="Consolas"/>
          <w:sz w:val="13"/>
        </w:rPr>
        <w:br/>
        <w:t xml:space="preserve">    output  wire        CON_q_dbg,</w:t>
      </w:r>
      <w:r>
        <w:rPr>
          <w:rFonts w:ascii="Consolas" w:hAnsi="Consolas"/>
          <w:sz w:val="13"/>
        </w:rPr>
        <w:br/>
        <w:t xml:space="preserve">    output  wire [31:0] OutPort_q_dbg,</w:t>
      </w:r>
      <w:r>
        <w:rPr>
          <w:rFonts w:ascii="Consolas" w:hAnsi="Consolas"/>
          <w:sz w:val="13"/>
        </w:rPr>
        <w:br/>
        <w:t xml:space="preserve">    output  wire [31:0] InPort_q_dbg,</w:t>
      </w:r>
      <w:r>
        <w:rPr>
          <w:rFonts w:ascii="Consolas" w:hAnsi="Consolas"/>
          <w:sz w:val="13"/>
        </w:rPr>
        <w:br/>
        <w:t xml:space="preserve">    output  wire [31:0] RAM_read_data_dbg,</w:t>
      </w:r>
      <w:r>
        <w:rPr>
          <w:rFonts w:ascii="Consolas" w:hAnsi="Consolas"/>
          <w:sz w:val="13"/>
        </w:rPr>
        <w:br/>
        <w:t xml:space="preserve">    output  wire [31:0] RAM_dbg_data</w:t>
      </w:r>
      <w:r>
        <w:rPr>
          <w:rFonts w:ascii="Consolas" w:hAnsi="Consolas"/>
          <w:sz w:val="13"/>
        </w:rPr>
        <w:br/>
        <w:t>);</w:t>
      </w:r>
      <w:r>
        <w:rPr>
          <w:rFonts w:ascii="Consolas" w:hAnsi="Consolas"/>
          <w:sz w:val="13"/>
        </w:rPr>
        <w:br/>
      </w:r>
      <w:r>
        <w:rPr>
          <w:rFonts w:ascii="Consolas" w:hAnsi="Consolas"/>
          <w:sz w:val="13"/>
        </w:rPr>
        <w:br/>
        <w:t xml:space="preserve">    // -------- Registers R0..R15 --------</w:t>
      </w:r>
      <w:r>
        <w:rPr>
          <w:rFonts w:ascii="Consolas" w:hAnsi="Consolas"/>
          <w:sz w:val="13"/>
        </w:rPr>
        <w:br/>
        <w:t xml:space="preserve">    wire [31:0] R [0:15];</w:t>
      </w:r>
      <w:r>
        <w:rPr>
          <w:rFonts w:ascii="Consolas" w:hAnsi="Consolas"/>
          <w:sz w:val="13"/>
        </w:rPr>
        <w:br/>
        <w:t xml:space="preserve">    wire [15:0] Rin_decoded;</w:t>
      </w:r>
      <w:r>
        <w:rPr>
          <w:rFonts w:ascii="Consolas" w:hAnsi="Consolas"/>
          <w:sz w:val="13"/>
        </w:rPr>
        <w:br/>
        <w:t xml:space="preserve">    wire [15:0] Rout_decoded;</w:t>
      </w:r>
      <w:r>
        <w:rPr>
          <w:rFonts w:ascii="Consolas" w:hAnsi="Consolas"/>
          <w:sz w:val="13"/>
        </w:rPr>
        <w:br/>
        <w:t xml:space="preserve">    wire [3:0]  decoded_reg_idx;</w:t>
      </w:r>
      <w:r>
        <w:rPr>
          <w:rFonts w:ascii="Consolas" w:hAnsi="Consolas"/>
          <w:sz w:val="13"/>
        </w:rPr>
        <w:br/>
        <w:t xml:space="preserve">    wire [15:0] Rin_effective;</w:t>
      </w:r>
      <w:r>
        <w:rPr>
          <w:rFonts w:ascii="Consolas" w:hAnsi="Consolas"/>
          <w:sz w:val="13"/>
        </w:rPr>
        <w:br/>
      </w:r>
      <w:r>
        <w:rPr>
          <w:rFonts w:ascii="Consolas" w:hAnsi="Consolas"/>
          <w:sz w:val="13"/>
        </w:rPr>
        <w:br/>
        <w:t xml:space="preserve">    assign Rin_effective = Rin | Rin_decoded;</w:t>
      </w:r>
      <w:r>
        <w:rPr>
          <w:rFonts w:ascii="Consolas" w:hAnsi="Consolas"/>
          <w:sz w:val="13"/>
        </w:rPr>
        <w:br/>
      </w:r>
      <w:r>
        <w:rPr>
          <w:rFonts w:ascii="Consolas" w:hAnsi="Consolas"/>
          <w:sz w:val="13"/>
        </w:rPr>
        <w:br/>
        <w:t xml:space="preserve">    genvar i;</w:t>
      </w:r>
      <w:r>
        <w:rPr>
          <w:rFonts w:ascii="Consolas" w:hAnsi="Consolas"/>
          <w:sz w:val="13"/>
        </w:rPr>
        <w:br/>
        <w:t xml:space="preserve">    generate</w:t>
      </w:r>
      <w:r>
        <w:rPr>
          <w:rFonts w:ascii="Consolas" w:hAnsi="Consolas"/>
          <w:sz w:val="13"/>
        </w:rPr>
        <w:br/>
        <w:t xml:space="preserve">      for (i = 0; i &lt; 16; i = i + 1) begin : GEN_REGS</w:t>
      </w:r>
      <w:r>
        <w:rPr>
          <w:rFonts w:ascii="Consolas" w:hAnsi="Consolas"/>
          <w:sz w:val="13"/>
        </w:rPr>
        <w:br/>
        <w:t xml:space="preserve">        register32 Ri (</w:t>
      </w:r>
      <w:r>
        <w:rPr>
          <w:rFonts w:ascii="Consolas" w:hAnsi="Consolas"/>
          <w:sz w:val="13"/>
        </w:rPr>
        <w:br/>
        <w:t xml:space="preserve">          .clk(clk), .reset(reset),</w:t>
      </w:r>
      <w:r>
        <w:rPr>
          <w:rFonts w:ascii="Consolas" w:hAnsi="Consolas"/>
          <w:sz w:val="13"/>
        </w:rPr>
        <w:br/>
        <w:t xml:space="preserve">          .en(Rin_effective[i]),</w:t>
      </w:r>
      <w:r>
        <w:rPr>
          <w:rFonts w:ascii="Consolas" w:hAnsi="Consolas"/>
          <w:sz w:val="13"/>
        </w:rPr>
        <w:br/>
        <w:t xml:space="preserve">          .d(BUS),</w:t>
      </w:r>
      <w:r>
        <w:rPr>
          <w:rFonts w:ascii="Consolas" w:hAnsi="Consolas"/>
          <w:sz w:val="13"/>
        </w:rPr>
        <w:br/>
        <w:t xml:space="preserve">          .q(R[i])</w:t>
      </w:r>
      <w:r>
        <w:rPr>
          <w:rFonts w:ascii="Consolas" w:hAnsi="Consolas"/>
          <w:sz w:val="13"/>
        </w:rPr>
        <w:br/>
        <w:t xml:space="preserve">        );</w:t>
      </w:r>
      <w:r>
        <w:rPr>
          <w:rFonts w:ascii="Consolas" w:hAnsi="Consolas"/>
          <w:sz w:val="13"/>
        </w:rPr>
        <w:br/>
        <w:t xml:space="preserve">      end</w:t>
      </w:r>
      <w:r>
        <w:rPr>
          <w:rFonts w:ascii="Consolas" w:hAnsi="Consolas"/>
          <w:sz w:val="13"/>
        </w:rPr>
        <w:br/>
        <w:t xml:space="preserve">    endgenerate</w:t>
      </w:r>
      <w:r>
        <w:rPr>
          <w:rFonts w:ascii="Consolas" w:hAnsi="Consolas"/>
          <w:sz w:val="13"/>
        </w:rPr>
        <w:br/>
      </w:r>
      <w:r>
        <w:rPr>
          <w:rFonts w:ascii="Consolas" w:hAnsi="Consolas"/>
          <w:sz w:val="13"/>
        </w:rPr>
        <w:br/>
        <w:t xml:space="preserve">    assign R5_q = R[5];</w:t>
      </w:r>
      <w:r>
        <w:rPr>
          <w:rFonts w:ascii="Consolas" w:hAnsi="Consolas"/>
          <w:sz w:val="13"/>
        </w:rPr>
        <w:br/>
        <w:t xml:space="preserve">    assign R6_q = R[6];</w:t>
      </w:r>
      <w:r>
        <w:rPr>
          <w:rFonts w:ascii="Consolas" w:hAnsi="Consolas"/>
          <w:sz w:val="13"/>
        </w:rPr>
        <w:br/>
        <w:t xml:space="preserve">    assign R2_q = R[2];</w:t>
      </w:r>
      <w:r>
        <w:rPr>
          <w:rFonts w:ascii="Consolas" w:hAnsi="Consolas"/>
          <w:sz w:val="13"/>
        </w:rPr>
        <w:br/>
        <w:t xml:space="preserve">    assign R3_q = R[3];</w:t>
      </w:r>
      <w:r>
        <w:rPr>
          <w:rFonts w:ascii="Consolas" w:hAnsi="Consolas"/>
          <w:sz w:val="13"/>
        </w:rPr>
        <w:br/>
        <w:t xml:space="preserve">    assign R0_q = R[0];</w:t>
      </w:r>
      <w:r>
        <w:rPr>
          <w:rFonts w:ascii="Consolas" w:hAnsi="Consolas"/>
          <w:sz w:val="13"/>
        </w:rPr>
        <w:br/>
        <w:t xml:space="preserve">    assign R1_q = R[1];</w:t>
      </w:r>
      <w:r>
        <w:rPr>
          <w:rFonts w:ascii="Consolas" w:hAnsi="Consolas"/>
          <w:sz w:val="13"/>
        </w:rPr>
        <w:br/>
        <w:t xml:space="preserve">    assign R4_q = R[4];</w:t>
      </w:r>
      <w:r>
        <w:rPr>
          <w:rFonts w:ascii="Consolas" w:hAnsi="Consolas"/>
          <w:sz w:val="13"/>
        </w:rPr>
        <w:br/>
        <w:t xml:space="preserve">    assign R12_q = R[12];</w:t>
      </w:r>
      <w:r>
        <w:rPr>
          <w:rFonts w:ascii="Consolas" w:hAnsi="Consolas"/>
          <w:sz w:val="13"/>
        </w:rPr>
        <w:br/>
        <w:t xml:space="preserve">    assign R7_q = R[7];</w:t>
      </w:r>
      <w:r>
        <w:rPr>
          <w:rFonts w:ascii="Consolas" w:hAnsi="Consolas"/>
          <w:sz w:val="13"/>
        </w:rPr>
        <w:br/>
        <w:t xml:space="preserve">    assign R8_q = R[8];</w:t>
      </w:r>
      <w:r>
        <w:rPr>
          <w:rFonts w:ascii="Consolas" w:hAnsi="Consolas"/>
          <w:sz w:val="13"/>
        </w:rPr>
        <w:br/>
        <w:t xml:space="preserve">    assign R9_q = R[9];</w:t>
      </w:r>
      <w:r>
        <w:rPr>
          <w:rFonts w:ascii="Consolas" w:hAnsi="Consolas"/>
          <w:sz w:val="13"/>
        </w:rPr>
        <w:br/>
        <w:t xml:space="preserve">    assign R10_q = R[10];</w:t>
      </w:r>
      <w:r>
        <w:rPr>
          <w:rFonts w:ascii="Consolas" w:hAnsi="Consolas"/>
          <w:sz w:val="13"/>
        </w:rPr>
        <w:br/>
        <w:t xml:space="preserve">    assign R11_q = R[11];</w:t>
      </w:r>
      <w:r>
        <w:rPr>
          <w:rFonts w:ascii="Consolas" w:hAnsi="Consolas"/>
          <w:sz w:val="13"/>
        </w:rPr>
        <w:br/>
        <w:t xml:space="preserve">    assign R13_q = R[13];</w:t>
      </w:r>
      <w:r>
        <w:rPr>
          <w:rFonts w:ascii="Consolas" w:hAnsi="Consolas"/>
          <w:sz w:val="13"/>
        </w:rPr>
        <w:br/>
        <w:t xml:space="preserve">    assign R14_q = R[14];</w:t>
      </w:r>
      <w:r>
        <w:rPr>
          <w:rFonts w:ascii="Consolas" w:hAnsi="Consolas"/>
          <w:sz w:val="13"/>
        </w:rPr>
        <w:br/>
        <w:t xml:space="preserve">    assign R15_q = R[15];</w:t>
      </w:r>
      <w:r>
        <w:rPr>
          <w:rFonts w:ascii="Consolas" w:hAnsi="Consolas"/>
          <w:sz w:val="13"/>
        </w:rPr>
        <w:br/>
      </w:r>
      <w:r>
        <w:rPr>
          <w:rFonts w:ascii="Consolas" w:hAnsi="Consolas"/>
          <w:sz w:val="13"/>
        </w:rPr>
        <w:br/>
        <w:t xml:space="preserve">    // -------- Internal special registers --------</w:t>
      </w:r>
      <w:r>
        <w:rPr>
          <w:rFonts w:ascii="Consolas" w:hAnsi="Consolas"/>
          <w:sz w:val="13"/>
        </w:rPr>
        <w:br/>
        <w:t xml:space="preserve">    reg [31:0] PC_q;</w:t>
      </w:r>
      <w:r>
        <w:rPr>
          <w:rFonts w:ascii="Consolas" w:hAnsi="Consolas"/>
          <w:sz w:val="13"/>
        </w:rPr>
        <w:br/>
        <w:t xml:space="preserve">    reg [31:0] IR_q;</w:t>
      </w:r>
      <w:r>
        <w:rPr>
          <w:rFonts w:ascii="Consolas" w:hAnsi="Consolas"/>
          <w:sz w:val="13"/>
        </w:rPr>
        <w:br/>
        <w:t xml:space="preserve">    reg [31:0] MAR_q;</w:t>
      </w:r>
      <w:r>
        <w:rPr>
          <w:rFonts w:ascii="Consolas" w:hAnsi="Consolas"/>
          <w:sz w:val="13"/>
        </w:rPr>
        <w:br/>
        <w:t xml:space="preserve">    reg [31:0] MDR_q;</w:t>
      </w:r>
      <w:r>
        <w:rPr>
          <w:rFonts w:ascii="Consolas" w:hAnsi="Consolas"/>
          <w:sz w:val="13"/>
        </w:rPr>
        <w:br/>
        <w:t xml:space="preserve">    reg [31:0] HI_q;</w:t>
      </w:r>
      <w:r>
        <w:rPr>
          <w:rFonts w:ascii="Consolas" w:hAnsi="Consolas"/>
          <w:sz w:val="13"/>
        </w:rPr>
        <w:br/>
        <w:t xml:space="preserve">    reg [31:0] LO_q;</w:t>
      </w:r>
      <w:r>
        <w:rPr>
          <w:rFonts w:ascii="Consolas" w:hAnsi="Consolas"/>
          <w:sz w:val="13"/>
        </w:rPr>
        <w:br/>
        <w:t xml:space="preserve">    reg [31:0] decoded_rout_data;</w:t>
      </w:r>
      <w:r>
        <w:rPr>
          <w:rFonts w:ascii="Consolas" w:hAnsi="Consolas"/>
          <w:sz w:val="13"/>
        </w:rPr>
        <w:br/>
      </w:r>
      <w:r>
        <w:rPr>
          <w:rFonts w:ascii="Consolas" w:hAnsi="Consolas"/>
          <w:sz w:val="13"/>
        </w:rPr>
        <w:br/>
        <w:t xml:space="preserve">    wire [31:0] C_sign_extended;</w:t>
      </w:r>
      <w:r>
        <w:rPr>
          <w:rFonts w:ascii="Consolas" w:hAnsi="Consolas"/>
          <w:sz w:val="13"/>
        </w:rPr>
        <w:br/>
        <w:t xml:space="preserve">    wire        CON_q;</w:t>
      </w:r>
      <w:r>
        <w:rPr>
          <w:rFonts w:ascii="Consolas" w:hAnsi="Consolas"/>
          <w:sz w:val="13"/>
        </w:rPr>
        <w:br/>
        <w:t xml:space="preserve">    wire [31:0] out_port_q;</w:t>
      </w:r>
      <w:r>
        <w:rPr>
          <w:rFonts w:ascii="Consolas" w:hAnsi="Consolas"/>
          <w:sz w:val="13"/>
        </w:rPr>
        <w:br/>
        <w:t xml:space="preserve">    wire [31:0] in_port_q;</w:t>
      </w:r>
      <w:r>
        <w:rPr>
          <w:rFonts w:ascii="Consolas" w:hAnsi="Consolas"/>
          <w:sz w:val="13"/>
        </w:rPr>
        <w:br/>
        <w:t xml:space="preserve">    wire [31:0] ram_read_data;</w:t>
      </w:r>
      <w:r>
        <w:rPr>
          <w:rFonts w:ascii="Consolas" w:hAnsi="Consolas"/>
          <w:sz w:val="13"/>
        </w:rPr>
        <w:br/>
        <w:t xml:space="preserve">    wire [31:0] bus_mux_out;</w:t>
      </w:r>
      <w:r>
        <w:rPr>
          <w:rFonts w:ascii="Consolas" w:hAnsi="Consolas"/>
          <w:sz w:val="13"/>
        </w:rPr>
        <w:br/>
        <w:t xml:space="preserve">    wire        decoded_rout_active = |Rout_decoded;</w:t>
      </w:r>
      <w:r>
        <w:rPr>
          <w:rFonts w:ascii="Consolas" w:hAnsi="Consolas"/>
          <w:sz w:val="13"/>
        </w:rPr>
        <w:br/>
        <w:t xml:space="preserve">    wire        use_ram_data = (UseRAM === 1'b1);</w:t>
      </w:r>
      <w:r>
        <w:rPr>
          <w:rFonts w:ascii="Consolas" w:hAnsi="Consolas"/>
          <w:sz w:val="13"/>
        </w:rPr>
        <w:br/>
        <w:t xml:space="preserve">    wire        write_mem = (Write === 1'b1);</w:t>
      </w:r>
      <w:r>
        <w:rPr>
          <w:rFonts w:ascii="Consolas" w:hAnsi="Consolas"/>
          <w:sz w:val="13"/>
        </w:rPr>
        <w:br/>
        <w:t xml:space="preserve">    wire        cout_en = (Cout === 1'b1);</w:t>
      </w:r>
      <w:r>
        <w:rPr>
          <w:rFonts w:ascii="Consolas" w:hAnsi="Consolas"/>
          <w:sz w:val="13"/>
        </w:rPr>
        <w:br/>
        <w:t xml:space="preserve">    wire        inportout_en = (InPortout === 1'b1);</w:t>
      </w:r>
      <w:r>
        <w:rPr>
          <w:rFonts w:ascii="Consolas" w:hAnsi="Consolas"/>
          <w:sz w:val="13"/>
        </w:rPr>
        <w:br/>
      </w:r>
      <w:r>
        <w:rPr>
          <w:rFonts w:ascii="Consolas" w:hAnsi="Consolas"/>
          <w:sz w:val="13"/>
        </w:rPr>
        <w:br/>
        <w:t xml:space="preserve">    // -------- Y register (operand A latch) --------</w:t>
      </w:r>
      <w:r>
        <w:rPr>
          <w:rFonts w:ascii="Consolas" w:hAnsi="Consolas"/>
          <w:sz w:val="13"/>
        </w:rPr>
        <w:br/>
        <w:t xml:space="preserve">    register32 Yreg (</w:t>
      </w:r>
      <w:r>
        <w:rPr>
          <w:rFonts w:ascii="Consolas" w:hAnsi="Consolas"/>
          <w:sz w:val="13"/>
        </w:rPr>
        <w:br/>
        <w:t xml:space="preserve">      .clk(clk), .reset(reset),</w:t>
      </w:r>
      <w:r>
        <w:rPr>
          <w:rFonts w:ascii="Consolas" w:hAnsi="Consolas"/>
          <w:sz w:val="13"/>
        </w:rPr>
        <w:br/>
        <w:t xml:space="preserve">      .en(Yin),</w:t>
      </w:r>
      <w:r>
        <w:rPr>
          <w:rFonts w:ascii="Consolas" w:hAnsi="Consolas"/>
          <w:sz w:val="13"/>
        </w:rPr>
        <w:br/>
        <w:t xml:space="preserve">      .d(BUS),</w:t>
      </w:r>
      <w:r>
        <w:rPr>
          <w:rFonts w:ascii="Consolas" w:hAnsi="Consolas"/>
          <w:sz w:val="13"/>
        </w:rPr>
        <w:br/>
        <w:t xml:space="preserve">      .q(Y_q)</w:t>
      </w:r>
      <w:r>
        <w:rPr>
          <w:rFonts w:ascii="Consolas" w:hAnsi="Consolas"/>
          <w:sz w:val="13"/>
        </w:rPr>
        <w:br/>
        <w:t xml:space="preserve">    );</w:t>
      </w:r>
      <w:r>
        <w:rPr>
          <w:rFonts w:ascii="Consolas" w:hAnsi="Consolas"/>
          <w:sz w:val="13"/>
        </w:rPr>
        <w:br/>
      </w:r>
      <w:r>
        <w:rPr>
          <w:rFonts w:ascii="Consolas" w:hAnsi="Consolas"/>
          <w:sz w:val="13"/>
        </w:rPr>
        <w:br/>
        <w:t xml:space="preserve">    // -------- ALU logic (A=Y, B=BUS) --------</w:t>
      </w:r>
      <w:r>
        <w:rPr>
          <w:rFonts w:ascii="Consolas" w:hAnsi="Consolas"/>
          <w:sz w:val="13"/>
        </w:rPr>
        <w:br/>
        <w:t xml:space="preserve">    wire [63:0] ALU_C;</w:t>
      </w:r>
      <w:r>
        <w:rPr>
          <w:rFonts w:ascii="Consolas" w:hAnsi="Consolas"/>
          <w:sz w:val="13"/>
        </w:rPr>
        <w:br/>
      </w:r>
      <w:r>
        <w:rPr>
          <w:rFonts w:ascii="Consolas" w:hAnsi="Consolas"/>
          <w:sz w:val="13"/>
        </w:rPr>
        <w:br/>
        <w:t xml:space="preserve">    alu_logic ULOGIC (</w:t>
      </w:r>
      <w:r>
        <w:rPr>
          <w:rFonts w:ascii="Consolas" w:hAnsi="Consolas"/>
          <w:sz w:val="13"/>
        </w:rPr>
        <w:br/>
        <w:t xml:space="preserve">      .A(Y_q),</w:t>
      </w:r>
      <w:r>
        <w:rPr>
          <w:rFonts w:ascii="Consolas" w:hAnsi="Consolas"/>
          <w:sz w:val="13"/>
        </w:rPr>
        <w:br/>
        <w:t xml:space="preserve">      .B(BUS),</w:t>
      </w:r>
      <w:r>
        <w:rPr>
          <w:rFonts w:ascii="Consolas" w:hAnsi="Consolas"/>
          <w:sz w:val="13"/>
        </w:rPr>
        <w:br/>
        <w:t xml:space="preserve">      .op(op),</w:t>
      </w:r>
      <w:r>
        <w:rPr>
          <w:rFonts w:ascii="Consolas" w:hAnsi="Consolas"/>
          <w:sz w:val="13"/>
        </w:rPr>
        <w:br/>
        <w:t xml:space="preserve">      .overflow(),</w:t>
      </w:r>
      <w:r>
        <w:rPr>
          <w:rFonts w:ascii="Consolas" w:hAnsi="Consolas"/>
          <w:sz w:val="13"/>
        </w:rPr>
        <w:br/>
        <w:t xml:space="preserve">      .C(ALU_C)</w:t>
      </w:r>
      <w:r>
        <w:rPr>
          <w:rFonts w:ascii="Consolas" w:hAnsi="Consolas"/>
          <w:sz w:val="13"/>
        </w:rPr>
        <w:br/>
        <w:t xml:space="preserve">    );</w:t>
      </w:r>
      <w:r>
        <w:rPr>
          <w:rFonts w:ascii="Consolas" w:hAnsi="Consolas"/>
          <w:sz w:val="13"/>
        </w:rPr>
        <w:br/>
      </w:r>
      <w:r>
        <w:rPr>
          <w:rFonts w:ascii="Consolas" w:hAnsi="Consolas"/>
          <w:sz w:val="13"/>
        </w:rPr>
        <w:br/>
        <w:t xml:space="preserve">    // IncPC path for T0: Z &lt;- PC + 1 when IncPC is asserted.</w:t>
      </w:r>
      <w:r>
        <w:rPr>
          <w:rFonts w:ascii="Consolas" w:hAnsi="Consolas"/>
          <w:sz w:val="13"/>
        </w:rPr>
        <w:br/>
        <w:t xml:space="preserve">    wire [63:0] Z_d = IncPC ? {32'b0, (BUS + 32'd1)} : ALU_C;</w:t>
      </w:r>
      <w:r>
        <w:rPr>
          <w:rFonts w:ascii="Consolas" w:hAnsi="Consolas"/>
          <w:sz w:val="13"/>
        </w:rPr>
        <w:br/>
      </w:r>
      <w:r>
        <w:rPr>
          <w:rFonts w:ascii="Consolas" w:hAnsi="Consolas"/>
          <w:sz w:val="13"/>
        </w:rPr>
        <w:br/>
        <w:t xml:space="preserve">    // -------- Z register --------</w:t>
      </w:r>
      <w:r>
        <w:rPr>
          <w:rFonts w:ascii="Consolas" w:hAnsi="Consolas"/>
          <w:sz w:val="13"/>
        </w:rPr>
        <w:br/>
        <w:t xml:space="preserve">    register64 Zreg (</w:t>
      </w:r>
      <w:r>
        <w:rPr>
          <w:rFonts w:ascii="Consolas" w:hAnsi="Consolas"/>
          <w:sz w:val="13"/>
        </w:rPr>
        <w:br/>
        <w:t xml:space="preserve">      .clk(clk), .reset(reset),</w:t>
      </w:r>
      <w:r>
        <w:rPr>
          <w:rFonts w:ascii="Consolas" w:hAnsi="Consolas"/>
          <w:sz w:val="13"/>
        </w:rPr>
        <w:br/>
        <w:t xml:space="preserve">      .en(Zin),</w:t>
      </w:r>
      <w:r>
        <w:rPr>
          <w:rFonts w:ascii="Consolas" w:hAnsi="Consolas"/>
          <w:sz w:val="13"/>
        </w:rPr>
        <w:br/>
        <w:t xml:space="preserve">      .d(Z_d),</w:t>
      </w:r>
      <w:r>
        <w:rPr>
          <w:rFonts w:ascii="Consolas" w:hAnsi="Consolas"/>
          <w:sz w:val="13"/>
        </w:rPr>
        <w:br/>
        <w:t xml:space="preserve">      .q(Z_q)</w:t>
      </w:r>
      <w:r>
        <w:rPr>
          <w:rFonts w:ascii="Consolas" w:hAnsi="Consolas"/>
          <w:sz w:val="13"/>
        </w:rPr>
        <w:br/>
        <w:t xml:space="preserve">    );</w:t>
      </w:r>
      <w:r>
        <w:rPr>
          <w:rFonts w:ascii="Consolas" w:hAnsi="Consolas"/>
          <w:sz w:val="13"/>
        </w:rPr>
        <w:br/>
      </w:r>
      <w:r>
        <w:rPr>
          <w:rFonts w:ascii="Consolas" w:hAnsi="Consolas"/>
          <w:sz w:val="13"/>
        </w:rPr>
        <w:br/>
        <w:t xml:space="preserve">    wire [31:0] Zlow  = Z_q[31:0];</w:t>
      </w:r>
      <w:r>
        <w:rPr>
          <w:rFonts w:ascii="Consolas" w:hAnsi="Consolas"/>
          <w:sz w:val="13"/>
        </w:rPr>
        <w:br/>
        <w:t xml:space="preserve">    wire [31:0] Zhigh = Z_q[63:32];</w:t>
      </w:r>
      <w:r>
        <w:rPr>
          <w:rFonts w:ascii="Consolas" w:hAnsi="Consolas"/>
          <w:sz w:val="13"/>
        </w:rPr>
        <w:br/>
      </w:r>
      <w:r>
        <w:rPr>
          <w:rFonts w:ascii="Consolas" w:hAnsi="Consolas"/>
          <w:sz w:val="13"/>
        </w:rPr>
        <w:br/>
        <w:t xml:space="preserve">    assign HI_q_dbg = HI_q;</w:t>
      </w:r>
      <w:r>
        <w:rPr>
          <w:rFonts w:ascii="Consolas" w:hAnsi="Consolas"/>
          <w:sz w:val="13"/>
        </w:rPr>
        <w:br/>
        <w:t xml:space="preserve">    assign LO_q_dbg = LO_q;</w:t>
      </w:r>
      <w:r>
        <w:rPr>
          <w:rFonts w:ascii="Consolas" w:hAnsi="Consolas"/>
          <w:sz w:val="13"/>
        </w:rPr>
        <w:br/>
        <w:t xml:space="preserve">    assign IR_q_dbg = IR_q;</w:t>
      </w:r>
      <w:r>
        <w:rPr>
          <w:rFonts w:ascii="Consolas" w:hAnsi="Consolas"/>
          <w:sz w:val="13"/>
        </w:rPr>
        <w:br/>
        <w:t xml:space="preserve">    assign PC_q_dbg = PC_q;</w:t>
      </w:r>
      <w:r>
        <w:rPr>
          <w:rFonts w:ascii="Consolas" w:hAnsi="Consolas"/>
          <w:sz w:val="13"/>
        </w:rPr>
        <w:br/>
        <w:t xml:space="preserve">    assign MAR_q_dbg = MAR_q;</w:t>
      </w:r>
      <w:r>
        <w:rPr>
          <w:rFonts w:ascii="Consolas" w:hAnsi="Consolas"/>
          <w:sz w:val="13"/>
        </w:rPr>
        <w:br/>
        <w:t xml:space="preserve">    assign MDR_q_dbg = MDR_q;</w:t>
      </w:r>
      <w:r>
        <w:rPr>
          <w:rFonts w:ascii="Consolas" w:hAnsi="Consolas"/>
          <w:sz w:val="13"/>
        </w:rPr>
        <w:br/>
        <w:t xml:space="preserve">    assign CON_q_dbg = CON_q;</w:t>
      </w:r>
      <w:r>
        <w:rPr>
          <w:rFonts w:ascii="Consolas" w:hAnsi="Consolas"/>
          <w:sz w:val="13"/>
        </w:rPr>
        <w:br/>
        <w:t xml:space="preserve">    assign OutPort_q_dbg = out_port_q;</w:t>
      </w:r>
      <w:r>
        <w:rPr>
          <w:rFonts w:ascii="Consolas" w:hAnsi="Consolas"/>
          <w:sz w:val="13"/>
        </w:rPr>
        <w:br/>
        <w:t xml:space="preserve">    assign InPort_q_dbg = in_port_q;</w:t>
      </w:r>
      <w:r>
        <w:rPr>
          <w:rFonts w:ascii="Consolas" w:hAnsi="Consolas"/>
          <w:sz w:val="13"/>
        </w:rPr>
        <w:br/>
        <w:t xml:space="preserve">    assign RAM_read_data_dbg = ram_read_data;</w:t>
      </w:r>
      <w:r>
        <w:rPr>
          <w:rFonts w:ascii="Consolas" w:hAnsi="Consolas"/>
          <w:sz w:val="13"/>
        </w:rPr>
        <w:br/>
      </w:r>
      <w:r>
        <w:rPr>
          <w:rFonts w:ascii="Consolas" w:hAnsi="Consolas"/>
          <w:sz w:val="13"/>
        </w:rPr>
        <w:br/>
        <w:t xml:space="preserve">    select_encode USELECT (</w:t>
      </w:r>
      <w:r>
        <w:rPr>
          <w:rFonts w:ascii="Consolas" w:hAnsi="Consolas"/>
          <w:sz w:val="13"/>
        </w:rPr>
        <w:br/>
        <w:t xml:space="preserve">      .IR(IR_q),</w:t>
      </w:r>
      <w:r>
        <w:rPr>
          <w:rFonts w:ascii="Consolas" w:hAnsi="Consolas"/>
          <w:sz w:val="13"/>
        </w:rPr>
        <w:br/>
        <w:t xml:space="preserve">      .Gra(Gra),</w:t>
      </w:r>
      <w:r>
        <w:rPr>
          <w:rFonts w:ascii="Consolas" w:hAnsi="Consolas"/>
          <w:sz w:val="13"/>
        </w:rPr>
        <w:br/>
        <w:t xml:space="preserve">      .Grb(Grb),</w:t>
      </w:r>
      <w:r>
        <w:rPr>
          <w:rFonts w:ascii="Consolas" w:hAnsi="Consolas"/>
          <w:sz w:val="13"/>
        </w:rPr>
        <w:br/>
        <w:t xml:space="preserve">      .Grc(Grc),</w:t>
      </w:r>
      <w:r>
        <w:rPr>
          <w:rFonts w:ascii="Consolas" w:hAnsi="Consolas"/>
          <w:sz w:val="13"/>
        </w:rPr>
        <w:br/>
        <w:t xml:space="preserve">      .Rin_sel(Rin_dec),</w:t>
      </w:r>
      <w:r>
        <w:rPr>
          <w:rFonts w:ascii="Consolas" w:hAnsi="Consolas"/>
          <w:sz w:val="13"/>
        </w:rPr>
        <w:br/>
        <w:t xml:space="preserve">      .Rout_sel(Rout_dec),</w:t>
      </w:r>
      <w:r>
        <w:rPr>
          <w:rFonts w:ascii="Consolas" w:hAnsi="Consolas"/>
          <w:sz w:val="13"/>
        </w:rPr>
        <w:br/>
        <w:t xml:space="preserve">      .Rin_decoded(Rin_decoded),</w:t>
      </w:r>
      <w:r>
        <w:rPr>
          <w:rFonts w:ascii="Consolas" w:hAnsi="Consolas"/>
          <w:sz w:val="13"/>
        </w:rPr>
        <w:br/>
        <w:t xml:space="preserve">      .Rout_decoded(Rout_decoded),</w:t>
      </w:r>
      <w:r>
        <w:rPr>
          <w:rFonts w:ascii="Consolas" w:hAnsi="Consolas"/>
          <w:sz w:val="13"/>
        </w:rPr>
        <w:br/>
        <w:t xml:space="preserve">      .selected_reg(decoded_reg_idx)</w:t>
      </w:r>
      <w:r>
        <w:rPr>
          <w:rFonts w:ascii="Consolas" w:hAnsi="Consolas"/>
          <w:sz w:val="13"/>
        </w:rPr>
        <w:br/>
        <w:t xml:space="preserve">    );</w:t>
      </w:r>
      <w:r>
        <w:rPr>
          <w:rFonts w:ascii="Consolas" w:hAnsi="Consolas"/>
          <w:sz w:val="13"/>
        </w:rPr>
        <w:br/>
      </w:r>
      <w:r>
        <w:rPr>
          <w:rFonts w:ascii="Consolas" w:hAnsi="Consolas"/>
          <w:sz w:val="13"/>
        </w:rPr>
        <w:br/>
        <w:t xml:space="preserve">    sign_extend_c USEXT (</w:t>
      </w:r>
      <w:r>
        <w:rPr>
          <w:rFonts w:ascii="Consolas" w:hAnsi="Consolas"/>
          <w:sz w:val="13"/>
        </w:rPr>
        <w:br/>
        <w:t xml:space="preserve">      .IR(IR_q),</w:t>
      </w:r>
      <w:r>
        <w:rPr>
          <w:rFonts w:ascii="Consolas" w:hAnsi="Consolas"/>
          <w:sz w:val="13"/>
        </w:rPr>
        <w:br/>
        <w:t xml:space="preserve">      .Cout(Cout),</w:t>
      </w:r>
      <w:r>
        <w:rPr>
          <w:rFonts w:ascii="Consolas" w:hAnsi="Consolas"/>
          <w:sz w:val="13"/>
        </w:rPr>
        <w:br/>
        <w:t xml:space="preserve">      .C_sign_extended(C_sign_extended)</w:t>
      </w:r>
      <w:r>
        <w:rPr>
          <w:rFonts w:ascii="Consolas" w:hAnsi="Consolas"/>
          <w:sz w:val="13"/>
        </w:rPr>
        <w:br/>
        <w:t xml:space="preserve">    );</w:t>
      </w:r>
      <w:r>
        <w:rPr>
          <w:rFonts w:ascii="Consolas" w:hAnsi="Consolas"/>
          <w:sz w:val="13"/>
        </w:rPr>
        <w:br/>
      </w:r>
      <w:r>
        <w:rPr>
          <w:rFonts w:ascii="Consolas" w:hAnsi="Consolas"/>
          <w:sz w:val="13"/>
        </w:rPr>
        <w:br/>
        <w:t xml:space="preserve">    con_ff_logic UCON (</w:t>
      </w:r>
      <w:r>
        <w:rPr>
          <w:rFonts w:ascii="Consolas" w:hAnsi="Consolas"/>
          <w:sz w:val="13"/>
        </w:rPr>
        <w:br/>
        <w:t xml:space="preserve">      .clk(clk),</w:t>
      </w:r>
      <w:r>
        <w:rPr>
          <w:rFonts w:ascii="Consolas" w:hAnsi="Consolas"/>
          <w:sz w:val="13"/>
        </w:rPr>
        <w:br/>
        <w:t xml:space="preserve">      .reset(reset),</w:t>
      </w:r>
      <w:r>
        <w:rPr>
          <w:rFonts w:ascii="Consolas" w:hAnsi="Consolas"/>
          <w:sz w:val="13"/>
        </w:rPr>
        <w:br/>
        <w:t xml:space="preserve">      .CONin(CONin),</w:t>
      </w:r>
      <w:r>
        <w:rPr>
          <w:rFonts w:ascii="Consolas" w:hAnsi="Consolas"/>
          <w:sz w:val="13"/>
        </w:rPr>
        <w:br/>
        <w:t xml:space="preserve">      .bus_value(BUS),</w:t>
      </w:r>
      <w:r>
        <w:rPr>
          <w:rFonts w:ascii="Consolas" w:hAnsi="Consolas"/>
          <w:sz w:val="13"/>
        </w:rPr>
        <w:br/>
        <w:t xml:space="preserve">      .c2(IR_q[20:19]),</w:t>
      </w:r>
      <w:r>
        <w:rPr>
          <w:rFonts w:ascii="Consolas" w:hAnsi="Consolas"/>
          <w:sz w:val="13"/>
        </w:rPr>
        <w:br/>
        <w:t xml:space="preserve">      .CON_q(CON_q)</w:t>
      </w:r>
      <w:r>
        <w:rPr>
          <w:rFonts w:ascii="Consolas" w:hAnsi="Consolas"/>
          <w:sz w:val="13"/>
        </w:rPr>
        <w:br/>
        <w:t xml:space="preserve">    );</w:t>
      </w:r>
      <w:r>
        <w:rPr>
          <w:rFonts w:ascii="Consolas" w:hAnsi="Consolas"/>
          <w:sz w:val="13"/>
        </w:rPr>
        <w:br/>
      </w:r>
      <w:r>
        <w:rPr>
          <w:rFonts w:ascii="Consolas" w:hAnsi="Consolas"/>
          <w:sz w:val="13"/>
        </w:rPr>
        <w:br/>
        <w:t xml:space="preserve">    io_ports UIO (</w:t>
      </w:r>
      <w:r>
        <w:rPr>
          <w:rFonts w:ascii="Consolas" w:hAnsi="Consolas"/>
          <w:sz w:val="13"/>
        </w:rPr>
        <w:br/>
        <w:t xml:space="preserve">      .clk(clk),</w:t>
      </w:r>
      <w:r>
        <w:rPr>
          <w:rFonts w:ascii="Consolas" w:hAnsi="Consolas"/>
          <w:sz w:val="13"/>
        </w:rPr>
        <w:br/>
        <w:t xml:space="preserve">      .reset(reset),</w:t>
      </w:r>
      <w:r>
        <w:rPr>
          <w:rFonts w:ascii="Consolas" w:hAnsi="Consolas"/>
          <w:sz w:val="13"/>
        </w:rPr>
        <w:br/>
        <w:t xml:space="preserve">      .OutPortin(OutPortin),</w:t>
      </w:r>
      <w:r>
        <w:rPr>
          <w:rFonts w:ascii="Consolas" w:hAnsi="Consolas"/>
          <w:sz w:val="13"/>
        </w:rPr>
        <w:br/>
        <w:t xml:space="preserve">      .bus_in(BUS),</w:t>
      </w:r>
      <w:r>
        <w:rPr>
          <w:rFonts w:ascii="Consolas" w:hAnsi="Consolas"/>
          <w:sz w:val="13"/>
        </w:rPr>
        <w:br/>
        <w:t xml:space="preserve">      .InPortLoad(InPortLoad),</w:t>
      </w:r>
      <w:r>
        <w:rPr>
          <w:rFonts w:ascii="Consolas" w:hAnsi="Consolas"/>
          <w:sz w:val="13"/>
        </w:rPr>
        <w:br/>
        <w:t xml:space="preserve">      .InPort_data(InPort_data),</w:t>
      </w:r>
      <w:r>
        <w:rPr>
          <w:rFonts w:ascii="Consolas" w:hAnsi="Consolas"/>
          <w:sz w:val="13"/>
        </w:rPr>
        <w:br/>
        <w:t xml:space="preserve">      .OutPort_q(out_port_q),</w:t>
      </w:r>
      <w:r>
        <w:rPr>
          <w:rFonts w:ascii="Consolas" w:hAnsi="Consolas"/>
          <w:sz w:val="13"/>
        </w:rPr>
        <w:br/>
        <w:t xml:space="preserve">      .InPort_q(in_port_q)</w:t>
      </w:r>
      <w:r>
        <w:rPr>
          <w:rFonts w:ascii="Consolas" w:hAnsi="Consolas"/>
          <w:sz w:val="13"/>
        </w:rPr>
        <w:br/>
        <w:t xml:space="preserve">    );</w:t>
      </w:r>
      <w:r>
        <w:rPr>
          <w:rFonts w:ascii="Consolas" w:hAnsi="Consolas"/>
          <w:sz w:val="13"/>
        </w:rPr>
        <w:br/>
      </w:r>
      <w:r>
        <w:rPr>
          <w:rFonts w:ascii="Consolas" w:hAnsi="Consolas"/>
          <w:sz w:val="13"/>
        </w:rPr>
        <w:br/>
        <w:t xml:space="preserve">    ram512x32 #(</w:t>
      </w:r>
      <w:r>
        <w:rPr>
          <w:rFonts w:ascii="Consolas" w:hAnsi="Consolas"/>
          <w:sz w:val="13"/>
        </w:rPr>
        <w:br/>
        <w:t xml:space="preserve">      .MEM_INIT_FILE(MEM_INIT_FILE)</w:t>
      </w:r>
      <w:r>
        <w:rPr>
          <w:rFonts w:ascii="Consolas" w:hAnsi="Consolas"/>
          <w:sz w:val="13"/>
        </w:rPr>
        <w:br/>
        <w:t xml:space="preserve">    ) URAM (</w:t>
      </w:r>
      <w:r>
        <w:rPr>
          <w:rFonts w:ascii="Consolas" w:hAnsi="Consolas"/>
          <w:sz w:val="13"/>
        </w:rPr>
        <w:br/>
        <w:t xml:space="preserve">      .clk(clk),</w:t>
      </w:r>
      <w:r>
        <w:rPr>
          <w:rFonts w:ascii="Consolas" w:hAnsi="Consolas"/>
          <w:sz w:val="13"/>
        </w:rPr>
        <w:br/>
        <w:t xml:space="preserve">      .write_en(write_mem),</w:t>
      </w:r>
      <w:r>
        <w:rPr>
          <w:rFonts w:ascii="Consolas" w:hAnsi="Consolas"/>
          <w:sz w:val="13"/>
        </w:rPr>
        <w:br/>
        <w:t xml:space="preserve">      .addr(MAR_q[8:0]),</w:t>
      </w:r>
      <w:r>
        <w:rPr>
          <w:rFonts w:ascii="Consolas" w:hAnsi="Consolas"/>
          <w:sz w:val="13"/>
        </w:rPr>
        <w:br/>
        <w:t xml:space="preserve">      .write_data(MDR_q),</w:t>
      </w:r>
      <w:r>
        <w:rPr>
          <w:rFonts w:ascii="Consolas" w:hAnsi="Consolas"/>
          <w:sz w:val="13"/>
        </w:rPr>
        <w:br/>
        <w:t xml:space="preserve">      .read_data(ram_read_data),</w:t>
      </w:r>
      <w:r>
        <w:rPr>
          <w:rFonts w:ascii="Consolas" w:hAnsi="Consolas"/>
          <w:sz w:val="13"/>
        </w:rPr>
        <w:br/>
        <w:t xml:space="preserve">      .dbg_addr(MemDbgAddr),</w:t>
      </w:r>
      <w:r>
        <w:rPr>
          <w:rFonts w:ascii="Consolas" w:hAnsi="Consolas"/>
          <w:sz w:val="13"/>
        </w:rPr>
        <w:br/>
        <w:t xml:space="preserve">      .dbg_data(RAM_dbg_data)</w:t>
      </w:r>
      <w:r>
        <w:rPr>
          <w:rFonts w:ascii="Consolas" w:hAnsi="Consolas"/>
          <w:sz w:val="13"/>
        </w:rPr>
        <w:br/>
        <w:t xml:space="preserve">    );</w:t>
      </w:r>
      <w:r>
        <w:rPr>
          <w:rFonts w:ascii="Consolas" w:hAnsi="Consolas"/>
          <w:sz w:val="13"/>
        </w:rPr>
        <w:br/>
      </w:r>
      <w:r>
        <w:rPr>
          <w:rFonts w:ascii="Consolas" w:hAnsi="Consolas"/>
          <w:sz w:val="13"/>
        </w:rPr>
        <w:br/>
        <w:t xml:space="preserve">    always @(*) begin</w:t>
      </w:r>
      <w:r>
        <w:rPr>
          <w:rFonts w:ascii="Consolas" w:hAnsi="Consolas"/>
          <w:sz w:val="13"/>
        </w:rPr>
        <w:br/>
        <w:t xml:space="preserve">      case (decoded_reg_idx)</w:t>
      </w:r>
      <w:r>
        <w:rPr>
          <w:rFonts w:ascii="Consolas" w:hAnsi="Consolas"/>
          <w:sz w:val="13"/>
        </w:rPr>
        <w:br/>
        <w:t xml:space="preserve">        4'd0:  decoded_rout_data = R[0];</w:t>
      </w:r>
      <w:r>
        <w:rPr>
          <w:rFonts w:ascii="Consolas" w:hAnsi="Consolas"/>
          <w:sz w:val="13"/>
        </w:rPr>
        <w:br/>
        <w:t xml:space="preserve">        4'd1:  decoded_rout_data = R[1];</w:t>
      </w:r>
      <w:r>
        <w:rPr>
          <w:rFonts w:ascii="Consolas" w:hAnsi="Consolas"/>
          <w:sz w:val="13"/>
        </w:rPr>
        <w:br/>
        <w:t xml:space="preserve">        4'd2:  decoded_rout_data = R[2];</w:t>
      </w:r>
      <w:r>
        <w:rPr>
          <w:rFonts w:ascii="Consolas" w:hAnsi="Consolas"/>
          <w:sz w:val="13"/>
        </w:rPr>
        <w:br/>
        <w:t xml:space="preserve">        4'd3:  decoded_rout_data = R[3];</w:t>
      </w:r>
      <w:r>
        <w:rPr>
          <w:rFonts w:ascii="Consolas" w:hAnsi="Consolas"/>
          <w:sz w:val="13"/>
        </w:rPr>
        <w:br/>
        <w:t xml:space="preserve">        4'd4:  decoded_rout_data = R[4];</w:t>
      </w:r>
      <w:r>
        <w:rPr>
          <w:rFonts w:ascii="Consolas" w:hAnsi="Consolas"/>
          <w:sz w:val="13"/>
        </w:rPr>
        <w:br/>
        <w:t xml:space="preserve">        4'd5:  decoded_rout_data = R[5];</w:t>
      </w:r>
      <w:r>
        <w:rPr>
          <w:rFonts w:ascii="Consolas" w:hAnsi="Consolas"/>
          <w:sz w:val="13"/>
        </w:rPr>
        <w:br/>
        <w:t xml:space="preserve">        4'd6:  decoded_rout_data = R[6];</w:t>
      </w:r>
      <w:r>
        <w:rPr>
          <w:rFonts w:ascii="Consolas" w:hAnsi="Consolas"/>
          <w:sz w:val="13"/>
        </w:rPr>
        <w:br/>
        <w:t xml:space="preserve">        4'd7:  decoded_rout_data = R[7];</w:t>
      </w:r>
      <w:r>
        <w:rPr>
          <w:rFonts w:ascii="Consolas" w:hAnsi="Consolas"/>
          <w:sz w:val="13"/>
        </w:rPr>
        <w:br/>
        <w:t xml:space="preserve">        4'd8:  decoded_rout_data = R[8];</w:t>
      </w:r>
      <w:r>
        <w:rPr>
          <w:rFonts w:ascii="Consolas" w:hAnsi="Consolas"/>
          <w:sz w:val="13"/>
        </w:rPr>
        <w:br/>
        <w:t xml:space="preserve">        4'd9:  decoded_rout_data = R[9];</w:t>
      </w:r>
      <w:r>
        <w:rPr>
          <w:rFonts w:ascii="Consolas" w:hAnsi="Consolas"/>
          <w:sz w:val="13"/>
        </w:rPr>
        <w:br/>
        <w:t xml:space="preserve">        4'd10: decoded_rout_data = R[10];</w:t>
      </w:r>
      <w:r>
        <w:rPr>
          <w:rFonts w:ascii="Consolas" w:hAnsi="Consolas"/>
          <w:sz w:val="13"/>
        </w:rPr>
        <w:br/>
        <w:t xml:space="preserve">        4'd11: decoded_rout_data = R[11];</w:t>
      </w:r>
      <w:r>
        <w:rPr>
          <w:rFonts w:ascii="Consolas" w:hAnsi="Consolas"/>
          <w:sz w:val="13"/>
        </w:rPr>
        <w:br/>
        <w:t xml:space="preserve">        4'd12: decoded_rout_data = R[12];</w:t>
      </w:r>
      <w:r>
        <w:rPr>
          <w:rFonts w:ascii="Consolas" w:hAnsi="Consolas"/>
          <w:sz w:val="13"/>
        </w:rPr>
        <w:br/>
        <w:t xml:space="preserve">        4'd13: decoded_rout_data = R[13];</w:t>
      </w:r>
      <w:r>
        <w:rPr>
          <w:rFonts w:ascii="Consolas" w:hAnsi="Consolas"/>
          <w:sz w:val="13"/>
        </w:rPr>
        <w:br/>
        <w:t xml:space="preserve">        4'd14: decoded_rout_data = R[14];</w:t>
      </w:r>
      <w:r>
        <w:rPr>
          <w:rFonts w:ascii="Consolas" w:hAnsi="Consolas"/>
          <w:sz w:val="13"/>
        </w:rPr>
        <w:br/>
        <w:t xml:space="preserve">        4'd15: decoded_rout_data = R[15];</w:t>
      </w:r>
      <w:r>
        <w:rPr>
          <w:rFonts w:ascii="Consolas" w:hAnsi="Consolas"/>
          <w:sz w:val="13"/>
        </w:rPr>
        <w:br/>
        <w:t xml:space="preserve">        default: decoded_rout_data = 32'b0;</w:t>
      </w:r>
      <w:r>
        <w:rPr>
          <w:rFonts w:ascii="Consolas" w:hAnsi="Consolas"/>
          <w:sz w:val="13"/>
        </w:rPr>
        <w:br/>
        <w:t xml:space="preserve">      endcase</w:t>
      </w:r>
      <w:r>
        <w:rPr>
          <w:rFonts w:ascii="Consolas" w:hAnsi="Consolas"/>
          <w:sz w:val="13"/>
        </w:rPr>
        <w:br/>
        <w:t xml:space="preserve">    end</w:t>
      </w:r>
      <w:r>
        <w:rPr>
          <w:rFonts w:ascii="Consolas" w:hAnsi="Consolas"/>
          <w:sz w:val="13"/>
        </w:rPr>
        <w:br/>
      </w:r>
      <w:r>
        <w:rPr>
          <w:rFonts w:ascii="Consolas" w:hAnsi="Consolas"/>
          <w:sz w:val="13"/>
        </w:rPr>
        <w:br/>
        <w:t xml:space="preserve">    wire [31:0] decoded_bus_value = (BAout &amp;&amp; (decoded_reg_idx == 4'd0)) ? 32'b0 : decoded_rout_data;</w:t>
      </w:r>
      <w:r>
        <w:rPr>
          <w:rFonts w:ascii="Consolas" w:hAnsi="Consolas"/>
          <w:sz w:val="13"/>
        </w:rPr>
        <w:br/>
      </w:r>
      <w:r>
        <w:rPr>
          <w:rFonts w:ascii="Consolas" w:hAnsi="Consolas"/>
          <w:sz w:val="13"/>
        </w:rPr>
        <w:br/>
        <w:t xml:space="preserve">    assign BUS = decoded_rout_active ? decoded_bus_value :</w:t>
      </w:r>
      <w:r>
        <w:rPr>
          <w:rFonts w:ascii="Consolas" w:hAnsi="Consolas"/>
          <w:sz w:val="13"/>
        </w:rPr>
        <w:br/>
        <w:t xml:space="preserve">                 (cout_en ? C_sign_extended :</w:t>
      </w:r>
      <w:r>
        <w:rPr>
          <w:rFonts w:ascii="Consolas" w:hAnsi="Consolas"/>
          <w:sz w:val="13"/>
        </w:rPr>
        <w:br/>
        <w:t xml:space="preserve">                 (inportout_en ? in_port_q : bus_mux_out));</w:t>
      </w:r>
      <w:r>
        <w:rPr>
          <w:rFonts w:ascii="Consolas" w:hAnsi="Consolas"/>
          <w:sz w:val="13"/>
        </w:rPr>
        <w:br/>
      </w:r>
      <w:r>
        <w:rPr>
          <w:rFonts w:ascii="Consolas" w:hAnsi="Consolas"/>
          <w:sz w:val="13"/>
        </w:rPr>
        <w:br/>
        <w:t xml:space="preserve">    // Special registers load from control signals.</w:t>
      </w:r>
      <w:r>
        <w:rPr>
          <w:rFonts w:ascii="Consolas" w:hAnsi="Consolas"/>
          <w:sz w:val="13"/>
        </w:rPr>
        <w:br/>
        <w:t xml:space="preserve">    always @(posedge clk) begin</w:t>
      </w:r>
      <w:r>
        <w:rPr>
          <w:rFonts w:ascii="Consolas" w:hAnsi="Consolas"/>
          <w:sz w:val="13"/>
        </w:rPr>
        <w:br/>
        <w:t xml:space="preserve">      if (reset) begin</w:t>
      </w:r>
      <w:r>
        <w:rPr>
          <w:rFonts w:ascii="Consolas" w:hAnsi="Consolas"/>
          <w:sz w:val="13"/>
        </w:rPr>
        <w:br/>
        <w:t xml:space="preserve">        PC_q  &lt;= PC;</w:t>
      </w:r>
      <w:r>
        <w:rPr>
          <w:rFonts w:ascii="Consolas" w:hAnsi="Consolas"/>
          <w:sz w:val="13"/>
        </w:rPr>
        <w:br/>
        <w:t xml:space="preserve">        IR_q  &lt;= IR;</w:t>
      </w:r>
      <w:r>
        <w:rPr>
          <w:rFonts w:ascii="Consolas" w:hAnsi="Consolas"/>
          <w:sz w:val="13"/>
        </w:rPr>
        <w:br/>
        <w:t xml:space="preserve">        MAR_q &lt;= MAR;</w:t>
      </w:r>
      <w:r>
        <w:rPr>
          <w:rFonts w:ascii="Consolas" w:hAnsi="Consolas"/>
          <w:sz w:val="13"/>
        </w:rPr>
        <w:br/>
        <w:t xml:space="preserve">        MDR_q &lt;= MDR;</w:t>
      </w:r>
      <w:r>
        <w:rPr>
          <w:rFonts w:ascii="Consolas" w:hAnsi="Consolas"/>
          <w:sz w:val="13"/>
        </w:rPr>
        <w:br/>
        <w:t xml:space="preserve">        HI_q  &lt;= HI;</w:t>
      </w:r>
      <w:r>
        <w:rPr>
          <w:rFonts w:ascii="Consolas" w:hAnsi="Consolas"/>
          <w:sz w:val="13"/>
        </w:rPr>
        <w:br/>
        <w:t xml:space="preserve">        LO_q  &lt;= LO;</w:t>
      </w:r>
      <w:r>
        <w:rPr>
          <w:rFonts w:ascii="Consolas" w:hAnsi="Consolas"/>
          <w:sz w:val="13"/>
        </w:rPr>
        <w:br/>
        <w:t xml:space="preserve">      end else begin</w:t>
      </w:r>
      <w:r>
        <w:rPr>
          <w:rFonts w:ascii="Consolas" w:hAnsi="Consolas"/>
          <w:sz w:val="13"/>
        </w:rPr>
        <w:br/>
        <w:t xml:space="preserve">        if (MARin) begin</w:t>
      </w:r>
      <w:r>
        <w:rPr>
          <w:rFonts w:ascii="Consolas" w:hAnsi="Consolas"/>
          <w:sz w:val="13"/>
        </w:rPr>
        <w:br/>
        <w:t xml:space="preserve">          MAR_q &lt;= BUS;</w:t>
      </w:r>
      <w:r>
        <w:rPr>
          <w:rFonts w:ascii="Consolas" w:hAnsi="Consolas"/>
          <w:sz w:val="13"/>
        </w:rPr>
        <w:br/>
        <w:t xml:space="preserve">        end</w:t>
      </w:r>
      <w:r>
        <w:rPr>
          <w:rFonts w:ascii="Consolas" w:hAnsi="Consolas"/>
          <w:sz w:val="13"/>
        </w:rPr>
        <w:br/>
      </w:r>
      <w:r>
        <w:rPr>
          <w:rFonts w:ascii="Consolas" w:hAnsi="Consolas"/>
          <w:sz w:val="13"/>
        </w:rPr>
        <w:br/>
        <w:t xml:space="preserve">        if (MDRin) begin</w:t>
      </w:r>
      <w:r>
        <w:rPr>
          <w:rFonts w:ascii="Consolas" w:hAnsi="Consolas"/>
          <w:sz w:val="13"/>
        </w:rPr>
        <w:br/>
        <w:t xml:space="preserve">          MDR_q &lt;= Read ? (use_ram_data ? ram_read_data : Mdatain) : BUS;</w:t>
      </w:r>
      <w:r>
        <w:rPr>
          <w:rFonts w:ascii="Consolas" w:hAnsi="Consolas"/>
          <w:sz w:val="13"/>
        </w:rPr>
        <w:br/>
        <w:t xml:space="preserve">        end</w:t>
      </w:r>
      <w:r>
        <w:rPr>
          <w:rFonts w:ascii="Consolas" w:hAnsi="Consolas"/>
          <w:sz w:val="13"/>
        </w:rPr>
        <w:br/>
      </w:r>
      <w:r>
        <w:rPr>
          <w:rFonts w:ascii="Consolas" w:hAnsi="Consolas"/>
          <w:sz w:val="13"/>
        </w:rPr>
        <w:br/>
        <w:t xml:space="preserve">        if (IRin) begin</w:t>
      </w:r>
      <w:r>
        <w:rPr>
          <w:rFonts w:ascii="Consolas" w:hAnsi="Consolas"/>
          <w:sz w:val="13"/>
        </w:rPr>
        <w:br/>
        <w:t xml:space="preserve">          IR_q &lt;= BUS;</w:t>
      </w:r>
      <w:r>
        <w:rPr>
          <w:rFonts w:ascii="Consolas" w:hAnsi="Consolas"/>
          <w:sz w:val="13"/>
        </w:rPr>
        <w:br/>
        <w:t xml:space="preserve">        end</w:t>
      </w:r>
      <w:r>
        <w:rPr>
          <w:rFonts w:ascii="Consolas" w:hAnsi="Consolas"/>
          <w:sz w:val="13"/>
        </w:rPr>
        <w:br/>
      </w:r>
      <w:r>
        <w:rPr>
          <w:rFonts w:ascii="Consolas" w:hAnsi="Consolas"/>
          <w:sz w:val="13"/>
        </w:rPr>
        <w:br/>
        <w:t xml:space="preserve">        if (PCin || ((CON_to_PCin === 1'b1) &amp;&amp; CON_q)) begin</w:t>
      </w:r>
      <w:r>
        <w:rPr>
          <w:rFonts w:ascii="Consolas" w:hAnsi="Consolas"/>
          <w:sz w:val="13"/>
        </w:rPr>
        <w:br/>
        <w:t xml:space="preserve">          PC_q &lt;= BUS;</w:t>
      </w:r>
      <w:r>
        <w:rPr>
          <w:rFonts w:ascii="Consolas" w:hAnsi="Consolas"/>
          <w:sz w:val="13"/>
        </w:rPr>
        <w:br/>
        <w:t xml:space="preserve">        end</w:t>
      </w:r>
      <w:r>
        <w:rPr>
          <w:rFonts w:ascii="Consolas" w:hAnsi="Consolas"/>
          <w:sz w:val="13"/>
        </w:rPr>
        <w:br/>
      </w:r>
      <w:r>
        <w:rPr>
          <w:rFonts w:ascii="Consolas" w:hAnsi="Consolas"/>
          <w:sz w:val="13"/>
        </w:rPr>
        <w:br/>
        <w:t xml:space="preserve">        if (HIin) begin</w:t>
      </w:r>
      <w:r>
        <w:rPr>
          <w:rFonts w:ascii="Consolas" w:hAnsi="Consolas"/>
          <w:sz w:val="13"/>
        </w:rPr>
        <w:br/>
        <w:t xml:space="preserve">          HI_q &lt;= BUS;</w:t>
      </w:r>
      <w:r>
        <w:rPr>
          <w:rFonts w:ascii="Consolas" w:hAnsi="Consolas"/>
          <w:sz w:val="13"/>
        </w:rPr>
        <w:br/>
        <w:t xml:space="preserve">        end</w:t>
      </w:r>
      <w:r>
        <w:rPr>
          <w:rFonts w:ascii="Consolas" w:hAnsi="Consolas"/>
          <w:sz w:val="13"/>
        </w:rPr>
        <w:br/>
      </w:r>
      <w:r>
        <w:rPr>
          <w:rFonts w:ascii="Consolas" w:hAnsi="Consolas"/>
          <w:sz w:val="13"/>
        </w:rPr>
        <w:br/>
        <w:t xml:space="preserve">        if (LOin) begin</w:t>
      </w:r>
      <w:r>
        <w:rPr>
          <w:rFonts w:ascii="Consolas" w:hAnsi="Consolas"/>
          <w:sz w:val="13"/>
        </w:rPr>
        <w:br/>
        <w:t xml:space="preserve">          LO_q &lt;= BUS;</w:t>
      </w:r>
      <w:r>
        <w:rPr>
          <w:rFonts w:ascii="Consolas" w:hAnsi="Consolas"/>
          <w:sz w:val="13"/>
        </w:rPr>
        <w:br/>
        <w:t xml:space="preserve">        end</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 xml:space="preserve">    bus_mux UBUS (</w:t>
      </w:r>
      <w:r>
        <w:rPr>
          <w:rFonts w:ascii="Consolas" w:hAnsi="Consolas"/>
          <w:sz w:val="13"/>
        </w:rPr>
        <w:br/>
        <w:t xml:space="preserve">      .sel(bus_sel),</w:t>
      </w:r>
      <w:r>
        <w:rPr>
          <w:rFonts w:ascii="Consolas" w:hAnsi="Consolas"/>
          <w:sz w:val="13"/>
        </w:rPr>
        <w:br/>
      </w:r>
      <w:r>
        <w:rPr>
          <w:rFonts w:ascii="Consolas" w:hAnsi="Consolas"/>
          <w:sz w:val="13"/>
        </w:rPr>
        <w:br/>
        <w:t xml:space="preserve">      .R0(R[0]), .R1(R[1]), .R2(R[2]), .R3(R[3]),</w:t>
      </w:r>
      <w:r>
        <w:rPr>
          <w:rFonts w:ascii="Consolas" w:hAnsi="Consolas"/>
          <w:sz w:val="13"/>
        </w:rPr>
        <w:br/>
        <w:t xml:space="preserve">      .R4(R[4]), .R5(R[5]), .R6(R[6]), .R7(R[7]),</w:t>
      </w:r>
      <w:r>
        <w:rPr>
          <w:rFonts w:ascii="Consolas" w:hAnsi="Consolas"/>
          <w:sz w:val="13"/>
        </w:rPr>
        <w:br/>
        <w:t xml:space="preserve">      .R8(R[8]), .R9(R[9]), .R10(R[10]), .R11(R[11]),</w:t>
      </w:r>
      <w:r>
        <w:rPr>
          <w:rFonts w:ascii="Consolas" w:hAnsi="Consolas"/>
          <w:sz w:val="13"/>
        </w:rPr>
        <w:br/>
        <w:t xml:space="preserve">      .R12(R[12]), .R13(R[13]), .R14(R[14]), .R15(R[15]),</w:t>
      </w:r>
      <w:r>
        <w:rPr>
          <w:rFonts w:ascii="Consolas" w:hAnsi="Consolas"/>
          <w:sz w:val="13"/>
        </w:rPr>
        <w:br/>
      </w:r>
      <w:r>
        <w:rPr>
          <w:rFonts w:ascii="Consolas" w:hAnsi="Consolas"/>
          <w:sz w:val="13"/>
        </w:rPr>
        <w:br/>
        <w:t xml:space="preserve">      .PC(PC_q),</w:t>
      </w:r>
      <w:r>
        <w:rPr>
          <w:rFonts w:ascii="Consolas" w:hAnsi="Consolas"/>
          <w:sz w:val="13"/>
        </w:rPr>
        <w:br/>
        <w:t xml:space="preserve">      .IR(IR_q),</w:t>
      </w:r>
      <w:r>
        <w:rPr>
          <w:rFonts w:ascii="Consolas" w:hAnsi="Consolas"/>
          <w:sz w:val="13"/>
        </w:rPr>
        <w:br/>
        <w:t xml:space="preserve">      .Y(Y_q),</w:t>
      </w:r>
      <w:r>
        <w:rPr>
          <w:rFonts w:ascii="Consolas" w:hAnsi="Consolas"/>
          <w:sz w:val="13"/>
        </w:rPr>
        <w:br/>
        <w:t xml:space="preserve">      .MAR(MAR_q),</w:t>
      </w:r>
      <w:r>
        <w:rPr>
          <w:rFonts w:ascii="Consolas" w:hAnsi="Consolas"/>
          <w:sz w:val="13"/>
        </w:rPr>
        <w:br/>
        <w:t xml:space="preserve">      .MDR(MDR_q),</w:t>
      </w:r>
      <w:r>
        <w:rPr>
          <w:rFonts w:ascii="Consolas" w:hAnsi="Consolas"/>
          <w:sz w:val="13"/>
        </w:rPr>
        <w:br/>
        <w:t xml:space="preserve">      .HI(HI_q),</w:t>
      </w:r>
      <w:r>
        <w:rPr>
          <w:rFonts w:ascii="Consolas" w:hAnsi="Consolas"/>
          <w:sz w:val="13"/>
        </w:rPr>
        <w:br/>
        <w:t xml:space="preserve">      .LO(LO_q),</w:t>
      </w:r>
      <w:r>
        <w:rPr>
          <w:rFonts w:ascii="Consolas" w:hAnsi="Consolas"/>
          <w:sz w:val="13"/>
        </w:rPr>
        <w:br/>
      </w:r>
      <w:r>
        <w:rPr>
          <w:rFonts w:ascii="Consolas" w:hAnsi="Consolas"/>
          <w:sz w:val="13"/>
        </w:rPr>
        <w:br/>
        <w:t xml:space="preserve">      .Zlow(Zlow),</w:t>
      </w:r>
      <w:r>
        <w:rPr>
          <w:rFonts w:ascii="Consolas" w:hAnsi="Consolas"/>
          <w:sz w:val="13"/>
        </w:rPr>
        <w:br/>
        <w:t xml:space="preserve">      .Zhigh(Zhigh),</w:t>
      </w:r>
      <w:r>
        <w:rPr>
          <w:rFonts w:ascii="Consolas" w:hAnsi="Consolas"/>
          <w:sz w:val="13"/>
        </w:rPr>
        <w:br/>
      </w:r>
      <w:r>
        <w:rPr>
          <w:rFonts w:ascii="Consolas" w:hAnsi="Consolas"/>
          <w:sz w:val="13"/>
        </w:rPr>
        <w:br/>
        <w:t xml:space="preserve">      .bus(bus_mux_out)</w:t>
      </w:r>
      <w:r>
        <w:rPr>
          <w:rFonts w:ascii="Consolas" w:hAnsi="Consolas"/>
          <w:sz w:val="13"/>
        </w:rPr>
        <w:br/>
        <w:t xml:space="preserve">    );</w:t>
      </w:r>
      <w:r>
        <w:rPr>
          <w:rFonts w:ascii="Consolas" w:hAnsi="Consolas"/>
          <w:sz w:val="13"/>
        </w:rPr>
        <w:br/>
      </w:r>
      <w:r>
        <w:rPr>
          <w:rFonts w:ascii="Consolas" w:hAnsi="Consolas"/>
          <w:sz w:val="13"/>
        </w:rPr>
        <w:br/>
        <w:t>endmodule</w:t>
      </w:r>
      <w:r>
        <w:rPr>
          <w:rFonts w:ascii="Consolas" w:hAnsi="Consolas"/>
          <w:sz w:val="13"/>
        </w:rPr>
        <w:br/>
      </w:r>
    </w:p>
    <w:p w14:paraId="7F934EF6" w14:textId="77777777" w:rsidR="00F1573A" w:rsidRDefault="001D1172">
      <w:pPr>
        <w:pStyle w:val="Heading2"/>
      </w:pPr>
      <w:bookmarkStart w:id="22" w:name="_Toc225956368"/>
      <w:r>
        <w:rPr>
          <w:color w:val="000000"/>
        </w:rPr>
        <w:t>A.6 Bus Multiplexer (bus_mux.v)</w:t>
      </w:r>
      <w:bookmarkEnd w:id="22"/>
    </w:p>
    <w:p w14:paraId="5149245C" w14:textId="77777777" w:rsidR="00F1573A" w:rsidRDefault="001D1172">
      <w:r>
        <w:rPr>
          <w:rFonts w:ascii="Consolas" w:hAnsi="Consolas"/>
          <w:sz w:val="13"/>
        </w:rPr>
        <w:t>module bus_mux (</w:t>
      </w:r>
      <w:r>
        <w:rPr>
          <w:rFonts w:ascii="Consolas" w:hAnsi="Consolas"/>
          <w:sz w:val="13"/>
        </w:rPr>
        <w:br/>
        <w:t xml:space="preserve">    input  wire [4:0]  sel,</w:t>
      </w:r>
      <w:r>
        <w:rPr>
          <w:rFonts w:ascii="Consolas" w:hAnsi="Consolas"/>
          <w:sz w:val="13"/>
        </w:rPr>
        <w:br/>
        <w:t xml:space="preserve">    input  wire [31:0]  R0, R1, R2, R3, R4, R5, R6, R7, R8, R9, R10, R11, R12, R13, R14, R15,</w:t>
      </w:r>
      <w:r>
        <w:rPr>
          <w:rFonts w:ascii="Consolas" w:hAnsi="Consolas"/>
          <w:sz w:val="13"/>
        </w:rPr>
        <w:br/>
        <w:t xml:space="preserve">    input  wire [31:0]  PC, IR, Y, MAR, MDR, HI, LO,</w:t>
      </w:r>
      <w:r>
        <w:rPr>
          <w:rFonts w:ascii="Consolas" w:hAnsi="Consolas"/>
          <w:sz w:val="13"/>
        </w:rPr>
        <w:br/>
        <w:t xml:space="preserve">    input  wire [31:0]  Zlow, Zhigh,</w:t>
      </w:r>
      <w:r>
        <w:rPr>
          <w:rFonts w:ascii="Consolas" w:hAnsi="Consolas"/>
          <w:sz w:val="13"/>
        </w:rPr>
        <w:br/>
        <w:t xml:space="preserve">    output reg  [31:0]  bus</w:t>
      </w:r>
      <w:r>
        <w:rPr>
          <w:rFonts w:ascii="Consolas" w:hAnsi="Consolas"/>
          <w:sz w:val="13"/>
        </w:rPr>
        <w:br/>
        <w:t>);</w:t>
      </w:r>
      <w:r>
        <w:rPr>
          <w:rFonts w:ascii="Consolas" w:hAnsi="Consolas"/>
          <w:sz w:val="13"/>
        </w:rPr>
        <w:br/>
        <w:t xml:space="preserve">    //Register numbers may need changing</w:t>
      </w:r>
      <w:r>
        <w:rPr>
          <w:rFonts w:ascii="Consolas" w:hAnsi="Consolas"/>
          <w:sz w:val="13"/>
        </w:rPr>
        <w:br/>
        <w:t xml:space="preserve">    always @(*) begin</w:t>
      </w:r>
      <w:r>
        <w:rPr>
          <w:rFonts w:ascii="Consolas" w:hAnsi="Consolas"/>
          <w:sz w:val="13"/>
        </w:rPr>
        <w:br/>
        <w:t xml:space="preserve">        case (sel)</w:t>
      </w:r>
      <w:r>
        <w:rPr>
          <w:rFonts w:ascii="Consolas" w:hAnsi="Consolas"/>
          <w:sz w:val="13"/>
        </w:rPr>
        <w:br/>
        <w:t xml:space="preserve">            5'd0:  bus = R0;</w:t>
      </w:r>
      <w:r>
        <w:rPr>
          <w:rFonts w:ascii="Consolas" w:hAnsi="Consolas"/>
          <w:sz w:val="13"/>
        </w:rPr>
        <w:br/>
        <w:t xml:space="preserve">            5'd1:  bus = R1;</w:t>
      </w:r>
      <w:r>
        <w:rPr>
          <w:rFonts w:ascii="Consolas" w:hAnsi="Consolas"/>
          <w:sz w:val="13"/>
        </w:rPr>
        <w:br/>
        <w:t xml:space="preserve">            5'd2:  bus = R2;</w:t>
      </w:r>
      <w:r>
        <w:rPr>
          <w:rFonts w:ascii="Consolas" w:hAnsi="Consolas"/>
          <w:sz w:val="13"/>
        </w:rPr>
        <w:br/>
        <w:t xml:space="preserve">            5'd3:  bus = R3;</w:t>
      </w:r>
      <w:r>
        <w:rPr>
          <w:rFonts w:ascii="Consolas" w:hAnsi="Consolas"/>
          <w:sz w:val="13"/>
        </w:rPr>
        <w:br/>
        <w:t xml:space="preserve">            5'd4:  bus = R4;</w:t>
      </w:r>
      <w:r>
        <w:rPr>
          <w:rFonts w:ascii="Consolas" w:hAnsi="Consolas"/>
          <w:sz w:val="13"/>
        </w:rPr>
        <w:br/>
        <w:t xml:space="preserve">            5'd5:  bus = R5;</w:t>
      </w:r>
      <w:r>
        <w:rPr>
          <w:rFonts w:ascii="Consolas" w:hAnsi="Consolas"/>
          <w:sz w:val="13"/>
        </w:rPr>
        <w:br/>
        <w:t xml:space="preserve">            5'd6:  bus = R6;</w:t>
      </w:r>
      <w:r>
        <w:rPr>
          <w:rFonts w:ascii="Consolas" w:hAnsi="Consolas"/>
          <w:sz w:val="13"/>
        </w:rPr>
        <w:br/>
        <w:t xml:space="preserve">            5'd7:  bus = R7;</w:t>
      </w:r>
      <w:r>
        <w:rPr>
          <w:rFonts w:ascii="Consolas" w:hAnsi="Consolas"/>
          <w:sz w:val="13"/>
        </w:rPr>
        <w:br/>
        <w:t xml:space="preserve">            5'd8:  bus = R8;</w:t>
      </w:r>
      <w:r>
        <w:rPr>
          <w:rFonts w:ascii="Consolas" w:hAnsi="Consolas"/>
          <w:sz w:val="13"/>
        </w:rPr>
        <w:br/>
        <w:t xml:space="preserve">            5'd9:  bus = R9;</w:t>
      </w:r>
      <w:r>
        <w:rPr>
          <w:rFonts w:ascii="Consolas" w:hAnsi="Consolas"/>
          <w:sz w:val="13"/>
        </w:rPr>
        <w:br/>
        <w:t xml:space="preserve">            5'd10: bus = R10;</w:t>
      </w:r>
      <w:r>
        <w:rPr>
          <w:rFonts w:ascii="Consolas" w:hAnsi="Consolas"/>
          <w:sz w:val="13"/>
        </w:rPr>
        <w:br/>
        <w:t xml:space="preserve">            5'd11: bus = R11;</w:t>
      </w:r>
      <w:r>
        <w:rPr>
          <w:rFonts w:ascii="Consolas" w:hAnsi="Consolas"/>
          <w:sz w:val="13"/>
        </w:rPr>
        <w:br/>
        <w:t xml:space="preserve">            5'd12: bus = R12;</w:t>
      </w:r>
      <w:r>
        <w:rPr>
          <w:rFonts w:ascii="Consolas" w:hAnsi="Consolas"/>
          <w:sz w:val="13"/>
        </w:rPr>
        <w:br/>
        <w:t xml:space="preserve">            5'd13: bus = R13;</w:t>
      </w:r>
      <w:r>
        <w:rPr>
          <w:rFonts w:ascii="Consolas" w:hAnsi="Consolas"/>
          <w:sz w:val="13"/>
        </w:rPr>
        <w:br/>
        <w:t xml:space="preserve">            5'd14: bus = R14;</w:t>
      </w:r>
      <w:r>
        <w:rPr>
          <w:rFonts w:ascii="Consolas" w:hAnsi="Consolas"/>
          <w:sz w:val="13"/>
        </w:rPr>
        <w:br/>
        <w:t xml:space="preserve">            5'd15: bus = R15;</w:t>
      </w:r>
      <w:r>
        <w:rPr>
          <w:rFonts w:ascii="Consolas" w:hAnsi="Consolas"/>
          <w:sz w:val="13"/>
        </w:rPr>
        <w:br/>
      </w:r>
      <w:r>
        <w:rPr>
          <w:rFonts w:ascii="Consolas" w:hAnsi="Consolas"/>
          <w:sz w:val="13"/>
        </w:rPr>
        <w:br/>
        <w:t xml:space="preserve">            5'd16: bus = PC;</w:t>
      </w:r>
      <w:r>
        <w:rPr>
          <w:rFonts w:ascii="Consolas" w:hAnsi="Consolas"/>
          <w:sz w:val="13"/>
        </w:rPr>
        <w:br/>
        <w:t xml:space="preserve">            5'd17: bus = IR;</w:t>
      </w:r>
      <w:r>
        <w:rPr>
          <w:rFonts w:ascii="Consolas" w:hAnsi="Consolas"/>
          <w:sz w:val="13"/>
        </w:rPr>
        <w:br/>
        <w:t xml:space="preserve">            5'd18: bus = Y;</w:t>
      </w:r>
      <w:r>
        <w:rPr>
          <w:rFonts w:ascii="Consolas" w:hAnsi="Consolas"/>
          <w:sz w:val="13"/>
        </w:rPr>
        <w:br/>
        <w:t xml:space="preserve">            5'd19: bus = MAR;</w:t>
      </w:r>
      <w:r>
        <w:rPr>
          <w:rFonts w:ascii="Consolas" w:hAnsi="Consolas"/>
          <w:sz w:val="13"/>
        </w:rPr>
        <w:br/>
        <w:t xml:space="preserve">            5'd20: bus = MDR;</w:t>
      </w:r>
      <w:r>
        <w:rPr>
          <w:rFonts w:ascii="Consolas" w:hAnsi="Consolas"/>
          <w:sz w:val="13"/>
        </w:rPr>
        <w:br/>
        <w:t xml:space="preserve">            5'd21: bus = HI;</w:t>
      </w:r>
      <w:r>
        <w:rPr>
          <w:rFonts w:ascii="Consolas" w:hAnsi="Consolas"/>
          <w:sz w:val="13"/>
        </w:rPr>
        <w:br/>
        <w:t xml:space="preserve">            5'd22: bus = LO;</w:t>
      </w:r>
      <w:r>
        <w:rPr>
          <w:rFonts w:ascii="Consolas" w:hAnsi="Consolas"/>
          <w:sz w:val="13"/>
        </w:rPr>
        <w:br/>
        <w:t xml:space="preserve">            5'd23: bus = Zlow;</w:t>
      </w:r>
      <w:r>
        <w:rPr>
          <w:rFonts w:ascii="Consolas" w:hAnsi="Consolas"/>
          <w:sz w:val="13"/>
        </w:rPr>
        <w:br/>
        <w:t xml:space="preserve">            5'd24: bus = Zhigh;</w:t>
      </w:r>
      <w:r>
        <w:rPr>
          <w:rFonts w:ascii="Consolas" w:hAnsi="Consolas"/>
          <w:sz w:val="13"/>
        </w:rPr>
        <w:br/>
      </w:r>
      <w:r>
        <w:rPr>
          <w:rFonts w:ascii="Consolas" w:hAnsi="Consolas"/>
          <w:sz w:val="13"/>
        </w:rPr>
        <w:br/>
        <w:t xml:space="preserve">            default: bus = 32'b0;</w:t>
      </w:r>
      <w:r>
        <w:rPr>
          <w:rFonts w:ascii="Consolas" w:hAnsi="Consolas"/>
          <w:sz w:val="13"/>
        </w:rPr>
        <w:br/>
        <w:t xml:space="preserve">        endcase</w:t>
      </w:r>
      <w:r>
        <w:rPr>
          <w:rFonts w:ascii="Consolas" w:hAnsi="Consolas"/>
          <w:sz w:val="13"/>
        </w:rPr>
        <w:br/>
        <w:t xml:space="preserve">    end</w:t>
      </w:r>
      <w:r>
        <w:rPr>
          <w:rFonts w:ascii="Consolas" w:hAnsi="Consolas"/>
          <w:sz w:val="13"/>
        </w:rPr>
        <w:br/>
        <w:t>endmodule</w:t>
      </w:r>
      <w:r>
        <w:rPr>
          <w:rFonts w:ascii="Consolas" w:hAnsi="Consolas"/>
          <w:sz w:val="13"/>
        </w:rPr>
        <w:br/>
      </w:r>
    </w:p>
    <w:p w14:paraId="7E04B3F6" w14:textId="77777777" w:rsidR="00F1573A" w:rsidRDefault="001D1172">
      <w:pPr>
        <w:pStyle w:val="Heading2"/>
      </w:pPr>
      <w:bookmarkStart w:id="23" w:name="_Toc225956369"/>
      <w:r>
        <w:rPr>
          <w:color w:val="000000"/>
        </w:rPr>
        <w:t>A.7 ALU (alu_logic.v)</w:t>
      </w:r>
      <w:bookmarkEnd w:id="23"/>
    </w:p>
    <w:p w14:paraId="1578DCB4" w14:textId="77777777" w:rsidR="00F1573A" w:rsidRDefault="001D1172">
      <w:r>
        <w:rPr>
          <w:rFonts w:ascii="Consolas" w:hAnsi="Consolas"/>
          <w:sz w:val="13"/>
        </w:rPr>
        <w:t>`include "defines.vh"</w:t>
      </w:r>
      <w:r>
        <w:rPr>
          <w:rFonts w:ascii="Consolas" w:hAnsi="Consolas"/>
          <w:sz w:val="13"/>
        </w:rPr>
        <w:br/>
      </w:r>
      <w:r>
        <w:rPr>
          <w:rFonts w:ascii="Consolas" w:hAnsi="Consolas"/>
          <w:sz w:val="13"/>
        </w:rPr>
        <w:br/>
        <w:t>module alu_logic (</w:t>
      </w:r>
      <w:r>
        <w:rPr>
          <w:rFonts w:ascii="Consolas" w:hAnsi="Consolas"/>
          <w:sz w:val="13"/>
        </w:rPr>
        <w:br/>
        <w:t xml:space="preserve">    input   wire [31:0]     A,</w:t>
      </w:r>
      <w:r>
        <w:rPr>
          <w:rFonts w:ascii="Consolas" w:hAnsi="Consolas"/>
          <w:sz w:val="13"/>
        </w:rPr>
        <w:br/>
        <w:t xml:space="preserve">    input   wire [31:0]     B,</w:t>
      </w:r>
      <w:r>
        <w:rPr>
          <w:rFonts w:ascii="Consolas" w:hAnsi="Consolas"/>
          <w:sz w:val="13"/>
        </w:rPr>
        <w:br/>
        <w:t xml:space="preserve">    input   wire [3:0]      op,  </w:t>
      </w:r>
      <w:r>
        <w:rPr>
          <w:rFonts w:ascii="Consolas" w:hAnsi="Consolas"/>
          <w:sz w:val="13"/>
        </w:rPr>
        <w:br/>
      </w:r>
      <w:r>
        <w:rPr>
          <w:rFonts w:ascii="Consolas" w:hAnsi="Consolas"/>
          <w:sz w:val="13"/>
        </w:rPr>
        <w:br/>
        <w:t xml:space="preserve">    output reg          overflow,</w:t>
      </w:r>
      <w:r>
        <w:rPr>
          <w:rFonts w:ascii="Consolas" w:hAnsi="Consolas"/>
          <w:sz w:val="13"/>
        </w:rPr>
        <w:br/>
        <w:t xml:space="preserve">    output reg  [63:0]  C</w:t>
      </w:r>
      <w:r>
        <w:rPr>
          <w:rFonts w:ascii="Consolas" w:hAnsi="Consolas"/>
          <w:sz w:val="13"/>
        </w:rPr>
        <w:br/>
        <w:t xml:space="preserve">    //Implemented - And(1), Or(2), Addition (CLA)(8), Multiplication(10), Shift Left(3)</w:t>
      </w:r>
      <w:r>
        <w:rPr>
          <w:rFonts w:ascii="Consolas" w:hAnsi="Consolas"/>
          <w:sz w:val="13"/>
        </w:rPr>
        <w:br/>
        <w:t xml:space="preserve">                      //Rotate Left(6), Rotate Right(7), Shift Right(4), Shift Right (Signed)(5), negate, not, Subtraction(9), Division(11), </w:t>
      </w:r>
      <w:r>
        <w:rPr>
          <w:rFonts w:ascii="Consolas" w:hAnsi="Consolas"/>
          <w:sz w:val="13"/>
        </w:rPr>
        <w:br/>
        <w:t>);</w:t>
      </w:r>
      <w:r>
        <w:rPr>
          <w:rFonts w:ascii="Consolas" w:hAnsi="Consolas"/>
          <w:sz w:val="13"/>
        </w:rPr>
        <w:br/>
      </w:r>
      <w:r>
        <w:rPr>
          <w:rFonts w:ascii="Consolas" w:hAnsi="Consolas"/>
          <w:sz w:val="13"/>
        </w:rPr>
        <w:br/>
        <w:t xml:space="preserve">    // Add/Sub wiring</w:t>
      </w:r>
      <w:r>
        <w:rPr>
          <w:rFonts w:ascii="Consolas" w:hAnsi="Consolas"/>
          <w:sz w:val="13"/>
        </w:rPr>
        <w:br/>
        <w:t xml:space="preserve">    wire [31:0] B_eff   = (op == `SUBop) ? ~B : B;</w:t>
      </w:r>
      <w:r>
        <w:rPr>
          <w:rFonts w:ascii="Consolas" w:hAnsi="Consolas"/>
          <w:sz w:val="13"/>
        </w:rPr>
        <w:br/>
        <w:t xml:space="preserve">    wire        cin_eff = (op == `SUBop) ? 1'b1 : 1'b0;</w:t>
      </w:r>
      <w:r>
        <w:rPr>
          <w:rFonts w:ascii="Consolas" w:hAnsi="Consolas"/>
          <w:sz w:val="13"/>
        </w:rPr>
        <w:br/>
      </w:r>
      <w:r>
        <w:rPr>
          <w:rFonts w:ascii="Consolas" w:hAnsi="Consolas"/>
          <w:sz w:val="13"/>
        </w:rPr>
        <w:br/>
        <w:t xml:space="preserve">    wire [31:0] add_sum;</w:t>
      </w:r>
      <w:r>
        <w:rPr>
          <w:rFonts w:ascii="Consolas" w:hAnsi="Consolas"/>
          <w:sz w:val="13"/>
        </w:rPr>
        <w:br/>
        <w:t xml:space="preserve">    wire        add_cout;</w:t>
      </w:r>
      <w:r>
        <w:rPr>
          <w:rFonts w:ascii="Consolas" w:hAnsi="Consolas"/>
          <w:sz w:val="13"/>
        </w:rPr>
        <w:br/>
        <w:t xml:space="preserve">    wire [63:0] md_sum;</w:t>
      </w:r>
      <w:r>
        <w:rPr>
          <w:rFonts w:ascii="Consolas" w:hAnsi="Consolas"/>
          <w:sz w:val="13"/>
        </w:rPr>
        <w:br/>
      </w:r>
      <w:r>
        <w:rPr>
          <w:rFonts w:ascii="Consolas" w:hAnsi="Consolas"/>
          <w:sz w:val="13"/>
        </w:rPr>
        <w:br/>
        <w:t xml:space="preserve">    // Division wiring</w:t>
      </w:r>
      <w:r>
        <w:rPr>
          <w:rFonts w:ascii="Consolas" w:hAnsi="Consolas"/>
          <w:sz w:val="13"/>
        </w:rPr>
        <w:br/>
        <w:t xml:space="preserve">    wire [31:0] div_q;</w:t>
      </w:r>
      <w:r>
        <w:rPr>
          <w:rFonts w:ascii="Consolas" w:hAnsi="Consolas"/>
          <w:sz w:val="13"/>
        </w:rPr>
        <w:br/>
        <w:t xml:space="preserve">    wire [31:0] div_r;</w:t>
      </w:r>
      <w:r>
        <w:rPr>
          <w:rFonts w:ascii="Consolas" w:hAnsi="Consolas"/>
          <w:sz w:val="13"/>
        </w:rPr>
        <w:br/>
        <w:t xml:space="preserve">    </w:t>
      </w:r>
      <w:r>
        <w:rPr>
          <w:rFonts w:ascii="Consolas" w:hAnsi="Consolas"/>
          <w:sz w:val="13"/>
        </w:rPr>
        <w:br/>
        <w:t xml:space="preserve">    wire [4:0] sh = B[4:0];</w:t>
      </w:r>
      <w:r>
        <w:rPr>
          <w:rFonts w:ascii="Consolas" w:hAnsi="Consolas"/>
          <w:sz w:val="13"/>
        </w:rPr>
        <w:br/>
        <w:t xml:space="preserve">    wire       add_overflow = (~(A[31] ^ B[31])) &amp; (add_sum[31] ^ A[31]);</w:t>
      </w:r>
      <w:r>
        <w:rPr>
          <w:rFonts w:ascii="Consolas" w:hAnsi="Consolas"/>
          <w:sz w:val="13"/>
        </w:rPr>
        <w:br/>
        <w:t xml:space="preserve">    wire       sub_overflow = (A[31] ^ B[31]) &amp; (add_sum[31] ^ A[31]);</w:t>
      </w:r>
      <w:r>
        <w:rPr>
          <w:rFonts w:ascii="Consolas" w:hAnsi="Consolas"/>
          <w:sz w:val="13"/>
        </w:rPr>
        <w:br/>
      </w:r>
      <w:r>
        <w:rPr>
          <w:rFonts w:ascii="Consolas" w:hAnsi="Consolas"/>
          <w:sz w:val="13"/>
        </w:rPr>
        <w:br/>
      </w:r>
      <w:r>
        <w:rPr>
          <w:rFonts w:ascii="Consolas" w:hAnsi="Consolas"/>
          <w:sz w:val="13"/>
        </w:rPr>
        <w:br/>
      </w:r>
      <w:r>
        <w:rPr>
          <w:rFonts w:ascii="Consolas" w:hAnsi="Consolas"/>
          <w:sz w:val="13"/>
        </w:rPr>
        <w:br/>
        <w:t xml:space="preserve">    cla32 inst_cla32 (</w:t>
      </w:r>
      <w:r>
        <w:rPr>
          <w:rFonts w:ascii="Consolas" w:hAnsi="Consolas"/>
          <w:sz w:val="13"/>
        </w:rPr>
        <w:br/>
        <w:t xml:space="preserve">                .a  (A),</w:t>
      </w:r>
      <w:r>
        <w:rPr>
          <w:rFonts w:ascii="Consolas" w:hAnsi="Consolas"/>
          <w:sz w:val="13"/>
        </w:rPr>
        <w:br/>
        <w:t xml:space="preserve">                .b  (B_eff),</w:t>
      </w:r>
      <w:r>
        <w:rPr>
          <w:rFonts w:ascii="Consolas" w:hAnsi="Consolas"/>
          <w:sz w:val="13"/>
        </w:rPr>
        <w:br/>
        <w:t xml:space="preserve">                .cin    (cin_eff),</w:t>
      </w:r>
      <w:r>
        <w:rPr>
          <w:rFonts w:ascii="Consolas" w:hAnsi="Consolas"/>
          <w:sz w:val="13"/>
        </w:rPr>
        <w:br/>
        <w:t xml:space="preserve">                .sum    (add_sum),</w:t>
      </w:r>
      <w:r>
        <w:rPr>
          <w:rFonts w:ascii="Consolas" w:hAnsi="Consolas"/>
          <w:sz w:val="13"/>
        </w:rPr>
        <w:br/>
        <w:t xml:space="preserve">                .cout   (add_cout)</w:t>
      </w:r>
      <w:r>
        <w:rPr>
          <w:rFonts w:ascii="Consolas" w:hAnsi="Consolas"/>
          <w:sz w:val="13"/>
        </w:rPr>
        <w:br/>
        <w:t xml:space="preserve">            );</w:t>
      </w:r>
      <w:r>
        <w:rPr>
          <w:rFonts w:ascii="Consolas" w:hAnsi="Consolas"/>
          <w:sz w:val="13"/>
        </w:rPr>
        <w:br/>
        <w:t xml:space="preserve">    </w:t>
      </w:r>
      <w:r>
        <w:rPr>
          <w:rFonts w:ascii="Consolas" w:hAnsi="Consolas"/>
          <w:sz w:val="13"/>
        </w:rPr>
        <w:br/>
        <w:t xml:space="preserve">    booth_bit_pair inst_bbp (</w:t>
      </w:r>
      <w:r>
        <w:rPr>
          <w:rFonts w:ascii="Consolas" w:hAnsi="Consolas"/>
          <w:sz w:val="13"/>
        </w:rPr>
        <w:br/>
        <w:t xml:space="preserve">                .M(A),</w:t>
      </w:r>
      <w:r>
        <w:rPr>
          <w:rFonts w:ascii="Consolas" w:hAnsi="Consolas"/>
          <w:sz w:val="13"/>
        </w:rPr>
        <w:br/>
        <w:t xml:space="preserve">                .Q(B),</w:t>
      </w:r>
      <w:r>
        <w:rPr>
          <w:rFonts w:ascii="Consolas" w:hAnsi="Consolas"/>
          <w:sz w:val="13"/>
        </w:rPr>
        <w:br/>
        <w:t xml:space="preserve">                .P(md_sum)</w:t>
      </w:r>
      <w:r>
        <w:rPr>
          <w:rFonts w:ascii="Consolas" w:hAnsi="Consolas"/>
          <w:sz w:val="13"/>
        </w:rPr>
        <w:br/>
        <w:t xml:space="preserve">            );</w:t>
      </w:r>
      <w:r>
        <w:rPr>
          <w:rFonts w:ascii="Consolas" w:hAnsi="Consolas"/>
          <w:sz w:val="13"/>
        </w:rPr>
        <w:br/>
      </w:r>
      <w:r>
        <w:rPr>
          <w:rFonts w:ascii="Consolas" w:hAnsi="Consolas"/>
          <w:sz w:val="13"/>
        </w:rPr>
        <w:br/>
      </w:r>
      <w:r>
        <w:rPr>
          <w:rFonts w:ascii="Consolas" w:hAnsi="Consolas"/>
          <w:sz w:val="13"/>
        </w:rPr>
        <w:br/>
        <w:t xml:space="preserve">    nonrestoring_div32 u_div (</w:t>
      </w:r>
      <w:r>
        <w:rPr>
          <w:rFonts w:ascii="Consolas" w:hAnsi="Consolas"/>
          <w:sz w:val="13"/>
        </w:rPr>
        <w:br/>
        <w:t xml:space="preserve">        .numerator   (A),</w:t>
      </w:r>
      <w:r>
        <w:rPr>
          <w:rFonts w:ascii="Consolas" w:hAnsi="Consolas"/>
          <w:sz w:val="13"/>
        </w:rPr>
        <w:br/>
        <w:t xml:space="preserve">        .denominator (B),</w:t>
      </w:r>
      <w:r>
        <w:rPr>
          <w:rFonts w:ascii="Consolas" w:hAnsi="Consolas"/>
          <w:sz w:val="13"/>
        </w:rPr>
        <w:br/>
        <w:t xml:space="preserve">        .remainder   (div_r),</w:t>
      </w:r>
      <w:r>
        <w:rPr>
          <w:rFonts w:ascii="Consolas" w:hAnsi="Consolas"/>
          <w:sz w:val="13"/>
        </w:rPr>
        <w:br/>
        <w:t xml:space="preserve">        .quotient    (div_q)</w:t>
      </w:r>
      <w:r>
        <w:rPr>
          <w:rFonts w:ascii="Consolas" w:hAnsi="Consolas"/>
          <w:sz w:val="13"/>
        </w:rPr>
        <w:br/>
        <w:t xml:space="preserve">    );</w:t>
      </w:r>
      <w:r>
        <w:rPr>
          <w:rFonts w:ascii="Consolas" w:hAnsi="Consolas"/>
          <w:sz w:val="13"/>
        </w:rPr>
        <w:br/>
      </w:r>
      <w:r>
        <w:rPr>
          <w:rFonts w:ascii="Consolas" w:hAnsi="Consolas"/>
          <w:sz w:val="13"/>
        </w:rPr>
        <w:br/>
      </w:r>
      <w:r>
        <w:rPr>
          <w:rFonts w:ascii="Consolas" w:hAnsi="Consolas"/>
          <w:sz w:val="13"/>
        </w:rPr>
        <w:br/>
        <w:t xml:space="preserve">    always @(*) begin</w:t>
      </w:r>
      <w:r>
        <w:rPr>
          <w:rFonts w:ascii="Consolas" w:hAnsi="Consolas"/>
          <w:sz w:val="13"/>
        </w:rPr>
        <w:br/>
        <w:t xml:space="preserve">        C = 64'b0;</w:t>
      </w:r>
      <w:r>
        <w:rPr>
          <w:rFonts w:ascii="Consolas" w:hAnsi="Consolas"/>
          <w:sz w:val="13"/>
        </w:rPr>
        <w:br/>
        <w:t xml:space="preserve">        overflow = 1'b0;</w:t>
      </w:r>
      <w:r>
        <w:rPr>
          <w:rFonts w:ascii="Consolas" w:hAnsi="Consolas"/>
          <w:sz w:val="13"/>
        </w:rPr>
        <w:br/>
      </w:r>
      <w:r>
        <w:rPr>
          <w:rFonts w:ascii="Consolas" w:hAnsi="Consolas"/>
          <w:sz w:val="13"/>
        </w:rPr>
        <w:br/>
        <w:t xml:space="preserve">        case (op)</w:t>
      </w:r>
      <w:r>
        <w:rPr>
          <w:rFonts w:ascii="Consolas" w:hAnsi="Consolas"/>
          <w:sz w:val="13"/>
        </w:rPr>
        <w:br/>
      </w:r>
      <w:r>
        <w:rPr>
          <w:rFonts w:ascii="Consolas" w:hAnsi="Consolas"/>
          <w:sz w:val="13"/>
        </w:rPr>
        <w:br/>
        <w:t xml:space="preserve">            `ANDop:  C = {32'b0, (A &amp; B)};</w:t>
      </w:r>
      <w:r>
        <w:rPr>
          <w:rFonts w:ascii="Consolas" w:hAnsi="Consolas"/>
          <w:sz w:val="13"/>
        </w:rPr>
        <w:br/>
        <w:t xml:space="preserve">            `ORop:   C = {32'b0, (A | B)};</w:t>
      </w:r>
      <w:r>
        <w:rPr>
          <w:rFonts w:ascii="Consolas" w:hAnsi="Consolas"/>
          <w:sz w:val="13"/>
        </w:rPr>
        <w:br/>
        <w:t xml:space="preserve">            `SHLop:  C = {32'b0, A &lt;&lt; sh};</w:t>
      </w:r>
      <w:r>
        <w:rPr>
          <w:rFonts w:ascii="Consolas" w:hAnsi="Consolas"/>
          <w:sz w:val="13"/>
        </w:rPr>
        <w:br/>
        <w:t xml:space="preserve">            `SHRop:  C = {32'b0, A &gt;&gt; sh};</w:t>
      </w:r>
      <w:r>
        <w:rPr>
          <w:rFonts w:ascii="Consolas" w:hAnsi="Consolas"/>
          <w:sz w:val="13"/>
        </w:rPr>
        <w:br/>
        <w:t xml:space="preserve">            `SHRAop: C = {32'b0, $signed(A) &gt;&gt;&gt; sh};</w:t>
      </w:r>
      <w:r>
        <w:rPr>
          <w:rFonts w:ascii="Consolas" w:hAnsi="Consolas"/>
          <w:sz w:val="13"/>
        </w:rPr>
        <w:br/>
        <w:t xml:space="preserve">            `ROLop:  C = {32'b0, (sh == 0) ? A : ((A &lt;&lt; sh) | (A &gt;&gt; (6'd32 - sh)))};</w:t>
      </w:r>
      <w:r>
        <w:rPr>
          <w:rFonts w:ascii="Consolas" w:hAnsi="Consolas"/>
          <w:sz w:val="13"/>
        </w:rPr>
        <w:br/>
        <w:t xml:space="preserve">            `RORop:  C = {32'b0, (sh == 0) ? A : ((A &gt;&gt; sh) | (A &lt;&lt; (6'd32 - sh)))};</w:t>
      </w:r>
      <w:r>
        <w:rPr>
          <w:rFonts w:ascii="Consolas" w:hAnsi="Consolas"/>
          <w:sz w:val="13"/>
        </w:rPr>
        <w:br/>
        <w:t xml:space="preserve">            `ADDop: begin</w:t>
      </w:r>
      <w:r>
        <w:rPr>
          <w:rFonts w:ascii="Consolas" w:hAnsi="Consolas"/>
          <w:sz w:val="13"/>
        </w:rPr>
        <w:br/>
        <w:t xml:space="preserve">                C = {32'b0, add_sum};</w:t>
      </w:r>
      <w:r>
        <w:rPr>
          <w:rFonts w:ascii="Consolas" w:hAnsi="Consolas"/>
          <w:sz w:val="13"/>
        </w:rPr>
        <w:br/>
        <w:t xml:space="preserve">                overflow = add_overflow;</w:t>
      </w:r>
      <w:r>
        <w:rPr>
          <w:rFonts w:ascii="Consolas" w:hAnsi="Consolas"/>
          <w:sz w:val="13"/>
        </w:rPr>
        <w:br/>
        <w:t xml:space="preserve">            end</w:t>
      </w:r>
      <w:r>
        <w:rPr>
          <w:rFonts w:ascii="Consolas" w:hAnsi="Consolas"/>
          <w:sz w:val="13"/>
        </w:rPr>
        <w:br/>
        <w:t xml:space="preserve">            `MULop:  C = {md_sum};</w:t>
      </w:r>
      <w:r>
        <w:rPr>
          <w:rFonts w:ascii="Consolas" w:hAnsi="Consolas"/>
          <w:sz w:val="13"/>
        </w:rPr>
        <w:br/>
        <w:t xml:space="preserve">            `NEGop:  C = {32'b0, ~B+1'b1};</w:t>
      </w:r>
      <w:r>
        <w:rPr>
          <w:rFonts w:ascii="Consolas" w:hAnsi="Consolas"/>
          <w:sz w:val="13"/>
        </w:rPr>
        <w:br/>
        <w:t xml:space="preserve">            `NOTop:  C = {32'b0, ~B};</w:t>
      </w:r>
      <w:r>
        <w:rPr>
          <w:rFonts w:ascii="Consolas" w:hAnsi="Consolas"/>
          <w:sz w:val="13"/>
        </w:rPr>
        <w:br/>
        <w:t xml:space="preserve">            `SUBop: begin</w:t>
      </w:r>
      <w:r>
        <w:rPr>
          <w:rFonts w:ascii="Consolas" w:hAnsi="Consolas"/>
          <w:sz w:val="13"/>
        </w:rPr>
        <w:br/>
        <w:t xml:space="preserve">                C = {32'b0, add_sum};</w:t>
      </w:r>
      <w:r>
        <w:rPr>
          <w:rFonts w:ascii="Consolas" w:hAnsi="Consolas"/>
          <w:sz w:val="13"/>
        </w:rPr>
        <w:br/>
        <w:t xml:space="preserve">                overflow = sub_overflow;</w:t>
      </w:r>
      <w:r>
        <w:rPr>
          <w:rFonts w:ascii="Consolas" w:hAnsi="Consolas"/>
          <w:sz w:val="13"/>
        </w:rPr>
        <w:br/>
        <w:t xml:space="preserve">            end</w:t>
      </w:r>
      <w:r>
        <w:rPr>
          <w:rFonts w:ascii="Consolas" w:hAnsi="Consolas"/>
          <w:sz w:val="13"/>
        </w:rPr>
        <w:br/>
        <w:t xml:space="preserve">            `DIVop: C = {div_r, div_q};</w:t>
      </w:r>
      <w:r>
        <w:rPr>
          <w:rFonts w:ascii="Consolas" w:hAnsi="Consolas"/>
          <w:sz w:val="13"/>
        </w:rPr>
        <w:br/>
        <w:t xml:space="preserve">            default: begin</w:t>
      </w:r>
      <w:r>
        <w:rPr>
          <w:rFonts w:ascii="Consolas" w:hAnsi="Consolas"/>
          <w:sz w:val="13"/>
        </w:rPr>
        <w:br/>
        <w:t xml:space="preserve">                C = 64'b0;</w:t>
      </w:r>
      <w:r>
        <w:rPr>
          <w:rFonts w:ascii="Consolas" w:hAnsi="Consolas"/>
          <w:sz w:val="13"/>
        </w:rPr>
        <w:br/>
        <w:t xml:space="preserve">                overflow = 1'b0;</w:t>
      </w:r>
      <w:r>
        <w:rPr>
          <w:rFonts w:ascii="Consolas" w:hAnsi="Consolas"/>
          <w:sz w:val="13"/>
        </w:rPr>
        <w:br/>
        <w:t xml:space="preserve">            end</w:t>
      </w:r>
      <w:r>
        <w:rPr>
          <w:rFonts w:ascii="Consolas" w:hAnsi="Consolas"/>
          <w:sz w:val="13"/>
        </w:rPr>
        <w:br/>
      </w:r>
      <w:r>
        <w:rPr>
          <w:rFonts w:ascii="Consolas" w:hAnsi="Consolas"/>
          <w:sz w:val="13"/>
        </w:rPr>
        <w:br/>
        <w:t xml:space="preserve">        endcase</w:t>
      </w:r>
      <w:r>
        <w:rPr>
          <w:rFonts w:ascii="Consolas" w:hAnsi="Consolas"/>
          <w:sz w:val="13"/>
        </w:rPr>
        <w:br/>
      </w:r>
      <w:r>
        <w:rPr>
          <w:rFonts w:ascii="Consolas" w:hAnsi="Consolas"/>
          <w:sz w:val="13"/>
        </w:rPr>
        <w:br/>
        <w:t xml:space="preserve">    end</w:t>
      </w:r>
      <w:r>
        <w:rPr>
          <w:rFonts w:ascii="Consolas" w:hAnsi="Consolas"/>
          <w:sz w:val="13"/>
        </w:rPr>
        <w:br/>
        <w:t>endmodule</w:t>
      </w:r>
      <w:r>
        <w:rPr>
          <w:rFonts w:ascii="Consolas" w:hAnsi="Consolas"/>
          <w:sz w:val="13"/>
        </w:rPr>
        <w:br/>
      </w:r>
    </w:p>
    <w:p w14:paraId="58B7B470" w14:textId="77777777" w:rsidR="00F1573A" w:rsidRDefault="001D1172">
      <w:pPr>
        <w:pStyle w:val="Heading2"/>
      </w:pPr>
      <w:bookmarkStart w:id="24" w:name="_Toc225956370"/>
      <w:r>
        <w:rPr>
          <w:color w:val="000000"/>
        </w:rPr>
        <w:t>A.8 32-bit CLA Adder (cla32.v)</w:t>
      </w:r>
      <w:bookmarkEnd w:id="24"/>
    </w:p>
    <w:p w14:paraId="1A921EBB" w14:textId="77777777" w:rsidR="00F1573A" w:rsidRDefault="001D1172">
      <w:r>
        <w:rPr>
          <w:rFonts w:ascii="Consolas" w:hAnsi="Consolas"/>
          <w:sz w:val="13"/>
        </w:rPr>
        <w:t>module cla32(</w:t>
      </w:r>
      <w:r>
        <w:rPr>
          <w:rFonts w:ascii="Consolas" w:hAnsi="Consolas"/>
          <w:sz w:val="13"/>
        </w:rPr>
        <w:br/>
        <w:t xml:space="preserve">    input  wire [31:0] a,</w:t>
      </w:r>
      <w:r>
        <w:rPr>
          <w:rFonts w:ascii="Consolas" w:hAnsi="Consolas"/>
          <w:sz w:val="13"/>
        </w:rPr>
        <w:br/>
        <w:t xml:space="preserve">    input  wire [31:0] b,</w:t>
      </w:r>
      <w:r>
        <w:rPr>
          <w:rFonts w:ascii="Consolas" w:hAnsi="Consolas"/>
          <w:sz w:val="13"/>
        </w:rPr>
        <w:br/>
        <w:t xml:space="preserve">    input  wire        cin,</w:t>
      </w:r>
      <w:r>
        <w:rPr>
          <w:rFonts w:ascii="Consolas" w:hAnsi="Consolas"/>
          <w:sz w:val="13"/>
        </w:rPr>
        <w:br/>
        <w:t xml:space="preserve">    output wire [31:0] sum,</w:t>
      </w:r>
      <w:r>
        <w:rPr>
          <w:rFonts w:ascii="Consolas" w:hAnsi="Consolas"/>
          <w:sz w:val="13"/>
        </w:rPr>
        <w:br/>
        <w:t xml:space="preserve">    output wire        cout</w:t>
      </w:r>
      <w:r>
        <w:rPr>
          <w:rFonts w:ascii="Consolas" w:hAnsi="Consolas"/>
          <w:sz w:val="13"/>
        </w:rPr>
        <w:br/>
        <w:t>);</w:t>
      </w:r>
      <w:r>
        <w:rPr>
          <w:rFonts w:ascii="Consolas" w:hAnsi="Consolas"/>
          <w:sz w:val="13"/>
        </w:rPr>
        <w:br/>
        <w:t xml:space="preserve">    wire [7:0] P, G;      // group propagate/generate from each 4-bit block</w:t>
      </w:r>
      <w:r>
        <w:rPr>
          <w:rFonts w:ascii="Consolas" w:hAnsi="Consolas"/>
          <w:sz w:val="13"/>
        </w:rPr>
        <w:br/>
        <w:t xml:space="preserve">    wire [8:0] C;         // carry into each block (C[0]=cin), C[8]=final cout</w:t>
      </w:r>
      <w:r>
        <w:rPr>
          <w:rFonts w:ascii="Consolas" w:hAnsi="Consolas"/>
          <w:sz w:val="13"/>
        </w:rPr>
        <w:br/>
      </w:r>
      <w:r>
        <w:rPr>
          <w:rFonts w:ascii="Consolas" w:hAnsi="Consolas"/>
          <w:sz w:val="13"/>
        </w:rPr>
        <w:br/>
        <w:t xml:space="preserve">    assign C[0] = cin;</w:t>
      </w:r>
      <w:r>
        <w:rPr>
          <w:rFonts w:ascii="Consolas" w:hAnsi="Consolas"/>
          <w:sz w:val="13"/>
        </w:rPr>
        <w:br/>
      </w:r>
      <w:r>
        <w:rPr>
          <w:rFonts w:ascii="Consolas" w:hAnsi="Consolas"/>
          <w:sz w:val="13"/>
        </w:rPr>
        <w:br/>
        <w:t xml:space="preserve">    genvar k;</w:t>
      </w:r>
      <w:r>
        <w:rPr>
          <w:rFonts w:ascii="Consolas" w:hAnsi="Consolas"/>
          <w:sz w:val="13"/>
        </w:rPr>
        <w:br/>
        <w:t xml:space="preserve">    generate</w:t>
      </w:r>
      <w:r>
        <w:rPr>
          <w:rFonts w:ascii="Consolas" w:hAnsi="Consolas"/>
          <w:sz w:val="13"/>
        </w:rPr>
        <w:br/>
        <w:t xml:space="preserve">        for (k=0; k&lt;8; k=k+1) begin : BLK</w:t>
      </w:r>
      <w:r>
        <w:rPr>
          <w:rFonts w:ascii="Consolas" w:hAnsi="Consolas"/>
          <w:sz w:val="13"/>
        </w:rPr>
        <w:br/>
        <w:t xml:space="preserve">            cla4 inst_cla4 (</w:t>
      </w:r>
      <w:r>
        <w:rPr>
          <w:rFonts w:ascii="Consolas" w:hAnsi="Consolas"/>
          <w:sz w:val="13"/>
        </w:rPr>
        <w:br/>
        <w:t xml:space="preserve">                .a   (a[4*k+3 : 4*k]),</w:t>
      </w:r>
      <w:r>
        <w:rPr>
          <w:rFonts w:ascii="Consolas" w:hAnsi="Consolas"/>
          <w:sz w:val="13"/>
        </w:rPr>
        <w:br/>
        <w:t xml:space="preserve">                .b   (b[4*k+3 : 4*k]),</w:t>
      </w:r>
      <w:r>
        <w:rPr>
          <w:rFonts w:ascii="Consolas" w:hAnsi="Consolas"/>
          <w:sz w:val="13"/>
        </w:rPr>
        <w:br/>
        <w:t xml:space="preserve">                .cin (C[k]),</w:t>
      </w:r>
      <w:r>
        <w:rPr>
          <w:rFonts w:ascii="Consolas" w:hAnsi="Consolas"/>
          <w:sz w:val="13"/>
        </w:rPr>
        <w:br/>
        <w:t xml:space="preserve">                .sum (sum[4*k+3 : 4*k]),</w:t>
      </w:r>
      <w:r>
        <w:rPr>
          <w:rFonts w:ascii="Consolas" w:hAnsi="Consolas"/>
          <w:sz w:val="13"/>
        </w:rPr>
        <w:br/>
        <w:t xml:space="preserve">                .cout(),        // not needed since we use group P/G + C[k] to form C[k+1] below</w:t>
      </w:r>
      <w:r>
        <w:rPr>
          <w:rFonts w:ascii="Consolas" w:hAnsi="Consolas"/>
          <w:sz w:val="13"/>
        </w:rPr>
        <w:br/>
        <w:t xml:space="preserve">                .P   (P[k]), //2 Gate Delays</w:t>
      </w:r>
      <w:r>
        <w:rPr>
          <w:rFonts w:ascii="Consolas" w:hAnsi="Consolas"/>
          <w:sz w:val="13"/>
        </w:rPr>
        <w:br/>
        <w:t xml:space="preserve">                .G   (G[k])  //3 Gate Delays</w:t>
      </w:r>
      <w:r>
        <w:rPr>
          <w:rFonts w:ascii="Consolas" w:hAnsi="Consolas"/>
          <w:sz w:val="13"/>
        </w:rPr>
        <w:br/>
        <w:t xml:space="preserve">            );</w:t>
      </w:r>
      <w:r>
        <w:rPr>
          <w:rFonts w:ascii="Consolas" w:hAnsi="Consolas"/>
          <w:sz w:val="13"/>
        </w:rPr>
        <w:br/>
        <w:t xml:space="preserve">        end</w:t>
      </w:r>
      <w:r>
        <w:rPr>
          <w:rFonts w:ascii="Consolas" w:hAnsi="Consolas"/>
          <w:sz w:val="13"/>
        </w:rPr>
        <w:br/>
        <w:t xml:space="preserve">    endgenerate</w:t>
      </w:r>
      <w:r>
        <w:rPr>
          <w:rFonts w:ascii="Consolas" w:hAnsi="Consolas"/>
          <w:sz w:val="13"/>
        </w:rPr>
        <w:br/>
      </w:r>
      <w:r>
        <w:rPr>
          <w:rFonts w:ascii="Consolas" w:hAnsi="Consolas"/>
          <w:sz w:val="13"/>
        </w:rPr>
        <w:br/>
        <w:t xml:space="preserve">    // Carry from block to block (hierarchical CLA)</w:t>
      </w:r>
      <w:r>
        <w:rPr>
          <w:rFonts w:ascii="Consolas" w:hAnsi="Consolas"/>
          <w:sz w:val="13"/>
        </w:rPr>
        <w:br/>
        <w:t xml:space="preserve">    assign C[1] = G[0] | (P[0] &amp; C[0]); //4 gate delays</w:t>
      </w:r>
      <w:r>
        <w:rPr>
          <w:rFonts w:ascii="Consolas" w:hAnsi="Consolas"/>
          <w:sz w:val="13"/>
        </w:rPr>
        <w:br/>
        <w:t xml:space="preserve">    assign C[2] = G[1] | (P[1] &amp; C[1]); //6 gate delays</w:t>
      </w:r>
      <w:r>
        <w:rPr>
          <w:rFonts w:ascii="Consolas" w:hAnsi="Consolas"/>
          <w:sz w:val="13"/>
        </w:rPr>
        <w:br/>
        <w:t xml:space="preserve">    assign C[3] = G[2] | (P[2] &amp; C[2]); //8 gate delays</w:t>
      </w:r>
      <w:r>
        <w:rPr>
          <w:rFonts w:ascii="Consolas" w:hAnsi="Consolas"/>
          <w:sz w:val="13"/>
        </w:rPr>
        <w:br/>
        <w:t xml:space="preserve">    assign C[4] = G[3] | (P[3] &amp; C[3]); //10 gate delays</w:t>
      </w:r>
      <w:r>
        <w:rPr>
          <w:rFonts w:ascii="Consolas" w:hAnsi="Consolas"/>
          <w:sz w:val="13"/>
        </w:rPr>
        <w:br/>
        <w:t xml:space="preserve">    assign C[5] = G[4] | (P[4] &amp; C[4]); //12 gate delays</w:t>
      </w:r>
      <w:r>
        <w:rPr>
          <w:rFonts w:ascii="Consolas" w:hAnsi="Consolas"/>
          <w:sz w:val="13"/>
        </w:rPr>
        <w:br/>
        <w:t xml:space="preserve">    assign C[6] = G[5] | (P[5] &amp; C[5]); //14 gate delays</w:t>
      </w:r>
      <w:r>
        <w:rPr>
          <w:rFonts w:ascii="Consolas" w:hAnsi="Consolas"/>
          <w:sz w:val="13"/>
        </w:rPr>
        <w:br/>
        <w:t xml:space="preserve">    assign C[7] = G[6] | (P[6] &amp; C[6]); //16 gate delays</w:t>
      </w:r>
      <w:r>
        <w:rPr>
          <w:rFonts w:ascii="Consolas" w:hAnsi="Consolas"/>
          <w:sz w:val="13"/>
        </w:rPr>
        <w:br/>
        <w:t xml:space="preserve">    assign C[8] = G[7] | (P[7] &amp; C[7]); //18 gate delays</w:t>
      </w:r>
      <w:r>
        <w:rPr>
          <w:rFonts w:ascii="Consolas" w:hAnsi="Consolas"/>
          <w:sz w:val="13"/>
        </w:rPr>
        <w:br/>
      </w:r>
      <w:r>
        <w:rPr>
          <w:rFonts w:ascii="Consolas" w:hAnsi="Consolas"/>
          <w:sz w:val="13"/>
        </w:rPr>
        <w:br/>
        <w:t xml:space="preserve">    assign cout = C[8];</w:t>
      </w:r>
      <w:r>
        <w:rPr>
          <w:rFonts w:ascii="Consolas" w:hAnsi="Consolas"/>
          <w:sz w:val="13"/>
        </w:rPr>
        <w:br/>
        <w:t>endmodule</w:t>
      </w:r>
      <w:r>
        <w:rPr>
          <w:rFonts w:ascii="Consolas" w:hAnsi="Consolas"/>
          <w:sz w:val="13"/>
        </w:rPr>
        <w:br/>
      </w:r>
    </w:p>
    <w:p w14:paraId="72B1B0F1" w14:textId="77777777" w:rsidR="00F1573A" w:rsidRDefault="001D1172">
      <w:pPr>
        <w:pStyle w:val="Heading2"/>
      </w:pPr>
      <w:bookmarkStart w:id="25" w:name="_Toc225956371"/>
      <w:r>
        <w:rPr>
          <w:color w:val="000000"/>
        </w:rPr>
        <w:t>A.9 4-bit CLA Block (cla4.v)</w:t>
      </w:r>
      <w:bookmarkEnd w:id="25"/>
    </w:p>
    <w:p w14:paraId="25DDF28E" w14:textId="77777777" w:rsidR="00F1573A" w:rsidRDefault="001D1172">
      <w:r>
        <w:rPr>
          <w:rFonts w:ascii="Consolas" w:hAnsi="Consolas"/>
          <w:sz w:val="13"/>
        </w:rPr>
        <w:t>module cla4(</w:t>
      </w:r>
      <w:r>
        <w:rPr>
          <w:rFonts w:ascii="Consolas" w:hAnsi="Consolas"/>
          <w:sz w:val="13"/>
        </w:rPr>
        <w:br/>
        <w:t xml:space="preserve">    input  wire [3:0] a,</w:t>
      </w:r>
      <w:r>
        <w:rPr>
          <w:rFonts w:ascii="Consolas" w:hAnsi="Consolas"/>
          <w:sz w:val="13"/>
        </w:rPr>
        <w:br/>
        <w:t xml:space="preserve">    input  wire [3:0] b,</w:t>
      </w:r>
      <w:r>
        <w:rPr>
          <w:rFonts w:ascii="Consolas" w:hAnsi="Consolas"/>
          <w:sz w:val="13"/>
        </w:rPr>
        <w:br/>
        <w:t xml:space="preserve">    input  wire       cin,</w:t>
      </w:r>
      <w:r>
        <w:rPr>
          <w:rFonts w:ascii="Consolas" w:hAnsi="Consolas"/>
          <w:sz w:val="13"/>
        </w:rPr>
        <w:br/>
        <w:t xml:space="preserve">    output wire [3:0] sum,</w:t>
      </w:r>
      <w:r>
        <w:rPr>
          <w:rFonts w:ascii="Consolas" w:hAnsi="Consolas"/>
          <w:sz w:val="13"/>
        </w:rPr>
        <w:br/>
        <w:t xml:space="preserve">    output wire       cout,</w:t>
      </w:r>
      <w:r>
        <w:rPr>
          <w:rFonts w:ascii="Consolas" w:hAnsi="Consolas"/>
          <w:sz w:val="13"/>
        </w:rPr>
        <w:br/>
        <w:t xml:space="preserve">    output wire       P,   // group propagate</w:t>
      </w:r>
      <w:r>
        <w:rPr>
          <w:rFonts w:ascii="Consolas" w:hAnsi="Consolas"/>
          <w:sz w:val="13"/>
        </w:rPr>
        <w:br/>
        <w:t xml:space="preserve">    output wire       G    // group generate</w:t>
      </w:r>
      <w:r>
        <w:rPr>
          <w:rFonts w:ascii="Consolas" w:hAnsi="Consolas"/>
          <w:sz w:val="13"/>
        </w:rPr>
        <w:br/>
        <w:t>);</w:t>
      </w:r>
      <w:r>
        <w:rPr>
          <w:rFonts w:ascii="Consolas" w:hAnsi="Consolas"/>
          <w:sz w:val="13"/>
        </w:rPr>
        <w:br/>
        <w:t xml:space="preserve">    wire [3:0] p, g;</w:t>
      </w:r>
      <w:r>
        <w:rPr>
          <w:rFonts w:ascii="Consolas" w:hAnsi="Consolas"/>
          <w:sz w:val="13"/>
        </w:rPr>
        <w:br/>
        <w:t xml:space="preserve">    wire c1, c2, c3, c4;</w:t>
      </w:r>
      <w:r>
        <w:rPr>
          <w:rFonts w:ascii="Consolas" w:hAnsi="Consolas"/>
          <w:sz w:val="13"/>
        </w:rPr>
        <w:br/>
      </w:r>
      <w:r>
        <w:rPr>
          <w:rFonts w:ascii="Consolas" w:hAnsi="Consolas"/>
          <w:sz w:val="13"/>
        </w:rPr>
        <w:br/>
        <w:t xml:space="preserve">    //First Gate Delay</w:t>
      </w:r>
      <w:r>
        <w:rPr>
          <w:rFonts w:ascii="Consolas" w:hAnsi="Consolas"/>
          <w:sz w:val="13"/>
        </w:rPr>
        <w:br/>
        <w:t xml:space="preserve">    assign p = a ^ b; //XOR</w:t>
      </w:r>
      <w:r>
        <w:rPr>
          <w:rFonts w:ascii="Consolas" w:hAnsi="Consolas"/>
          <w:sz w:val="13"/>
        </w:rPr>
        <w:br/>
        <w:t xml:space="preserve">    assign g = a &amp; b;</w:t>
      </w:r>
      <w:r>
        <w:rPr>
          <w:rFonts w:ascii="Consolas" w:hAnsi="Consolas"/>
          <w:sz w:val="13"/>
        </w:rPr>
        <w:br/>
      </w:r>
      <w:r>
        <w:rPr>
          <w:rFonts w:ascii="Consolas" w:hAnsi="Consolas"/>
          <w:sz w:val="13"/>
        </w:rPr>
        <w:br/>
        <w:t xml:space="preserve">    //Second(&amp;) and Third(|) Gate Delay</w:t>
      </w:r>
      <w:r>
        <w:rPr>
          <w:rFonts w:ascii="Consolas" w:hAnsi="Consolas"/>
          <w:sz w:val="13"/>
        </w:rPr>
        <w:br/>
        <w:t xml:space="preserve">    assign c1 = g[0] | (p[0] &amp; cin);</w:t>
      </w:r>
      <w:r>
        <w:rPr>
          <w:rFonts w:ascii="Consolas" w:hAnsi="Consolas"/>
          <w:sz w:val="13"/>
        </w:rPr>
        <w:br/>
        <w:t xml:space="preserve">    assign c2 = g[1] | (p[1] &amp; g[0]) | (p[1] &amp; p[0] &amp; cin);</w:t>
      </w:r>
      <w:r>
        <w:rPr>
          <w:rFonts w:ascii="Consolas" w:hAnsi="Consolas"/>
          <w:sz w:val="13"/>
        </w:rPr>
        <w:br/>
        <w:t xml:space="preserve">    assign c3 = g[2] | (p[2] &amp; g[1]) | (p[2] &amp; p[1] &amp; g[0]) | (p[2] &amp; p[1] &amp; p[0] &amp; cin);</w:t>
      </w:r>
      <w:r>
        <w:rPr>
          <w:rFonts w:ascii="Consolas" w:hAnsi="Consolas"/>
          <w:sz w:val="13"/>
        </w:rPr>
        <w:br/>
        <w:t xml:space="preserve">    assign c4 = g[3] | (p[3] &amp; g[2]) | (p[3] &amp; p[2] &amp; g[1])</w:t>
      </w:r>
      <w:r>
        <w:rPr>
          <w:rFonts w:ascii="Consolas" w:hAnsi="Consolas"/>
          <w:sz w:val="13"/>
        </w:rPr>
        <w:br/>
        <w:t xml:space="preserve">                      | (p[3] &amp; p[2] &amp; p[1] &amp; g[0])</w:t>
      </w:r>
      <w:r>
        <w:rPr>
          <w:rFonts w:ascii="Consolas" w:hAnsi="Consolas"/>
          <w:sz w:val="13"/>
        </w:rPr>
        <w:br/>
        <w:t xml:space="preserve">                      | (p[3] &amp; p[2] &amp; p[1] &amp; p[0] &amp; cin);</w:t>
      </w:r>
      <w:r>
        <w:rPr>
          <w:rFonts w:ascii="Consolas" w:hAnsi="Consolas"/>
          <w:sz w:val="13"/>
        </w:rPr>
        <w:br/>
      </w:r>
      <w:r>
        <w:rPr>
          <w:rFonts w:ascii="Consolas" w:hAnsi="Consolas"/>
          <w:sz w:val="13"/>
        </w:rPr>
        <w:br/>
        <w:t xml:space="preserve">    //Fourth Gate Delay</w:t>
      </w:r>
      <w:r>
        <w:rPr>
          <w:rFonts w:ascii="Consolas" w:hAnsi="Consolas"/>
          <w:sz w:val="13"/>
        </w:rPr>
        <w:br/>
        <w:t xml:space="preserve">    assign sum[0] = p[0] ^ cin;</w:t>
      </w:r>
      <w:r>
        <w:rPr>
          <w:rFonts w:ascii="Consolas" w:hAnsi="Consolas"/>
          <w:sz w:val="13"/>
        </w:rPr>
        <w:br/>
        <w:t xml:space="preserve">    assign sum[1] = p[1] ^ c1;</w:t>
      </w:r>
      <w:r>
        <w:rPr>
          <w:rFonts w:ascii="Consolas" w:hAnsi="Consolas"/>
          <w:sz w:val="13"/>
        </w:rPr>
        <w:br/>
        <w:t xml:space="preserve">    assign sum[2] = p[2] ^ c2;</w:t>
      </w:r>
      <w:r>
        <w:rPr>
          <w:rFonts w:ascii="Consolas" w:hAnsi="Consolas"/>
          <w:sz w:val="13"/>
        </w:rPr>
        <w:br/>
        <w:t xml:space="preserve">    assign sum[3] = p[3] ^ c3;</w:t>
      </w:r>
      <w:r>
        <w:rPr>
          <w:rFonts w:ascii="Consolas" w:hAnsi="Consolas"/>
          <w:sz w:val="13"/>
        </w:rPr>
        <w:br/>
      </w:r>
      <w:r>
        <w:rPr>
          <w:rFonts w:ascii="Consolas" w:hAnsi="Consolas"/>
          <w:sz w:val="13"/>
        </w:rPr>
        <w:br/>
        <w:t xml:space="preserve">    assign cout = c4;</w:t>
      </w:r>
      <w:r>
        <w:rPr>
          <w:rFonts w:ascii="Consolas" w:hAnsi="Consolas"/>
          <w:sz w:val="13"/>
        </w:rPr>
        <w:br/>
      </w:r>
      <w:r>
        <w:rPr>
          <w:rFonts w:ascii="Consolas" w:hAnsi="Consolas"/>
          <w:sz w:val="13"/>
        </w:rPr>
        <w:br/>
        <w:t xml:space="preserve">    // Group P/G for building 32-bit hierarchy</w:t>
      </w:r>
      <w:r>
        <w:rPr>
          <w:rFonts w:ascii="Consolas" w:hAnsi="Consolas"/>
          <w:sz w:val="13"/>
        </w:rPr>
        <w:br/>
        <w:t xml:space="preserve">    assign P = p[3] &amp; p[2] &amp; p[1] &amp; p[0]; //2 Delays</w:t>
      </w:r>
      <w:r>
        <w:rPr>
          <w:rFonts w:ascii="Consolas" w:hAnsi="Consolas"/>
          <w:sz w:val="13"/>
        </w:rPr>
        <w:br/>
        <w:t xml:space="preserve">    assign G = g[3] | (p[3] &amp; g[2]) | (p[3] &amp; p[2] &amp; g[1]) | (p[3] &amp; p[2] &amp; p[1] &amp; g[0]); //3 Delays</w:t>
      </w:r>
      <w:r>
        <w:rPr>
          <w:rFonts w:ascii="Consolas" w:hAnsi="Consolas"/>
          <w:sz w:val="13"/>
        </w:rPr>
        <w:br/>
        <w:t>endmodule</w:t>
      </w:r>
      <w:r>
        <w:rPr>
          <w:rFonts w:ascii="Consolas" w:hAnsi="Consolas"/>
          <w:sz w:val="13"/>
        </w:rPr>
        <w:br/>
      </w:r>
    </w:p>
    <w:p w14:paraId="4EAF05BB" w14:textId="77777777" w:rsidR="00F1573A" w:rsidRDefault="001D1172">
      <w:pPr>
        <w:pStyle w:val="Heading2"/>
      </w:pPr>
      <w:bookmarkStart w:id="26" w:name="_Toc225956372"/>
      <w:r>
        <w:rPr>
          <w:color w:val="000000"/>
        </w:rPr>
        <w:t>A.10 Booth Multiplier (booth_bit_pair.v)</w:t>
      </w:r>
      <w:bookmarkEnd w:id="26"/>
    </w:p>
    <w:p w14:paraId="2B7BB01A" w14:textId="77777777" w:rsidR="00F1573A" w:rsidRDefault="001D1172">
      <w:r>
        <w:rPr>
          <w:rFonts w:ascii="Consolas" w:hAnsi="Consolas"/>
          <w:sz w:val="13"/>
        </w:rPr>
        <w:t>module booth_bit_pair #(</w:t>
      </w:r>
      <w:r>
        <w:rPr>
          <w:rFonts w:ascii="Consolas" w:hAnsi="Consolas"/>
          <w:sz w:val="13"/>
        </w:rPr>
        <w:br/>
        <w:t xml:space="preserve">    parameter N = 32</w:t>
      </w:r>
      <w:r>
        <w:rPr>
          <w:rFonts w:ascii="Consolas" w:hAnsi="Consolas"/>
          <w:sz w:val="13"/>
        </w:rPr>
        <w:br/>
        <w:t>)(</w:t>
      </w:r>
      <w:r>
        <w:rPr>
          <w:rFonts w:ascii="Consolas" w:hAnsi="Consolas"/>
          <w:sz w:val="13"/>
        </w:rPr>
        <w:br/>
        <w:t xml:space="preserve">    input  wire signed [N-1:0] M,   // multiplicand</w:t>
      </w:r>
      <w:r>
        <w:rPr>
          <w:rFonts w:ascii="Consolas" w:hAnsi="Consolas"/>
          <w:sz w:val="13"/>
        </w:rPr>
        <w:br/>
        <w:t xml:space="preserve">    input  wire signed [N-1:0] Q,   // multiplier</w:t>
      </w:r>
      <w:r>
        <w:rPr>
          <w:rFonts w:ascii="Consolas" w:hAnsi="Consolas"/>
          <w:sz w:val="13"/>
        </w:rPr>
        <w:br/>
        <w:t xml:space="preserve">    output reg  signed [2*N-1:0] P  // product</w:t>
      </w:r>
      <w:r>
        <w:rPr>
          <w:rFonts w:ascii="Consolas" w:hAnsi="Consolas"/>
          <w:sz w:val="13"/>
        </w:rPr>
        <w:br/>
        <w:t>);</w:t>
      </w:r>
      <w:r>
        <w:rPr>
          <w:rFonts w:ascii="Consolas" w:hAnsi="Consolas"/>
          <w:sz w:val="13"/>
        </w:rPr>
        <w:br/>
      </w:r>
      <w:r>
        <w:rPr>
          <w:rFonts w:ascii="Consolas" w:hAnsi="Consolas"/>
          <w:sz w:val="13"/>
        </w:rPr>
        <w:br/>
        <w:t xml:space="preserve">    integer i;</w:t>
      </w:r>
      <w:r>
        <w:rPr>
          <w:rFonts w:ascii="Consolas" w:hAnsi="Consolas"/>
          <w:sz w:val="13"/>
        </w:rPr>
        <w:br/>
      </w:r>
      <w:r>
        <w:rPr>
          <w:rFonts w:ascii="Consolas" w:hAnsi="Consolas"/>
          <w:sz w:val="13"/>
        </w:rPr>
        <w:br/>
        <w:t xml:space="preserve">    reg signed [2*N-1:0] M_ext;</w:t>
      </w:r>
      <w:r>
        <w:rPr>
          <w:rFonts w:ascii="Consolas" w:hAnsi="Consolas"/>
          <w:sz w:val="13"/>
        </w:rPr>
        <w:br/>
        <w:t xml:space="preserve">    reg signed [2*N-1:0] pp;        // current partial product (unshifted)</w:t>
      </w:r>
      <w:r>
        <w:rPr>
          <w:rFonts w:ascii="Consolas" w:hAnsi="Consolas"/>
          <w:sz w:val="13"/>
        </w:rPr>
        <w:br/>
        <w:t xml:space="preserve">    reg [2:0] booth_bits;</w:t>
      </w:r>
      <w:r>
        <w:rPr>
          <w:rFonts w:ascii="Consolas" w:hAnsi="Consolas"/>
          <w:sz w:val="13"/>
        </w:rPr>
        <w:br/>
      </w:r>
      <w:r>
        <w:rPr>
          <w:rFonts w:ascii="Consolas" w:hAnsi="Consolas"/>
          <w:sz w:val="13"/>
        </w:rPr>
        <w:br/>
        <w:t xml:space="preserve">    always @(*) begin</w:t>
      </w:r>
      <w:r>
        <w:rPr>
          <w:rFonts w:ascii="Consolas" w:hAnsi="Consolas"/>
          <w:sz w:val="13"/>
        </w:rPr>
        <w:br/>
        <w:t xml:space="preserve">        M_ext = {{N{M[N-1]}}, M};   // sign-extend M to 2N</w:t>
      </w:r>
      <w:r>
        <w:rPr>
          <w:rFonts w:ascii="Consolas" w:hAnsi="Consolas"/>
          <w:sz w:val="13"/>
        </w:rPr>
        <w:br/>
        <w:t xml:space="preserve">        P     = {2*N{1'b0}};</w:t>
      </w:r>
      <w:r>
        <w:rPr>
          <w:rFonts w:ascii="Consolas" w:hAnsi="Consolas"/>
          <w:sz w:val="13"/>
        </w:rPr>
        <w:br/>
      </w:r>
      <w:r>
        <w:rPr>
          <w:rFonts w:ascii="Consolas" w:hAnsi="Consolas"/>
          <w:sz w:val="13"/>
        </w:rPr>
        <w:br/>
        <w:t xml:space="preserve">        //Bit Pair: (q[2i+1], q[2i], q[2i-1]) with q[-1] = 0</w:t>
      </w:r>
      <w:r>
        <w:rPr>
          <w:rFonts w:ascii="Consolas" w:hAnsi="Consolas"/>
          <w:sz w:val="13"/>
        </w:rPr>
        <w:br/>
        <w:t xml:space="preserve">        for (i = 0; i &lt; N/2; i = i + 1) begin</w:t>
      </w:r>
      <w:r>
        <w:rPr>
          <w:rFonts w:ascii="Consolas" w:hAnsi="Consolas"/>
          <w:sz w:val="13"/>
        </w:rPr>
        <w:br/>
        <w:t xml:space="preserve">            booth_bits[0] = (i == 0) ? 1'b0 : Q[2*i - 1];</w:t>
      </w:r>
      <w:r>
        <w:rPr>
          <w:rFonts w:ascii="Consolas" w:hAnsi="Consolas"/>
          <w:sz w:val="13"/>
        </w:rPr>
        <w:br/>
      </w:r>
      <w:r>
        <w:rPr>
          <w:rFonts w:ascii="Consolas" w:hAnsi="Consolas"/>
          <w:sz w:val="13"/>
        </w:rPr>
        <w:br/>
        <w:t xml:space="preserve">            booth_bits[1] = Q[2*i];</w:t>
      </w:r>
      <w:r>
        <w:rPr>
          <w:rFonts w:ascii="Consolas" w:hAnsi="Consolas"/>
          <w:sz w:val="13"/>
        </w:rPr>
        <w:br/>
        <w:t xml:space="preserve">        </w:t>
      </w:r>
      <w:r>
        <w:rPr>
          <w:rFonts w:ascii="Consolas" w:hAnsi="Consolas"/>
          <w:sz w:val="13"/>
        </w:rPr>
        <w:br/>
        <w:t xml:space="preserve">            booth_bits[2] = ((2*i + 1) &lt; N) ? Q[2*i + 1] : Q[N-1];</w:t>
      </w:r>
      <w:r>
        <w:rPr>
          <w:rFonts w:ascii="Consolas" w:hAnsi="Consolas"/>
          <w:sz w:val="13"/>
        </w:rPr>
        <w:br/>
      </w:r>
      <w:r>
        <w:rPr>
          <w:rFonts w:ascii="Consolas" w:hAnsi="Consolas"/>
          <w:sz w:val="13"/>
        </w:rPr>
        <w:br/>
        <w:t xml:space="preserve">            // Decode to pp in {-2M, -M, 0, +M, +2M}</w:t>
      </w:r>
      <w:r>
        <w:rPr>
          <w:rFonts w:ascii="Consolas" w:hAnsi="Consolas"/>
          <w:sz w:val="13"/>
        </w:rPr>
        <w:br/>
        <w:t xml:space="preserve">            if ((booth_bits == 3'b000) || (booth_bits == 3'b111)) begin</w:t>
      </w:r>
      <w:r>
        <w:rPr>
          <w:rFonts w:ascii="Consolas" w:hAnsi="Consolas"/>
          <w:sz w:val="13"/>
        </w:rPr>
        <w:br/>
        <w:t xml:space="preserve">                pp = {2*N{1'b0}};</w:t>
      </w:r>
      <w:r>
        <w:rPr>
          <w:rFonts w:ascii="Consolas" w:hAnsi="Consolas"/>
          <w:sz w:val="13"/>
        </w:rPr>
        <w:br/>
        <w:t xml:space="preserve">            end else if ((booth_bits == 3'b001) || (booth_bits == 3'b010)) begin</w:t>
      </w:r>
      <w:r>
        <w:rPr>
          <w:rFonts w:ascii="Consolas" w:hAnsi="Consolas"/>
          <w:sz w:val="13"/>
        </w:rPr>
        <w:br/>
        <w:t xml:space="preserve">                pp = M_ext;</w:t>
      </w:r>
      <w:r>
        <w:rPr>
          <w:rFonts w:ascii="Consolas" w:hAnsi="Consolas"/>
          <w:sz w:val="13"/>
        </w:rPr>
        <w:br/>
        <w:t xml:space="preserve">            end else if (booth_bits == 3'b011) begin</w:t>
      </w:r>
      <w:r>
        <w:rPr>
          <w:rFonts w:ascii="Consolas" w:hAnsi="Consolas"/>
          <w:sz w:val="13"/>
        </w:rPr>
        <w:br/>
        <w:t xml:space="preserve">                pp = M_ext &lt;&lt;&lt; 1;</w:t>
      </w:r>
      <w:r>
        <w:rPr>
          <w:rFonts w:ascii="Consolas" w:hAnsi="Consolas"/>
          <w:sz w:val="13"/>
        </w:rPr>
        <w:br/>
        <w:t xml:space="preserve">            end else if (booth_bits == 3'b100) begin</w:t>
      </w:r>
      <w:r>
        <w:rPr>
          <w:rFonts w:ascii="Consolas" w:hAnsi="Consolas"/>
          <w:sz w:val="13"/>
        </w:rPr>
        <w:br/>
        <w:t xml:space="preserve">                pp = -(M_ext &lt;&lt;&lt; 1);</w:t>
      </w:r>
      <w:r>
        <w:rPr>
          <w:rFonts w:ascii="Consolas" w:hAnsi="Consolas"/>
          <w:sz w:val="13"/>
        </w:rPr>
        <w:br/>
        <w:t xml:space="preserve">            end else if ((booth_bits == 3'b101) || (booth_bits == 3'b110)) begin</w:t>
      </w:r>
      <w:r>
        <w:rPr>
          <w:rFonts w:ascii="Consolas" w:hAnsi="Consolas"/>
          <w:sz w:val="13"/>
        </w:rPr>
        <w:br/>
        <w:t xml:space="preserve">                pp = -M_ext;</w:t>
      </w:r>
      <w:r>
        <w:rPr>
          <w:rFonts w:ascii="Consolas" w:hAnsi="Consolas"/>
          <w:sz w:val="13"/>
        </w:rPr>
        <w:br/>
        <w:t xml:space="preserve">            end else begin</w:t>
      </w:r>
      <w:r>
        <w:rPr>
          <w:rFonts w:ascii="Consolas" w:hAnsi="Consolas"/>
          <w:sz w:val="13"/>
        </w:rPr>
        <w:br/>
        <w:t xml:space="preserve">                pp = {2*N{1'b0}};</w:t>
      </w:r>
      <w:r>
        <w:rPr>
          <w:rFonts w:ascii="Consolas" w:hAnsi="Consolas"/>
          <w:sz w:val="13"/>
        </w:rPr>
        <w:br/>
        <w:t xml:space="preserve">            end</w:t>
      </w:r>
      <w:r>
        <w:rPr>
          <w:rFonts w:ascii="Consolas" w:hAnsi="Consolas"/>
          <w:sz w:val="13"/>
        </w:rPr>
        <w:br/>
      </w:r>
      <w:r>
        <w:rPr>
          <w:rFonts w:ascii="Consolas" w:hAnsi="Consolas"/>
          <w:sz w:val="13"/>
        </w:rPr>
        <w:br/>
        <w:t xml:space="preserve">            // Shift by 2i (shifted for the )</w:t>
      </w:r>
      <w:r>
        <w:rPr>
          <w:rFonts w:ascii="Consolas" w:hAnsi="Consolas"/>
          <w:sz w:val="13"/>
        </w:rPr>
        <w:br/>
        <w:t xml:space="preserve">            P = P + (pp &lt;&lt;&lt; (2*i));            </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endmodule</w:t>
      </w:r>
      <w:r>
        <w:rPr>
          <w:rFonts w:ascii="Consolas" w:hAnsi="Consolas"/>
          <w:sz w:val="13"/>
        </w:rPr>
        <w:br/>
      </w:r>
    </w:p>
    <w:p w14:paraId="431F8EC4" w14:textId="77777777" w:rsidR="00F1573A" w:rsidRDefault="001D1172">
      <w:pPr>
        <w:pStyle w:val="Heading2"/>
      </w:pPr>
      <w:bookmarkStart w:id="27" w:name="_Toc225956373"/>
      <w:r>
        <w:rPr>
          <w:color w:val="000000"/>
        </w:rPr>
        <w:t>A.11 Non-Restoring Divider (nonrestoring_div32.v)</w:t>
      </w:r>
      <w:bookmarkEnd w:id="27"/>
    </w:p>
    <w:p w14:paraId="2CB4CD52" w14:textId="77777777" w:rsidR="00F1573A" w:rsidRDefault="001D1172">
      <w:r>
        <w:rPr>
          <w:rFonts w:ascii="Consolas" w:hAnsi="Consolas"/>
          <w:sz w:val="13"/>
        </w:rPr>
        <w:t>module nonrestoring_div32(</w:t>
      </w:r>
      <w:r>
        <w:rPr>
          <w:rFonts w:ascii="Consolas" w:hAnsi="Consolas"/>
          <w:sz w:val="13"/>
        </w:rPr>
        <w:br/>
        <w:t xml:space="preserve">    input  wire [31:0] numerator,</w:t>
      </w:r>
      <w:r>
        <w:rPr>
          <w:rFonts w:ascii="Consolas" w:hAnsi="Consolas"/>
          <w:sz w:val="13"/>
        </w:rPr>
        <w:br/>
        <w:t xml:space="preserve">    input  wire [31:0] denominator,</w:t>
      </w:r>
      <w:r>
        <w:rPr>
          <w:rFonts w:ascii="Consolas" w:hAnsi="Consolas"/>
          <w:sz w:val="13"/>
        </w:rPr>
        <w:br/>
        <w:t xml:space="preserve">    output reg  [31:0] remainder,</w:t>
      </w:r>
      <w:r>
        <w:rPr>
          <w:rFonts w:ascii="Consolas" w:hAnsi="Consolas"/>
          <w:sz w:val="13"/>
        </w:rPr>
        <w:br/>
        <w:t xml:space="preserve">    output reg  [31:0] quotient</w:t>
      </w:r>
      <w:r>
        <w:rPr>
          <w:rFonts w:ascii="Consolas" w:hAnsi="Consolas"/>
          <w:sz w:val="13"/>
        </w:rPr>
        <w:br/>
        <w:t>);</w:t>
      </w:r>
      <w:r>
        <w:rPr>
          <w:rFonts w:ascii="Consolas" w:hAnsi="Consolas"/>
          <w:sz w:val="13"/>
        </w:rPr>
        <w:br/>
      </w:r>
      <w:r>
        <w:rPr>
          <w:rFonts w:ascii="Consolas" w:hAnsi="Consolas"/>
          <w:sz w:val="13"/>
        </w:rPr>
        <w:br/>
        <w:t xml:space="preserve">    reg  signed [32:0] a;</w:t>
      </w:r>
      <w:r>
        <w:rPr>
          <w:rFonts w:ascii="Consolas" w:hAnsi="Consolas"/>
          <w:sz w:val="13"/>
        </w:rPr>
        <w:br/>
        <w:t xml:space="preserve">    reg         [31:0] q;      </w:t>
      </w:r>
      <w:r>
        <w:rPr>
          <w:rFonts w:ascii="Consolas" w:hAnsi="Consolas"/>
          <w:sz w:val="13"/>
        </w:rPr>
        <w:br/>
        <w:t xml:space="preserve">    reg  signed [32:0] m;</w:t>
      </w:r>
      <w:r>
        <w:rPr>
          <w:rFonts w:ascii="Consolas" w:hAnsi="Consolas"/>
          <w:sz w:val="13"/>
        </w:rPr>
        <w:br/>
      </w:r>
      <w:r>
        <w:rPr>
          <w:rFonts w:ascii="Consolas" w:hAnsi="Consolas"/>
          <w:sz w:val="13"/>
        </w:rPr>
        <w:br/>
        <w:t xml:space="preserve">    reg num_neg, den_neg;</w:t>
      </w:r>
      <w:r>
        <w:rPr>
          <w:rFonts w:ascii="Consolas" w:hAnsi="Consolas"/>
          <w:sz w:val="13"/>
        </w:rPr>
        <w:br/>
      </w:r>
      <w:r>
        <w:rPr>
          <w:rFonts w:ascii="Consolas" w:hAnsi="Consolas"/>
          <w:sz w:val="13"/>
        </w:rPr>
        <w:br/>
        <w:t xml:space="preserve">    integer i;</w:t>
      </w:r>
      <w:r>
        <w:rPr>
          <w:rFonts w:ascii="Consolas" w:hAnsi="Consolas"/>
          <w:sz w:val="13"/>
        </w:rPr>
        <w:br/>
      </w:r>
      <w:r>
        <w:rPr>
          <w:rFonts w:ascii="Consolas" w:hAnsi="Consolas"/>
          <w:sz w:val="13"/>
        </w:rPr>
        <w:br/>
        <w:t xml:space="preserve">    reg [31:0] num_mag, den_mag;</w:t>
      </w:r>
      <w:r>
        <w:rPr>
          <w:rFonts w:ascii="Consolas" w:hAnsi="Consolas"/>
          <w:sz w:val="13"/>
        </w:rPr>
        <w:br/>
      </w:r>
      <w:r>
        <w:rPr>
          <w:rFonts w:ascii="Consolas" w:hAnsi="Consolas"/>
          <w:sz w:val="13"/>
        </w:rPr>
        <w:br/>
        <w:t xml:space="preserve">    always @(*) begin</w:t>
      </w:r>
      <w:r>
        <w:rPr>
          <w:rFonts w:ascii="Consolas" w:hAnsi="Consolas"/>
          <w:sz w:val="13"/>
        </w:rPr>
        <w:br/>
        <w:t xml:space="preserve">        // Defaults prevent inferred latches in combinational implementation.</w:t>
      </w:r>
      <w:r>
        <w:rPr>
          <w:rFonts w:ascii="Consolas" w:hAnsi="Consolas"/>
          <w:sz w:val="13"/>
        </w:rPr>
        <w:br/>
        <w:t xml:space="preserve">        quotient  = 32'b0;</w:t>
      </w:r>
      <w:r>
        <w:rPr>
          <w:rFonts w:ascii="Consolas" w:hAnsi="Consolas"/>
          <w:sz w:val="13"/>
        </w:rPr>
        <w:br/>
        <w:t xml:space="preserve">        remainder = 32'b0;</w:t>
      </w:r>
      <w:r>
        <w:rPr>
          <w:rFonts w:ascii="Consolas" w:hAnsi="Consolas"/>
          <w:sz w:val="13"/>
        </w:rPr>
        <w:br/>
        <w:t xml:space="preserve">        a         = 33'sd0;</w:t>
      </w:r>
      <w:r>
        <w:rPr>
          <w:rFonts w:ascii="Consolas" w:hAnsi="Consolas"/>
          <w:sz w:val="13"/>
        </w:rPr>
        <w:br/>
        <w:t xml:space="preserve">        q         = 32'b0;</w:t>
      </w:r>
      <w:r>
        <w:rPr>
          <w:rFonts w:ascii="Consolas" w:hAnsi="Consolas"/>
          <w:sz w:val="13"/>
        </w:rPr>
        <w:br/>
        <w:t xml:space="preserve">        m         = 33'sd0;</w:t>
      </w:r>
      <w:r>
        <w:rPr>
          <w:rFonts w:ascii="Consolas" w:hAnsi="Consolas"/>
          <w:sz w:val="13"/>
        </w:rPr>
        <w:br/>
        <w:t xml:space="preserve">        num_mag   = 32'b0;</w:t>
      </w:r>
      <w:r>
        <w:rPr>
          <w:rFonts w:ascii="Consolas" w:hAnsi="Consolas"/>
          <w:sz w:val="13"/>
        </w:rPr>
        <w:br/>
        <w:t xml:space="preserve">        den_mag   = 32'b0;</w:t>
      </w:r>
      <w:r>
        <w:rPr>
          <w:rFonts w:ascii="Consolas" w:hAnsi="Consolas"/>
          <w:sz w:val="13"/>
        </w:rPr>
        <w:br/>
        <w:t xml:space="preserve">        i         = 0;</w:t>
      </w:r>
      <w:r>
        <w:rPr>
          <w:rFonts w:ascii="Consolas" w:hAnsi="Consolas"/>
          <w:sz w:val="13"/>
        </w:rPr>
        <w:br/>
      </w:r>
      <w:r>
        <w:rPr>
          <w:rFonts w:ascii="Consolas" w:hAnsi="Consolas"/>
          <w:sz w:val="13"/>
        </w:rPr>
        <w:br/>
        <w:t xml:space="preserve">        num_neg = ($signed(numerator)   &lt; 0);</w:t>
      </w:r>
      <w:r>
        <w:rPr>
          <w:rFonts w:ascii="Consolas" w:hAnsi="Consolas"/>
          <w:sz w:val="13"/>
        </w:rPr>
        <w:br/>
        <w:t xml:space="preserve">        den_neg = ($signed(denominator) &lt; 0);</w:t>
      </w:r>
      <w:r>
        <w:rPr>
          <w:rFonts w:ascii="Consolas" w:hAnsi="Consolas"/>
          <w:sz w:val="13"/>
        </w:rPr>
        <w:br/>
      </w:r>
      <w:r>
        <w:rPr>
          <w:rFonts w:ascii="Consolas" w:hAnsi="Consolas"/>
          <w:sz w:val="13"/>
        </w:rPr>
        <w:br/>
        <w:t xml:space="preserve">        if (denominator == 32'b0) begin</w:t>
      </w:r>
      <w:r>
        <w:rPr>
          <w:rFonts w:ascii="Consolas" w:hAnsi="Consolas"/>
          <w:sz w:val="13"/>
        </w:rPr>
        <w:br/>
        <w:t xml:space="preserve">            quotient  = 32'hFFFF_FFFF;</w:t>
      </w:r>
      <w:r>
        <w:rPr>
          <w:rFonts w:ascii="Consolas" w:hAnsi="Consolas"/>
          <w:sz w:val="13"/>
        </w:rPr>
        <w:br/>
        <w:t xml:space="preserve">            remainder = numerator;</w:t>
      </w:r>
      <w:r>
        <w:rPr>
          <w:rFonts w:ascii="Consolas" w:hAnsi="Consolas"/>
          <w:sz w:val="13"/>
        </w:rPr>
        <w:br/>
        <w:t xml:space="preserve">        end else begin</w:t>
      </w:r>
      <w:r>
        <w:rPr>
          <w:rFonts w:ascii="Consolas" w:hAnsi="Consolas"/>
          <w:sz w:val="13"/>
        </w:rPr>
        <w:br/>
        <w:t xml:space="preserve">            num_mag = num_neg ? (~numerator + 1'b1) : numerator;</w:t>
      </w:r>
      <w:r>
        <w:rPr>
          <w:rFonts w:ascii="Consolas" w:hAnsi="Consolas"/>
          <w:sz w:val="13"/>
        </w:rPr>
        <w:br/>
        <w:t xml:space="preserve">            den_mag = den_neg ? (~denominator + 1'b1) : denominator;</w:t>
      </w:r>
      <w:r>
        <w:rPr>
          <w:rFonts w:ascii="Consolas" w:hAnsi="Consolas"/>
          <w:sz w:val="13"/>
        </w:rPr>
        <w:br/>
      </w:r>
      <w:r>
        <w:rPr>
          <w:rFonts w:ascii="Consolas" w:hAnsi="Consolas"/>
          <w:sz w:val="13"/>
        </w:rPr>
        <w:br/>
        <w:t xml:space="preserve">            a = 33'sd0;</w:t>
      </w:r>
      <w:r>
        <w:rPr>
          <w:rFonts w:ascii="Consolas" w:hAnsi="Consolas"/>
          <w:sz w:val="13"/>
        </w:rPr>
        <w:br/>
        <w:t xml:space="preserve">            q = num_mag;</w:t>
      </w:r>
      <w:r>
        <w:rPr>
          <w:rFonts w:ascii="Consolas" w:hAnsi="Consolas"/>
          <w:sz w:val="13"/>
        </w:rPr>
        <w:br/>
        <w:t xml:space="preserve">            m = {1'b0, den_mag};  </w:t>
      </w:r>
      <w:r>
        <w:rPr>
          <w:rFonts w:ascii="Consolas" w:hAnsi="Consolas"/>
          <w:sz w:val="13"/>
        </w:rPr>
        <w:br/>
      </w:r>
      <w:r>
        <w:rPr>
          <w:rFonts w:ascii="Consolas" w:hAnsi="Consolas"/>
          <w:sz w:val="13"/>
        </w:rPr>
        <w:br/>
        <w:t xml:space="preserve">            for (i = 0; i &lt; 32; i = i + 1) begin</w:t>
      </w:r>
      <w:r>
        <w:rPr>
          <w:rFonts w:ascii="Consolas" w:hAnsi="Consolas"/>
          <w:sz w:val="13"/>
        </w:rPr>
        <w:br/>
        <w:t xml:space="preserve">                a = {a[31:0], q[31]};</w:t>
      </w:r>
      <w:r>
        <w:rPr>
          <w:rFonts w:ascii="Consolas" w:hAnsi="Consolas"/>
          <w:sz w:val="13"/>
        </w:rPr>
        <w:br/>
        <w:t xml:space="preserve">                q = q &lt;&lt; 1;</w:t>
      </w:r>
      <w:r>
        <w:rPr>
          <w:rFonts w:ascii="Consolas" w:hAnsi="Consolas"/>
          <w:sz w:val="13"/>
        </w:rPr>
        <w:br/>
      </w:r>
      <w:r>
        <w:rPr>
          <w:rFonts w:ascii="Consolas" w:hAnsi="Consolas"/>
          <w:sz w:val="13"/>
        </w:rPr>
        <w:br/>
        <w:t xml:space="preserve">                if (a &gt;= 0)</w:t>
      </w:r>
      <w:r>
        <w:rPr>
          <w:rFonts w:ascii="Consolas" w:hAnsi="Consolas"/>
          <w:sz w:val="13"/>
        </w:rPr>
        <w:br/>
        <w:t xml:space="preserve">                    a = a - m;</w:t>
      </w:r>
      <w:r>
        <w:rPr>
          <w:rFonts w:ascii="Consolas" w:hAnsi="Consolas"/>
          <w:sz w:val="13"/>
        </w:rPr>
        <w:br/>
        <w:t xml:space="preserve">                else</w:t>
      </w:r>
      <w:r>
        <w:rPr>
          <w:rFonts w:ascii="Consolas" w:hAnsi="Consolas"/>
          <w:sz w:val="13"/>
        </w:rPr>
        <w:br/>
        <w:t xml:space="preserve">                    a = a + m;</w:t>
      </w:r>
      <w:r>
        <w:rPr>
          <w:rFonts w:ascii="Consolas" w:hAnsi="Consolas"/>
          <w:sz w:val="13"/>
        </w:rPr>
        <w:br/>
      </w:r>
      <w:r>
        <w:rPr>
          <w:rFonts w:ascii="Consolas" w:hAnsi="Consolas"/>
          <w:sz w:val="13"/>
        </w:rPr>
        <w:br/>
        <w:t xml:space="preserve">                q[0] = (a &gt;= 0);</w:t>
      </w:r>
      <w:r>
        <w:rPr>
          <w:rFonts w:ascii="Consolas" w:hAnsi="Consolas"/>
          <w:sz w:val="13"/>
        </w:rPr>
        <w:br/>
        <w:t xml:space="preserve">            end</w:t>
      </w:r>
      <w:r>
        <w:rPr>
          <w:rFonts w:ascii="Consolas" w:hAnsi="Consolas"/>
          <w:sz w:val="13"/>
        </w:rPr>
        <w:br/>
      </w:r>
      <w:r>
        <w:rPr>
          <w:rFonts w:ascii="Consolas" w:hAnsi="Consolas"/>
          <w:sz w:val="13"/>
        </w:rPr>
        <w:br/>
        <w:t xml:space="preserve">            if (a &lt; 0) begin</w:t>
      </w:r>
      <w:r>
        <w:rPr>
          <w:rFonts w:ascii="Consolas" w:hAnsi="Consolas"/>
          <w:sz w:val="13"/>
        </w:rPr>
        <w:br/>
        <w:t xml:space="preserve">                a = a + m;</w:t>
      </w:r>
      <w:r>
        <w:rPr>
          <w:rFonts w:ascii="Consolas" w:hAnsi="Consolas"/>
          <w:sz w:val="13"/>
        </w:rPr>
        <w:br/>
        <w:t xml:space="preserve">            end</w:t>
      </w:r>
      <w:r>
        <w:rPr>
          <w:rFonts w:ascii="Consolas" w:hAnsi="Consolas"/>
          <w:sz w:val="13"/>
        </w:rPr>
        <w:br/>
      </w:r>
      <w:r>
        <w:rPr>
          <w:rFonts w:ascii="Consolas" w:hAnsi="Consolas"/>
          <w:sz w:val="13"/>
        </w:rPr>
        <w:br/>
        <w:t xml:space="preserve">            if (num_neg ^ den_neg) begin</w:t>
      </w:r>
      <w:r>
        <w:rPr>
          <w:rFonts w:ascii="Consolas" w:hAnsi="Consolas"/>
          <w:sz w:val="13"/>
        </w:rPr>
        <w:br/>
        <w:t xml:space="preserve">                quotient = ~q + 1'b1;</w:t>
      </w:r>
      <w:r>
        <w:rPr>
          <w:rFonts w:ascii="Consolas" w:hAnsi="Consolas"/>
          <w:sz w:val="13"/>
        </w:rPr>
        <w:br/>
        <w:t xml:space="preserve">            end else begin</w:t>
      </w:r>
      <w:r>
        <w:rPr>
          <w:rFonts w:ascii="Consolas" w:hAnsi="Consolas"/>
          <w:sz w:val="13"/>
        </w:rPr>
        <w:br/>
        <w:t xml:space="preserve">                quotient = q;</w:t>
      </w:r>
      <w:r>
        <w:rPr>
          <w:rFonts w:ascii="Consolas" w:hAnsi="Consolas"/>
          <w:sz w:val="13"/>
        </w:rPr>
        <w:br/>
        <w:t xml:space="preserve">            end</w:t>
      </w:r>
      <w:r>
        <w:rPr>
          <w:rFonts w:ascii="Consolas" w:hAnsi="Consolas"/>
          <w:sz w:val="13"/>
        </w:rPr>
        <w:br/>
      </w:r>
      <w:r>
        <w:rPr>
          <w:rFonts w:ascii="Consolas" w:hAnsi="Consolas"/>
          <w:sz w:val="13"/>
        </w:rPr>
        <w:br/>
        <w:t xml:space="preserve">            if (num_neg) begin</w:t>
      </w:r>
      <w:r>
        <w:rPr>
          <w:rFonts w:ascii="Consolas" w:hAnsi="Consolas"/>
          <w:sz w:val="13"/>
        </w:rPr>
        <w:br/>
        <w:t xml:space="preserve">                remainder = ~a[31:0] + 1'b1;</w:t>
      </w:r>
      <w:r>
        <w:rPr>
          <w:rFonts w:ascii="Consolas" w:hAnsi="Consolas"/>
          <w:sz w:val="13"/>
        </w:rPr>
        <w:br/>
        <w:t xml:space="preserve">            end else begin</w:t>
      </w:r>
      <w:r>
        <w:rPr>
          <w:rFonts w:ascii="Consolas" w:hAnsi="Consolas"/>
          <w:sz w:val="13"/>
        </w:rPr>
        <w:br/>
        <w:t xml:space="preserve">                remainder = a[31:0];</w:t>
      </w:r>
      <w:r>
        <w:rPr>
          <w:rFonts w:ascii="Consolas" w:hAnsi="Consolas"/>
          <w:sz w:val="13"/>
        </w:rPr>
        <w:br/>
        <w:t xml:space="preserve">            end</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endmodule</w:t>
      </w:r>
      <w:r>
        <w:rPr>
          <w:rFonts w:ascii="Consolas" w:hAnsi="Consolas"/>
          <w:sz w:val="13"/>
        </w:rPr>
        <w:br/>
      </w:r>
    </w:p>
    <w:p w14:paraId="2F358DA5" w14:textId="77777777" w:rsidR="00F1573A" w:rsidRDefault="001D1172">
      <w:pPr>
        <w:pStyle w:val="Heading2"/>
      </w:pPr>
      <w:bookmarkStart w:id="28" w:name="_Toc225956374"/>
      <w:r>
        <w:rPr>
          <w:color w:val="000000"/>
        </w:rPr>
        <w:t>A.12 Select and Encode (select_encode.v)</w:t>
      </w:r>
      <w:bookmarkEnd w:id="28"/>
    </w:p>
    <w:p w14:paraId="3487B807" w14:textId="77777777" w:rsidR="00F1573A" w:rsidRDefault="001D1172">
      <w:r>
        <w:rPr>
          <w:rFonts w:ascii="Consolas" w:hAnsi="Consolas"/>
          <w:sz w:val="13"/>
        </w:rPr>
        <w:t>module select_encode (</w:t>
      </w:r>
      <w:r>
        <w:rPr>
          <w:rFonts w:ascii="Consolas" w:hAnsi="Consolas"/>
          <w:sz w:val="13"/>
        </w:rPr>
        <w:br/>
        <w:t xml:space="preserve">    input  wire [31:0] IR,</w:t>
      </w:r>
      <w:r>
        <w:rPr>
          <w:rFonts w:ascii="Consolas" w:hAnsi="Consolas"/>
          <w:sz w:val="13"/>
        </w:rPr>
        <w:br/>
        <w:t xml:space="preserve">    input  wire        Gra,</w:t>
      </w:r>
      <w:r>
        <w:rPr>
          <w:rFonts w:ascii="Consolas" w:hAnsi="Consolas"/>
          <w:sz w:val="13"/>
        </w:rPr>
        <w:br/>
        <w:t xml:space="preserve">    input  wire        Grb,</w:t>
      </w:r>
      <w:r>
        <w:rPr>
          <w:rFonts w:ascii="Consolas" w:hAnsi="Consolas"/>
          <w:sz w:val="13"/>
        </w:rPr>
        <w:br/>
        <w:t xml:space="preserve">    input  wire        Grc,</w:t>
      </w:r>
      <w:r>
        <w:rPr>
          <w:rFonts w:ascii="Consolas" w:hAnsi="Consolas"/>
          <w:sz w:val="13"/>
        </w:rPr>
        <w:br/>
        <w:t xml:space="preserve">    input  wire        Rin_sel,</w:t>
      </w:r>
      <w:r>
        <w:rPr>
          <w:rFonts w:ascii="Consolas" w:hAnsi="Consolas"/>
          <w:sz w:val="13"/>
        </w:rPr>
        <w:br/>
        <w:t xml:space="preserve">    input  wire        Rout_sel,</w:t>
      </w:r>
      <w:r>
        <w:rPr>
          <w:rFonts w:ascii="Consolas" w:hAnsi="Consolas"/>
          <w:sz w:val="13"/>
        </w:rPr>
        <w:br/>
        <w:t xml:space="preserve">    output reg  [15:0] Rin_decoded,</w:t>
      </w:r>
      <w:r>
        <w:rPr>
          <w:rFonts w:ascii="Consolas" w:hAnsi="Consolas"/>
          <w:sz w:val="13"/>
        </w:rPr>
        <w:br/>
        <w:t xml:space="preserve">    output reg  [15:0] Rout_decoded,</w:t>
      </w:r>
      <w:r>
        <w:rPr>
          <w:rFonts w:ascii="Consolas" w:hAnsi="Consolas"/>
          <w:sz w:val="13"/>
        </w:rPr>
        <w:br/>
        <w:t xml:space="preserve">    output reg  [3:0]  selected_reg</w:t>
      </w:r>
      <w:r>
        <w:rPr>
          <w:rFonts w:ascii="Consolas" w:hAnsi="Consolas"/>
          <w:sz w:val="13"/>
        </w:rPr>
        <w:br/>
        <w:t>);</w:t>
      </w:r>
      <w:r>
        <w:rPr>
          <w:rFonts w:ascii="Consolas" w:hAnsi="Consolas"/>
          <w:sz w:val="13"/>
        </w:rPr>
        <w:br/>
        <w:t xml:space="preserve">    reg [15:0] onehot;</w:t>
      </w:r>
      <w:r>
        <w:rPr>
          <w:rFonts w:ascii="Consolas" w:hAnsi="Consolas"/>
          <w:sz w:val="13"/>
        </w:rPr>
        <w:br/>
      </w:r>
      <w:r>
        <w:rPr>
          <w:rFonts w:ascii="Consolas" w:hAnsi="Consolas"/>
          <w:sz w:val="13"/>
        </w:rPr>
        <w:br/>
        <w:t xml:space="preserve">    always @(*) begin</w:t>
      </w:r>
      <w:r>
        <w:rPr>
          <w:rFonts w:ascii="Consolas" w:hAnsi="Consolas"/>
          <w:sz w:val="13"/>
        </w:rPr>
        <w:br/>
        <w:t xml:space="preserve">        if (Gra) begin</w:t>
      </w:r>
      <w:r>
        <w:rPr>
          <w:rFonts w:ascii="Consolas" w:hAnsi="Consolas"/>
          <w:sz w:val="13"/>
        </w:rPr>
        <w:br/>
        <w:t xml:space="preserve">            selected_reg = IR[26:23];</w:t>
      </w:r>
      <w:r>
        <w:rPr>
          <w:rFonts w:ascii="Consolas" w:hAnsi="Consolas"/>
          <w:sz w:val="13"/>
        </w:rPr>
        <w:br/>
        <w:t xml:space="preserve">        end else if (Grb) begin</w:t>
      </w:r>
      <w:r>
        <w:rPr>
          <w:rFonts w:ascii="Consolas" w:hAnsi="Consolas"/>
          <w:sz w:val="13"/>
        </w:rPr>
        <w:br/>
        <w:t xml:space="preserve">            selected_reg = IR[22:19];</w:t>
      </w:r>
      <w:r>
        <w:rPr>
          <w:rFonts w:ascii="Consolas" w:hAnsi="Consolas"/>
          <w:sz w:val="13"/>
        </w:rPr>
        <w:br/>
        <w:t xml:space="preserve">        end else if (Grc) begin</w:t>
      </w:r>
      <w:r>
        <w:rPr>
          <w:rFonts w:ascii="Consolas" w:hAnsi="Consolas"/>
          <w:sz w:val="13"/>
        </w:rPr>
        <w:br/>
        <w:t xml:space="preserve">            selected_reg = IR[18:15];</w:t>
      </w:r>
      <w:r>
        <w:rPr>
          <w:rFonts w:ascii="Consolas" w:hAnsi="Consolas"/>
          <w:sz w:val="13"/>
        </w:rPr>
        <w:br/>
        <w:t xml:space="preserve">        end else begin</w:t>
      </w:r>
      <w:r>
        <w:rPr>
          <w:rFonts w:ascii="Consolas" w:hAnsi="Consolas"/>
          <w:sz w:val="13"/>
        </w:rPr>
        <w:br/>
        <w:t xml:space="preserve">            selected_reg = 4'd0;</w:t>
      </w:r>
      <w:r>
        <w:rPr>
          <w:rFonts w:ascii="Consolas" w:hAnsi="Consolas"/>
          <w:sz w:val="13"/>
        </w:rPr>
        <w:br/>
        <w:t xml:space="preserve">        end</w:t>
      </w:r>
      <w:r>
        <w:rPr>
          <w:rFonts w:ascii="Consolas" w:hAnsi="Consolas"/>
          <w:sz w:val="13"/>
        </w:rPr>
        <w:br/>
      </w:r>
      <w:r>
        <w:rPr>
          <w:rFonts w:ascii="Consolas" w:hAnsi="Consolas"/>
          <w:sz w:val="13"/>
        </w:rPr>
        <w:br/>
        <w:t xml:space="preserve">        onehot = 16'b0;</w:t>
      </w:r>
      <w:r>
        <w:rPr>
          <w:rFonts w:ascii="Consolas" w:hAnsi="Consolas"/>
          <w:sz w:val="13"/>
        </w:rPr>
        <w:br/>
        <w:t xml:space="preserve">        onehot[selected_reg] = 1'b1;</w:t>
      </w:r>
      <w:r>
        <w:rPr>
          <w:rFonts w:ascii="Consolas" w:hAnsi="Consolas"/>
          <w:sz w:val="13"/>
        </w:rPr>
        <w:br/>
      </w:r>
      <w:r>
        <w:rPr>
          <w:rFonts w:ascii="Consolas" w:hAnsi="Consolas"/>
          <w:sz w:val="13"/>
        </w:rPr>
        <w:br/>
        <w:t xml:space="preserve">        if (Rin_sel === 1'b1) begin</w:t>
      </w:r>
      <w:r>
        <w:rPr>
          <w:rFonts w:ascii="Consolas" w:hAnsi="Consolas"/>
          <w:sz w:val="13"/>
        </w:rPr>
        <w:br/>
        <w:t xml:space="preserve">            Rin_decoded = onehot;</w:t>
      </w:r>
      <w:r>
        <w:rPr>
          <w:rFonts w:ascii="Consolas" w:hAnsi="Consolas"/>
          <w:sz w:val="13"/>
        </w:rPr>
        <w:br/>
        <w:t xml:space="preserve">        end else begin</w:t>
      </w:r>
      <w:r>
        <w:rPr>
          <w:rFonts w:ascii="Consolas" w:hAnsi="Consolas"/>
          <w:sz w:val="13"/>
        </w:rPr>
        <w:br/>
        <w:t xml:space="preserve">            Rin_decoded = 16'b0;</w:t>
      </w:r>
      <w:r>
        <w:rPr>
          <w:rFonts w:ascii="Consolas" w:hAnsi="Consolas"/>
          <w:sz w:val="13"/>
        </w:rPr>
        <w:br/>
        <w:t xml:space="preserve">        end</w:t>
      </w:r>
      <w:r>
        <w:rPr>
          <w:rFonts w:ascii="Consolas" w:hAnsi="Consolas"/>
          <w:sz w:val="13"/>
        </w:rPr>
        <w:br/>
      </w:r>
      <w:r>
        <w:rPr>
          <w:rFonts w:ascii="Consolas" w:hAnsi="Consolas"/>
          <w:sz w:val="13"/>
        </w:rPr>
        <w:br/>
        <w:t xml:space="preserve">        if (Rout_sel === 1'b1) begin</w:t>
      </w:r>
      <w:r>
        <w:rPr>
          <w:rFonts w:ascii="Consolas" w:hAnsi="Consolas"/>
          <w:sz w:val="13"/>
        </w:rPr>
        <w:br/>
        <w:t xml:space="preserve">            Rout_decoded = onehot;</w:t>
      </w:r>
      <w:r>
        <w:rPr>
          <w:rFonts w:ascii="Consolas" w:hAnsi="Consolas"/>
          <w:sz w:val="13"/>
        </w:rPr>
        <w:br/>
        <w:t xml:space="preserve">        end else begin</w:t>
      </w:r>
      <w:r>
        <w:rPr>
          <w:rFonts w:ascii="Consolas" w:hAnsi="Consolas"/>
          <w:sz w:val="13"/>
        </w:rPr>
        <w:br/>
        <w:t xml:space="preserve">            Rout_decoded = 16'b0;</w:t>
      </w:r>
      <w:r>
        <w:rPr>
          <w:rFonts w:ascii="Consolas" w:hAnsi="Consolas"/>
          <w:sz w:val="13"/>
        </w:rPr>
        <w:br/>
        <w:t xml:space="preserve">        end</w:t>
      </w:r>
      <w:r>
        <w:rPr>
          <w:rFonts w:ascii="Consolas" w:hAnsi="Consolas"/>
          <w:sz w:val="13"/>
        </w:rPr>
        <w:br/>
        <w:t xml:space="preserve">    end</w:t>
      </w:r>
      <w:r>
        <w:rPr>
          <w:rFonts w:ascii="Consolas" w:hAnsi="Consolas"/>
          <w:sz w:val="13"/>
        </w:rPr>
        <w:br/>
        <w:t>endmodule</w:t>
      </w:r>
      <w:r>
        <w:rPr>
          <w:rFonts w:ascii="Consolas" w:hAnsi="Consolas"/>
          <w:sz w:val="13"/>
        </w:rPr>
        <w:br/>
      </w:r>
    </w:p>
    <w:p w14:paraId="55ABAA26" w14:textId="77777777" w:rsidR="00F1573A" w:rsidRDefault="001D1172">
      <w:pPr>
        <w:pStyle w:val="Heading2"/>
      </w:pPr>
      <w:bookmarkStart w:id="29" w:name="_Toc225956375"/>
      <w:r>
        <w:rPr>
          <w:color w:val="000000"/>
        </w:rPr>
        <w:t>A.13 Sign Extension (sign_extend_c.v)</w:t>
      </w:r>
      <w:bookmarkEnd w:id="29"/>
    </w:p>
    <w:p w14:paraId="35AB6A31" w14:textId="77777777" w:rsidR="00F1573A" w:rsidRDefault="001D1172">
      <w:r>
        <w:rPr>
          <w:rFonts w:ascii="Consolas" w:hAnsi="Consolas"/>
          <w:sz w:val="13"/>
        </w:rPr>
        <w:t>module sign_extend_c (</w:t>
      </w:r>
      <w:r>
        <w:rPr>
          <w:rFonts w:ascii="Consolas" w:hAnsi="Consolas"/>
          <w:sz w:val="13"/>
        </w:rPr>
        <w:br/>
        <w:t xml:space="preserve">    input  wire [31:0] IR,</w:t>
      </w:r>
      <w:r>
        <w:rPr>
          <w:rFonts w:ascii="Consolas" w:hAnsi="Consolas"/>
          <w:sz w:val="13"/>
        </w:rPr>
        <w:br/>
        <w:t xml:space="preserve">    input  wire        Cout,</w:t>
      </w:r>
      <w:r>
        <w:rPr>
          <w:rFonts w:ascii="Consolas" w:hAnsi="Consolas"/>
          <w:sz w:val="13"/>
        </w:rPr>
        <w:br/>
        <w:t xml:space="preserve">    output wire [31:0] C_sign_extended</w:t>
      </w:r>
      <w:r>
        <w:rPr>
          <w:rFonts w:ascii="Consolas" w:hAnsi="Consolas"/>
          <w:sz w:val="13"/>
        </w:rPr>
        <w:br/>
        <w:t>);</w:t>
      </w:r>
      <w:r>
        <w:rPr>
          <w:rFonts w:ascii="Consolas" w:hAnsi="Consolas"/>
          <w:sz w:val="13"/>
        </w:rPr>
        <w:br/>
        <w:t xml:space="preserve">    wire [31:0] sext_c = {{13{IR[18]}}, IR[18:0]};</w:t>
      </w:r>
      <w:r>
        <w:rPr>
          <w:rFonts w:ascii="Consolas" w:hAnsi="Consolas"/>
          <w:sz w:val="13"/>
        </w:rPr>
        <w:br/>
        <w:t xml:space="preserve">    assign C_sign_extended = Cout ? sext_c : 32'b0;</w:t>
      </w:r>
      <w:r>
        <w:rPr>
          <w:rFonts w:ascii="Consolas" w:hAnsi="Consolas"/>
          <w:sz w:val="13"/>
        </w:rPr>
        <w:br/>
        <w:t>endmodule</w:t>
      </w:r>
      <w:r>
        <w:rPr>
          <w:rFonts w:ascii="Consolas" w:hAnsi="Consolas"/>
          <w:sz w:val="13"/>
        </w:rPr>
        <w:br/>
      </w:r>
    </w:p>
    <w:p w14:paraId="0C15B358" w14:textId="77777777" w:rsidR="00F1573A" w:rsidRDefault="001D1172">
      <w:pPr>
        <w:pStyle w:val="Heading2"/>
      </w:pPr>
      <w:bookmarkStart w:id="30" w:name="_Toc225956376"/>
      <w:r>
        <w:rPr>
          <w:color w:val="000000"/>
        </w:rPr>
        <w:t>A.14 Condition Logic (con_ff_logic.v)</w:t>
      </w:r>
      <w:bookmarkEnd w:id="30"/>
    </w:p>
    <w:p w14:paraId="378DECC5" w14:textId="77777777" w:rsidR="00F1573A" w:rsidRDefault="001D1172">
      <w:r>
        <w:rPr>
          <w:rFonts w:ascii="Consolas" w:hAnsi="Consolas"/>
          <w:sz w:val="13"/>
        </w:rPr>
        <w:t>module con_ff_logic (</w:t>
      </w:r>
      <w:r>
        <w:rPr>
          <w:rFonts w:ascii="Consolas" w:hAnsi="Consolas"/>
          <w:sz w:val="13"/>
        </w:rPr>
        <w:br/>
        <w:t xml:space="preserve">    input  wire        clk,</w:t>
      </w:r>
      <w:r>
        <w:rPr>
          <w:rFonts w:ascii="Consolas" w:hAnsi="Consolas"/>
          <w:sz w:val="13"/>
        </w:rPr>
        <w:br/>
        <w:t xml:space="preserve">    input  wire        reset,</w:t>
      </w:r>
      <w:r>
        <w:rPr>
          <w:rFonts w:ascii="Consolas" w:hAnsi="Consolas"/>
          <w:sz w:val="13"/>
        </w:rPr>
        <w:br/>
        <w:t xml:space="preserve">    input  wire        CONin,</w:t>
      </w:r>
      <w:r>
        <w:rPr>
          <w:rFonts w:ascii="Consolas" w:hAnsi="Consolas"/>
          <w:sz w:val="13"/>
        </w:rPr>
        <w:br/>
        <w:t xml:space="preserve">    input  wire [31:0] bus_value,</w:t>
      </w:r>
      <w:r>
        <w:rPr>
          <w:rFonts w:ascii="Consolas" w:hAnsi="Consolas"/>
          <w:sz w:val="13"/>
        </w:rPr>
        <w:br/>
        <w:t xml:space="preserve">    input  wire [1:0]  c2,</w:t>
      </w:r>
      <w:r>
        <w:rPr>
          <w:rFonts w:ascii="Consolas" w:hAnsi="Consolas"/>
          <w:sz w:val="13"/>
        </w:rPr>
        <w:br/>
        <w:t xml:space="preserve">    output reg         CON_q</w:t>
      </w:r>
      <w:r>
        <w:rPr>
          <w:rFonts w:ascii="Consolas" w:hAnsi="Consolas"/>
          <w:sz w:val="13"/>
        </w:rPr>
        <w:br/>
        <w:t>);</w:t>
      </w:r>
      <w:r>
        <w:rPr>
          <w:rFonts w:ascii="Consolas" w:hAnsi="Consolas"/>
          <w:sz w:val="13"/>
        </w:rPr>
        <w:br/>
        <w:t xml:space="preserve">    reg cond_eval;</w:t>
      </w:r>
      <w:r>
        <w:rPr>
          <w:rFonts w:ascii="Consolas" w:hAnsi="Consolas"/>
          <w:sz w:val="13"/>
        </w:rPr>
        <w:br/>
      </w:r>
      <w:r>
        <w:rPr>
          <w:rFonts w:ascii="Consolas" w:hAnsi="Consolas"/>
          <w:sz w:val="13"/>
        </w:rPr>
        <w:br/>
        <w:t xml:space="preserve">    always @(*) begin</w:t>
      </w:r>
      <w:r>
        <w:rPr>
          <w:rFonts w:ascii="Consolas" w:hAnsi="Consolas"/>
          <w:sz w:val="13"/>
        </w:rPr>
        <w:br/>
        <w:t xml:space="preserve">        case (c2)</w:t>
      </w:r>
      <w:r>
        <w:rPr>
          <w:rFonts w:ascii="Consolas" w:hAnsi="Consolas"/>
          <w:sz w:val="13"/>
        </w:rPr>
        <w:br/>
        <w:t xml:space="preserve">            2'b00: cond_eval = (bus_value == 32'b0);                              // brzr</w:t>
      </w:r>
      <w:r>
        <w:rPr>
          <w:rFonts w:ascii="Consolas" w:hAnsi="Consolas"/>
          <w:sz w:val="13"/>
        </w:rPr>
        <w:br/>
        <w:t xml:space="preserve">            2'b01: cond_eval = (bus_value != 32'b0);                              // brnz</w:t>
      </w:r>
      <w:r>
        <w:rPr>
          <w:rFonts w:ascii="Consolas" w:hAnsi="Consolas"/>
          <w:sz w:val="13"/>
        </w:rPr>
        <w:br/>
        <w:t xml:space="preserve">            2'b10: cond_eval = (~bus_value[31]) &amp; (bus_value != 32'b0);           // brpl</w:t>
      </w:r>
      <w:r>
        <w:rPr>
          <w:rFonts w:ascii="Consolas" w:hAnsi="Consolas"/>
          <w:sz w:val="13"/>
        </w:rPr>
        <w:br/>
        <w:t xml:space="preserve">            2'b11: cond_eval = bus_value[31];                                      // brmi</w:t>
      </w:r>
      <w:r>
        <w:rPr>
          <w:rFonts w:ascii="Consolas" w:hAnsi="Consolas"/>
          <w:sz w:val="13"/>
        </w:rPr>
        <w:br/>
        <w:t xml:space="preserve">            default: cond_eval = 1'b0;</w:t>
      </w:r>
      <w:r>
        <w:rPr>
          <w:rFonts w:ascii="Consolas" w:hAnsi="Consolas"/>
          <w:sz w:val="13"/>
        </w:rPr>
        <w:br/>
        <w:t xml:space="preserve">        endcase</w:t>
      </w:r>
      <w:r>
        <w:rPr>
          <w:rFonts w:ascii="Consolas" w:hAnsi="Consolas"/>
          <w:sz w:val="13"/>
        </w:rPr>
        <w:br/>
        <w:t xml:space="preserve">    end</w:t>
      </w:r>
      <w:r>
        <w:rPr>
          <w:rFonts w:ascii="Consolas" w:hAnsi="Consolas"/>
          <w:sz w:val="13"/>
        </w:rPr>
        <w:br/>
      </w:r>
      <w:r>
        <w:rPr>
          <w:rFonts w:ascii="Consolas" w:hAnsi="Consolas"/>
          <w:sz w:val="13"/>
        </w:rPr>
        <w:br/>
        <w:t xml:space="preserve">    always @(posedge clk) begin</w:t>
      </w:r>
      <w:r>
        <w:rPr>
          <w:rFonts w:ascii="Consolas" w:hAnsi="Consolas"/>
          <w:sz w:val="13"/>
        </w:rPr>
        <w:br/>
        <w:t xml:space="preserve">        if (reset) begin</w:t>
      </w:r>
      <w:r>
        <w:rPr>
          <w:rFonts w:ascii="Consolas" w:hAnsi="Consolas"/>
          <w:sz w:val="13"/>
        </w:rPr>
        <w:br/>
        <w:t xml:space="preserve">            CON_q &lt;= 1'b0;</w:t>
      </w:r>
      <w:r>
        <w:rPr>
          <w:rFonts w:ascii="Consolas" w:hAnsi="Consolas"/>
          <w:sz w:val="13"/>
        </w:rPr>
        <w:br/>
        <w:t xml:space="preserve">        end else if (CONin) begin</w:t>
      </w:r>
      <w:r>
        <w:rPr>
          <w:rFonts w:ascii="Consolas" w:hAnsi="Consolas"/>
          <w:sz w:val="13"/>
        </w:rPr>
        <w:br/>
        <w:t xml:space="preserve">            CON_q &lt;= cond_eval;</w:t>
      </w:r>
      <w:r>
        <w:rPr>
          <w:rFonts w:ascii="Consolas" w:hAnsi="Consolas"/>
          <w:sz w:val="13"/>
        </w:rPr>
        <w:br/>
        <w:t xml:space="preserve">        end</w:t>
      </w:r>
      <w:r>
        <w:rPr>
          <w:rFonts w:ascii="Consolas" w:hAnsi="Consolas"/>
          <w:sz w:val="13"/>
        </w:rPr>
        <w:br/>
        <w:t xml:space="preserve">    end</w:t>
      </w:r>
      <w:r>
        <w:rPr>
          <w:rFonts w:ascii="Consolas" w:hAnsi="Consolas"/>
          <w:sz w:val="13"/>
        </w:rPr>
        <w:br/>
        <w:t>endmodule</w:t>
      </w:r>
      <w:r>
        <w:rPr>
          <w:rFonts w:ascii="Consolas" w:hAnsi="Consolas"/>
          <w:sz w:val="13"/>
        </w:rPr>
        <w:br/>
      </w:r>
    </w:p>
    <w:p w14:paraId="5AC10513" w14:textId="77777777" w:rsidR="00F1573A" w:rsidRDefault="001D1172">
      <w:pPr>
        <w:pStyle w:val="Heading2"/>
      </w:pPr>
      <w:bookmarkStart w:id="31" w:name="_Toc225956377"/>
      <w:r>
        <w:rPr>
          <w:color w:val="000000"/>
        </w:rPr>
        <w:t>A.15 IO Ports (io_ports.v)</w:t>
      </w:r>
      <w:bookmarkEnd w:id="31"/>
    </w:p>
    <w:p w14:paraId="39EC9CFE" w14:textId="77777777" w:rsidR="00F1573A" w:rsidRDefault="001D1172">
      <w:r>
        <w:rPr>
          <w:rFonts w:ascii="Consolas" w:hAnsi="Consolas"/>
          <w:sz w:val="13"/>
        </w:rPr>
        <w:t>module io_ports (</w:t>
      </w:r>
      <w:r>
        <w:rPr>
          <w:rFonts w:ascii="Consolas" w:hAnsi="Consolas"/>
          <w:sz w:val="13"/>
        </w:rPr>
        <w:br/>
        <w:t xml:space="preserve">    input  wire        clk,</w:t>
      </w:r>
      <w:r>
        <w:rPr>
          <w:rFonts w:ascii="Consolas" w:hAnsi="Consolas"/>
          <w:sz w:val="13"/>
        </w:rPr>
        <w:br/>
        <w:t xml:space="preserve">    input  wire        reset,</w:t>
      </w:r>
      <w:r>
        <w:rPr>
          <w:rFonts w:ascii="Consolas" w:hAnsi="Consolas"/>
          <w:sz w:val="13"/>
        </w:rPr>
        <w:br/>
        <w:t xml:space="preserve">    input  wire        OutPortin,</w:t>
      </w:r>
      <w:r>
        <w:rPr>
          <w:rFonts w:ascii="Consolas" w:hAnsi="Consolas"/>
          <w:sz w:val="13"/>
        </w:rPr>
        <w:br/>
        <w:t xml:space="preserve">    input  wire [31:0] bus_in,</w:t>
      </w:r>
      <w:r>
        <w:rPr>
          <w:rFonts w:ascii="Consolas" w:hAnsi="Consolas"/>
          <w:sz w:val="13"/>
        </w:rPr>
        <w:br/>
        <w:t xml:space="preserve">    input  wire        InPortLoad,</w:t>
      </w:r>
      <w:r>
        <w:rPr>
          <w:rFonts w:ascii="Consolas" w:hAnsi="Consolas"/>
          <w:sz w:val="13"/>
        </w:rPr>
        <w:br/>
        <w:t xml:space="preserve">    input  wire [31:0] InPort_data,</w:t>
      </w:r>
      <w:r>
        <w:rPr>
          <w:rFonts w:ascii="Consolas" w:hAnsi="Consolas"/>
          <w:sz w:val="13"/>
        </w:rPr>
        <w:br/>
        <w:t xml:space="preserve">    output reg  [31:0] OutPort_q,</w:t>
      </w:r>
      <w:r>
        <w:rPr>
          <w:rFonts w:ascii="Consolas" w:hAnsi="Consolas"/>
          <w:sz w:val="13"/>
        </w:rPr>
        <w:br/>
        <w:t xml:space="preserve">    output reg  [31:0] InPort_q</w:t>
      </w:r>
      <w:r>
        <w:rPr>
          <w:rFonts w:ascii="Consolas" w:hAnsi="Consolas"/>
          <w:sz w:val="13"/>
        </w:rPr>
        <w:br/>
        <w:t>);</w:t>
      </w:r>
      <w:r>
        <w:rPr>
          <w:rFonts w:ascii="Consolas" w:hAnsi="Consolas"/>
          <w:sz w:val="13"/>
        </w:rPr>
        <w:br/>
        <w:t xml:space="preserve">    always @(posedge clk) begin</w:t>
      </w:r>
      <w:r>
        <w:rPr>
          <w:rFonts w:ascii="Consolas" w:hAnsi="Consolas"/>
          <w:sz w:val="13"/>
        </w:rPr>
        <w:br/>
        <w:t xml:space="preserve">        if (reset) begin</w:t>
      </w:r>
      <w:r>
        <w:rPr>
          <w:rFonts w:ascii="Consolas" w:hAnsi="Consolas"/>
          <w:sz w:val="13"/>
        </w:rPr>
        <w:br/>
        <w:t xml:space="preserve">            OutPort_q &lt;= 32'b0;</w:t>
      </w:r>
      <w:r>
        <w:rPr>
          <w:rFonts w:ascii="Consolas" w:hAnsi="Consolas"/>
          <w:sz w:val="13"/>
        </w:rPr>
        <w:br/>
        <w:t xml:space="preserve">            InPort_q  &lt;= 32'b0;</w:t>
      </w:r>
      <w:r>
        <w:rPr>
          <w:rFonts w:ascii="Consolas" w:hAnsi="Consolas"/>
          <w:sz w:val="13"/>
        </w:rPr>
        <w:br/>
        <w:t xml:space="preserve">        end else begin</w:t>
      </w:r>
      <w:r>
        <w:rPr>
          <w:rFonts w:ascii="Consolas" w:hAnsi="Consolas"/>
          <w:sz w:val="13"/>
        </w:rPr>
        <w:br/>
        <w:t xml:space="preserve">            if (OutPortin) begin</w:t>
      </w:r>
      <w:r>
        <w:rPr>
          <w:rFonts w:ascii="Consolas" w:hAnsi="Consolas"/>
          <w:sz w:val="13"/>
        </w:rPr>
        <w:br/>
        <w:t xml:space="preserve">                OutPort_q &lt;= bus_in;</w:t>
      </w:r>
      <w:r>
        <w:rPr>
          <w:rFonts w:ascii="Consolas" w:hAnsi="Consolas"/>
          <w:sz w:val="13"/>
        </w:rPr>
        <w:br/>
        <w:t xml:space="preserve">            end</w:t>
      </w:r>
      <w:r>
        <w:rPr>
          <w:rFonts w:ascii="Consolas" w:hAnsi="Consolas"/>
          <w:sz w:val="13"/>
        </w:rPr>
        <w:br/>
        <w:t xml:space="preserve">            if (InPortLoad) begin</w:t>
      </w:r>
      <w:r>
        <w:rPr>
          <w:rFonts w:ascii="Consolas" w:hAnsi="Consolas"/>
          <w:sz w:val="13"/>
        </w:rPr>
        <w:br/>
        <w:t xml:space="preserve">                InPort_q &lt;= InPort_data;</w:t>
      </w:r>
      <w:r>
        <w:rPr>
          <w:rFonts w:ascii="Consolas" w:hAnsi="Consolas"/>
          <w:sz w:val="13"/>
        </w:rPr>
        <w:br/>
        <w:t xml:space="preserve">            end</w:t>
      </w:r>
      <w:r>
        <w:rPr>
          <w:rFonts w:ascii="Consolas" w:hAnsi="Consolas"/>
          <w:sz w:val="13"/>
        </w:rPr>
        <w:br/>
        <w:t xml:space="preserve">        end</w:t>
      </w:r>
      <w:r>
        <w:rPr>
          <w:rFonts w:ascii="Consolas" w:hAnsi="Consolas"/>
          <w:sz w:val="13"/>
        </w:rPr>
        <w:br/>
        <w:t xml:space="preserve">    end</w:t>
      </w:r>
      <w:r>
        <w:rPr>
          <w:rFonts w:ascii="Consolas" w:hAnsi="Consolas"/>
          <w:sz w:val="13"/>
        </w:rPr>
        <w:br/>
        <w:t>endmodule</w:t>
      </w:r>
      <w:r>
        <w:rPr>
          <w:rFonts w:ascii="Consolas" w:hAnsi="Consolas"/>
          <w:sz w:val="13"/>
        </w:rPr>
        <w:br/>
      </w:r>
    </w:p>
    <w:p w14:paraId="454F961D" w14:textId="77777777" w:rsidR="00F1573A" w:rsidRDefault="001D1172">
      <w:pPr>
        <w:pStyle w:val="Heading2"/>
      </w:pPr>
      <w:bookmarkStart w:id="32" w:name="_Toc225956378"/>
      <w:r>
        <w:rPr>
          <w:color w:val="000000"/>
        </w:rPr>
        <w:t>A.16 RAM (ram512x32.v)</w:t>
      </w:r>
      <w:bookmarkEnd w:id="32"/>
    </w:p>
    <w:p w14:paraId="193EA836" w14:textId="77777777" w:rsidR="00F1573A" w:rsidRDefault="001D1172">
      <w:r>
        <w:rPr>
          <w:rFonts w:ascii="Consolas" w:hAnsi="Consolas"/>
          <w:sz w:val="13"/>
        </w:rPr>
        <w:t>module ram512x32 #(</w:t>
      </w:r>
      <w:r>
        <w:rPr>
          <w:rFonts w:ascii="Consolas" w:hAnsi="Consolas"/>
          <w:sz w:val="13"/>
        </w:rPr>
        <w:br/>
        <w:t xml:space="preserve">    parameter MEM_INIT_FILE = ""</w:t>
      </w:r>
      <w:r>
        <w:rPr>
          <w:rFonts w:ascii="Consolas" w:hAnsi="Consolas"/>
          <w:sz w:val="13"/>
        </w:rPr>
        <w:br/>
        <w:t>) (</w:t>
      </w:r>
      <w:r>
        <w:rPr>
          <w:rFonts w:ascii="Consolas" w:hAnsi="Consolas"/>
          <w:sz w:val="13"/>
        </w:rPr>
        <w:br/>
        <w:t xml:space="preserve">    input  wire        clk,</w:t>
      </w:r>
      <w:r>
        <w:rPr>
          <w:rFonts w:ascii="Consolas" w:hAnsi="Consolas"/>
          <w:sz w:val="13"/>
        </w:rPr>
        <w:br/>
        <w:t xml:space="preserve">    input  wire        write_en,</w:t>
      </w:r>
      <w:r>
        <w:rPr>
          <w:rFonts w:ascii="Consolas" w:hAnsi="Consolas"/>
          <w:sz w:val="13"/>
        </w:rPr>
        <w:br/>
        <w:t xml:space="preserve">    input  wire [8:0]  addr,</w:t>
      </w:r>
      <w:r>
        <w:rPr>
          <w:rFonts w:ascii="Consolas" w:hAnsi="Consolas"/>
          <w:sz w:val="13"/>
        </w:rPr>
        <w:br/>
        <w:t xml:space="preserve">    input  wire [31:0] write_data,</w:t>
      </w:r>
      <w:r>
        <w:rPr>
          <w:rFonts w:ascii="Consolas" w:hAnsi="Consolas"/>
          <w:sz w:val="13"/>
        </w:rPr>
        <w:br/>
        <w:t xml:space="preserve">    output wire [31:0] read_data,</w:t>
      </w:r>
      <w:r>
        <w:rPr>
          <w:rFonts w:ascii="Consolas" w:hAnsi="Consolas"/>
          <w:sz w:val="13"/>
        </w:rPr>
        <w:br/>
        <w:t xml:space="preserve">    input  wire [8:0]  dbg_addr,</w:t>
      </w:r>
      <w:r>
        <w:rPr>
          <w:rFonts w:ascii="Consolas" w:hAnsi="Consolas"/>
          <w:sz w:val="13"/>
        </w:rPr>
        <w:br/>
        <w:t xml:space="preserve">    output wire [31:0] dbg_data</w:t>
      </w:r>
      <w:r>
        <w:rPr>
          <w:rFonts w:ascii="Consolas" w:hAnsi="Consolas"/>
          <w:sz w:val="13"/>
        </w:rPr>
        <w:br/>
        <w:t>);</w:t>
      </w:r>
      <w:r>
        <w:rPr>
          <w:rFonts w:ascii="Consolas" w:hAnsi="Consolas"/>
          <w:sz w:val="13"/>
        </w:rPr>
        <w:br/>
        <w:t xml:space="preserve">    reg [31:0] mem [0:511];</w:t>
      </w:r>
      <w:r>
        <w:rPr>
          <w:rFonts w:ascii="Consolas" w:hAnsi="Consolas"/>
          <w:sz w:val="13"/>
        </w:rPr>
        <w:br/>
        <w:t xml:space="preserve">    integer i;</w:t>
      </w:r>
      <w:r>
        <w:rPr>
          <w:rFonts w:ascii="Consolas" w:hAnsi="Consolas"/>
          <w:sz w:val="13"/>
        </w:rPr>
        <w:br/>
      </w:r>
      <w:r>
        <w:rPr>
          <w:rFonts w:ascii="Consolas" w:hAnsi="Consolas"/>
          <w:sz w:val="13"/>
        </w:rPr>
        <w:br/>
        <w:t xml:space="preserve">    initial begin</w:t>
      </w:r>
      <w:r>
        <w:rPr>
          <w:rFonts w:ascii="Consolas" w:hAnsi="Consolas"/>
          <w:sz w:val="13"/>
        </w:rPr>
        <w:br/>
        <w:t xml:space="preserve">        for (i = 0; i &lt; 512; i = i + 1) begin</w:t>
      </w:r>
      <w:r>
        <w:rPr>
          <w:rFonts w:ascii="Consolas" w:hAnsi="Consolas"/>
          <w:sz w:val="13"/>
        </w:rPr>
        <w:br/>
        <w:t xml:space="preserve">            mem[i] = 32'b0;</w:t>
      </w:r>
      <w:r>
        <w:rPr>
          <w:rFonts w:ascii="Consolas" w:hAnsi="Consolas"/>
          <w:sz w:val="13"/>
        </w:rPr>
        <w:br/>
        <w:t xml:space="preserve">        end</w:t>
      </w:r>
      <w:r>
        <w:rPr>
          <w:rFonts w:ascii="Consolas" w:hAnsi="Consolas"/>
          <w:sz w:val="13"/>
        </w:rPr>
        <w:br/>
        <w:t xml:space="preserve">        if (MEM_INIT_FILE != "") begin</w:t>
      </w:r>
      <w:r>
        <w:rPr>
          <w:rFonts w:ascii="Consolas" w:hAnsi="Consolas"/>
          <w:sz w:val="13"/>
        </w:rPr>
        <w:br/>
        <w:t xml:space="preserve">            $readmemh(MEM_INIT_FILE, mem);</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 xml:space="preserve">    always @(posedge clk) begin</w:t>
      </w:r>
      <w:r>
        <w:rPr>
          <w:rFonts w:ascii="Consolas" w:hAnsi="Consolas"/>
          <w:sz w:val="13"/>
        </w:rPr>
        <w:br/>
        <w:t xml:space="preserve">        if (write_en) begin</w:t>
      </w:r>
      <w:r>
        <w:rPr>
          <w:rFonts w:ascii="Consolas" w:hAnsi="Consolas"/>
          <w:sz w:val="13"/>
        </w:rPr>
        <w:br/>
        <w:t xml:space="preserve">            mem[addr] &lt;= write_data;</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 xml:space="preserve">    assign read_data = mem[addr];</w:t>
      </w:r>
      <w:r>
        <w:rPr>
          <w:rFonts w:ascii="Consolas" w:hAnsi="Consolas"/>
          <w:sz w:val="13"/>
        </w:rPr>
        <w:br/>
        <w:t xml:space="preserve">    assign dbg_data  = mem[dbg_addr];</w:t>
      </w:r>
      <w:r>
        <w:rPr>
          <w:rFonts w:ascii="Consolas" w:hAnsi="Consolas"/>
          <w:sz w:val="13"/>
        </w:rPr>
        <w:br/>
        <w:t>endmodule</w:t>
      </w:r>
      <w:r>
        <w:rPr>
          <w:rFonts w:ascii="Consolas" w:hAnsi="Consolas"/>
          <w:sz w:val="13"/>
        </w:rPr>
        <w:br/>
      </w:r>
    </w:p>
    <w:p w14:paraId="13C7D2A5" w14:textId="77777777" w:rsidR="00F1573A" w:rsidRDefault="001D1172">
      <w:pPr>
        <w:pStyle w:val="Heading2"/>
      </w:pPr>
      <w:bookmarkStart w:id="33" w:name="_Toc225956379"/>
      <w:r>
        <w:rPr>
          <w:color w:val="000000"/>
        </w:rPr>
        <w:t>A.17 32-bit Register (register32.v)</w:t>
      </w:r>
      <w:bookmarkEnd w:id="33"/>
    </w:p>
    <w:p w14:paraId="73E8D22A" w14:textId="77777777" w:rsidR="00F1573A" w:rsidRDefault="001D1172">
      <w:r>
        <w:rPr>
          <w:rFonts w:ascii="Consolas" w:hAnsi="Consolas"/>
          <w:sz w:val="13"/>
        </w:rPr>
        <w:t>// register32.v</w:t>
      </w:r>
      <w:r>
        <w:rPr>
          <w:rFonts w:ascii="Consolas" w:hAnsi="Consolas"/>
          <w:sz w:val="13"/>
        </w:rPr>
        <w:br/>
        <w:t>module register32 (</w:t>
      </w:r>
      <w:r>
        <w:rPr>
          <w:rFonts w:ascii="Consolas" w:hAnsi="Consolas"/>
          <w:sz w:val="13"/>
        </w:rPr>
        <w:br/>
        <w:t xml:space="preserve">    input  wire        clk,</w:t>
      </w:r>
      <w:r>
        <w:rPr>
          <w:rFonts w:ascii="Consolas" w:hAnsi="Consolas"/>
          <w:sz w:val="13"/>
        </w:rPr>
        <w:br/>
        <w:t xml:space="preserve">    input  wire        reset,   // set to 0 on reset</w:t>
      </w:r>
      <w:r>
        <w:rPr>
          <w:rFonts w:ascii="Consolas" w:hAnsi="Consolas"/>
          <w:sz w:val="13"/>
        </w:rPr>
        <w:br/>
        <w:t xml:space="preserve">    input  wire        en,      // load enable</w:t>
      </w:r>
      <w:r>
        <w:rPr>
          <w:rFonts w:ascii="Consolas" w:hAnsi="Consolas"/>
          <w:sz w:val="13"/>
        </w:rPr>
        <w:br/>
        <w:t xml:space="preserve">    input  wire [31:0] d,</w:t>
      </w:r>
      <w:r>
        <w:rPr>
          <w:rFonts w:ascii="Consolas" w:hAnsi="Consolas"/>
          <w:sz w:val="13"/>
        </w:rPr>
        <w:br/>
        <w:t xml:space="preserve">    output reg  [31:0] q</w:t>
      </w:r>
      <w:r>
        <w:rPr>
          <w:rFonts w:ascii="Consolas" w:hAnsi="Consolas"/>
          <w:sz w:val="13"/>
        </w:rPr>
        <w:br/>
        <w:t>);</w:t>
      </w:r>
      <w:r>
        <w:rPr>
          <w:rFonts w:ascii="Consolas" w:hAnsi="Consolas"/>
          <w:sz w:val="13"/>
        </w:rPr>
        <w:br/>
      </w:r>
      <w:r>
        <w:rPr>
          <w:rFonts w:ascii="Consolas" w:hAnsi="Consolas"/>
          <w:sz w:val="13"/>
        </w:rPr>
        <w:br/>
        <w:t xml:space="preserve">    // Synchronous reset</w:t>
      </w:r>
      <w:r>
        <w:rPr>
          <w:rFonts w:ascii="Consolas" w:hAnsi="Consolas"/>
          <w:sz w:val="13"/>
        </w:rPr>
        <w:br/>
        <w:t xml:space="preserve">    always @(posedge clk) begin</w:t>
      </w:r>
      <w:r>
        <w:rPr>
          <w:rFonts w:ascii="Consolas" w:hAnsi="Consolas"/>
          <w:sz w:val="13"/>
        </w:rPr>
        <w:br/>
        <w:t xml:space="preserve">        if (reset) begin</w:t>
      </w:r>
      <w:r>
        <w:rPr>
          <w:rFonts w:ascii="Consolas" w:hAnsi="Consolas"/>
          <w:sz w:val="13"/>
        </w:rPr>
        <w:br/>
        <w:t xml:space="preserve">            q &lt;= 32'b0;</w:t>
      </w:r>
      <w:r>
        <w:rPr>
          <w:rFonts w:ascii="Consolas" w:hAnsi="Consolas"/>
          <w:sz w:val="13"/>
        </w:rPr>
        <w:br/>
        <w:t xml:space="preserve">        end else if (en) begin</w:t>
      </w:r>
      <w:r>
        <w:rPr>
          <w:rFonts w:ascii="Consolas" w:hAnsi="Consolas"/>
          <w:sz w:val="13"/>
        </w:rPr>
        <w:br/>
        <w:t xml:space="preserve">            q &lt;= d;</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endmodule</w:t>
      </w:r>
      <w:r>
        <w:rPr>
          <w:rFonts w:ascii="Consolas" w:hAnsi="Consolas"/>
          <w:sz w:val="13"/>
        </w:rPr>
        <w:br/>
      </w:r>
    </w:p>
    <w:p w14:paraId="45D38760" w14:textId="77777777" w:rsidR="00F1573A" w:rsidRDefault="001D1172">
      <w:pPr>
        <w:pStyle w:val="Heading2"/>
      </w:pPr>
      <w:bookmarkStart w:id="34" w:name="_Toc225956380"/>
      <w:r>
        <w:rPr>
          <w:color w:val="000000"/>
        </w:rPr>
        <w:t>A.18 64-bit Register (register64.v)</w:t>
      </w:r>
      <w:bookmarkEnd w:id="34"/>
    </w:p>
    <w:p w14:paraId="5EFD39ED" w14:textId="77777777" w:rsidR="00F1573A" w:rsidRDefault="001D1172">
      <w:r>
        <w:rPr>
          <w:rFonts w:ascii="Consolas" w:hAnsi="Consolas"/>
          <w:sz w:val="13"/>
        </w:rPr>
        <w:t>// register64.v</w:t>
      </w:r>
      <w:r>
        <w:rPr>
          <w:rFonts w:ascii="Consolas" w:hAnsi="Consolas"/>
          <w:sz w:val="13"/>
        </w:rPr>
        <w:br/>
        <w:t>module register64 (</w:t>
      </w:r>
      <w:r>
        <w:rPr>
          <w:rFonts w:ascii="Consolas" w:hAnsi="Consolas"/>
          <w:sz w:val="13"/>
        </w:rPr>
        <w:br/>
        <w:t xml:space="preserve">    input  wire        clk,</w:t>
      </w:r>
      <w:r>
        <w:rPr>
          <w:rFonts w:ascii="Consolas" w:hAnsi="Consolas"/>
          <w:sz w:val="13"/>
        </w:rPr>
        <w:br/>
        <w:t xml:space="preserve">    input  wire        reset,</w:t>
      </w:r>
      <w:r>
        <w:rPr>
          <w:rFonts w:ascii="Consolas" w:hAnsi="Consolas"/>
          <w:sz w:val="13"/>
        </w:rPr>
        <w:br/>
        <w:t xml:space="preserve">    input  wire        en,</w:t>
      </w:r>
      <w:r>
        <w:rPr>
          <w:rFonts w:ascii="Consolas" w:hAnsi="Consolas"/>
          <w:sz w:val="13"/>
        </w:rPr>
        <w:br/>
        <w:t xml:space="preserve">    input  wire [63:0] d,</w:t>
      </w:r>
      <w:r>
        <w:rPr>
          <w:rFonts w:ascii="Consolas" w:hAnsi="Consolas"/>
          <w:sz w:val="13"/>
        </w:rPr>
        <w:br/>
        <w:t xml:space="preserve">    output reg  [63:0] q</w:t>
      </w:r>
      <w:r>
        <w:rPr>
          <w:rFonts w:ascii="Consolas" w:hAnsi="Consolas"/>
          <w:sz w:val="13"/>
        </w:rPr>
        <w:br/>
        <w:t>);</w:t>
      </w:r>
      <w:r>
        <w:rPr>
          <w:rFonts w:ascii="Consolas" w:hAnsi="Consolas"/>
          <w:sz w:val="13"/>
        </w:rPr>
        <w:br/>
      </w:r>
      <w:r>
        <w:rPr>
          <w:rFonts w:ascii="Consolas" w:hAnsi="Consolas"/>
          <w:sz w:val="13"/>
        </w:rPr>
        <w:br/>
        <w:t xml:space="preserve">    always @(posedge clk) begin</w:t>
      </w:r>
      <w:r>
        <w:rPr>
          <w:rFonts w:ascii="Consolas" w:hAnsi="Consolas"/>
          <w:sz w:val="13"/>
        </w:rPr>
        <w:br/>
        <w:t xml:space="preserve">        if (reset) begin</w:t>
      </w:r>
      <w:r>
        <w:rPr>
          <w:rFonts w:ascii="Consolas" w:hAnsi="Consolas"/>
          <w:sz w:val="13"/>
        </w:rPr>
        <w:br/>
        <w:t xml:space="preserve">            q &lt;= 64'b0;</w:t>
      </w:r>
      <w:r>
        <w:rPr>
          <w:rFonts w:ascii="Consolas" w:hAnsi="Consolas"/>
          <w:sz w:val="13"/>
        </w:rPr>
        <w:br/>
        <w:t xml:space="preserve">        end else if (en) begin</w:t>
      </w:r>
      <w:r>
        <w:rPr>
          <w:rFonts w:ascii="Consolas" w:hAnsi="Consolas"/>
          <w:sz w:val="13"/>
        </w:rPr>
        <w:br/>
        <w:t xml:space="preserve">            q &lt;= d;</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endmodule</w:t>
      </w:r>
      <w:r>
        <w:rPr>
          <w:rFonts w:ascii="Consolas" w:hAnsi="Consolas"/>
          <w:sz w:val="13"/>
        </w:rPr>
        <w:br/>
      </w:r>
    </w:p>
    <w:p w14:paraId="33A420F3" w14:textId="77777777" w:rsidR="00F1573A" w:rsidRDefault="001D1172">
      <w:pPr>
        <w:pStyle w:val="Heading2"/>
      </w:pPr>
      <w:bookmarkStart w:id="35" w:name="_Toc225956381"/>
      <w:r>
        <w:rPr>
          <w:color w:val="000000"/>
        </w:rPr>
        <w:t>A.19 Seven Segment Decoder (seven_seg_hex.v)</w:t>
      </w:r>
      <w:bookmarkEnd w:id="35"/>
    </w:p>
    <w:p w14:paraId="3A90DAAD" w14:textId="77777777" w:rsidR="00F1573A" w:rsidRDefault="001D1172">
      <w:r>
        <w:rPr>
          <w:rFonts w:ascii="Consolas" w:hAnsi="Consolas"/>
          <w:sz w:val="13"/>
        </w:rPr>
        <w:t>module seven_seg_hex (</w:t>
      </w:r>
      <w:r>
        <w:rPr>
          <w:rFonts w:ascii="Consolas" w:hAnsi="Consolas"/>
          <w:sz w:val="13"/>
        </w:rPr>
        <w:br/>
        <w:t xml:space="preserve">    input  wire [3:0] hex,</w:t>
      </w:r>
      <w:r>
        <w:rPr>
          <w:rFonts w:ascii="Consolas" w:hAnsi="Consolas"/>
          <w:sz w:val="13"/>
        </w:rPr>
        <w:br/>
        <w:t xml:space="preserve">    output reg  [6:0] seg_n</w:t>
      </w:r>
      <w:r>
        <w:rPr>
          <w:rFonts w:ascii="Consolas" w:hAnsi="Consolas"/>
          <w:sz w:val="13"/>
        </w:rPr>
        <w:br/>
        <w:t>);</w:t>
      </w:r>
      <w:r>
        <w:rPr>
          <w:rFonts w:ascii="Consolas" w:hAnsi="Consolas"/>
          <w:sz w:val="13"/>
        </w:rPr>
        <w:br/>
        <w:t xml:space="preserve">    always @(*) begin</w:t>
      </w:r>
      <w:r>
        <w:rPr>
          <w:rFonts w:ascii="Consolas" w:hAnsi="Consolas"/>
          <w:sz w:val="13"/>
        </w:rPr>
        <w:br/>
        <w:t xml:space="preserve">        case (hex)</w:t>
      </w:r>
      <w:r>
        <w:rPr>
          <w:rFonts w:ascii="Consolas" w:hAnsi="Consolas"/>
          <w:sz w:val="13"/>
        </w:rPr>
        <w:br/>
        <w:t xml:space="preserve">            4'h0: seg_n = 7'b1000000;</w:t>
      </w:r>
      <w:r>
        <w:rPr>
          <w:rFonts w:ascii="Consolas" w:hAnsi="Consolas"/>
          <w:sz w:val="13"/>
        </w:rPr>
        <w:br/>
        <w:t xml:space="preserve">            4'h1: seg_n = 7'b1111001;</w:t>
      </w:r>
      <w:r>
        <w:rPr>
          <w:rFonts w:ascii="Consolas" w:hAnsi="Consolas"/>
          <w:sz w:val="13"/>
        </w:rPr>
        <w:br/>
        <w:t xml:space="preserve">            4'h2: seg_n = 7'b0100100;</w:t>
      </w:r>
      <w:r>
        <w:rPr>
          <w:rFonts w:ascii="Consolas" w:hAnsi="Consolas"/>
          <w:sz w:val="13"/>
        </w:rPr>
        <w:br/>
        <w:t xml:space="preserve">            4'h3: seg_n = 7'b0110000;</w:t>
      </w:r>
      <w:r>
        <w:rPr>
          <w:rFonts w:ascii="Consolas" w:hAnsi="Consolas"/>
          <w:sz w:val="13"/>
        </w:rPr>
        <w:br/>
        <w:t xml:space="preserve">            4'h4: seg_n = 7'b0011001;</w:t>
      </w:r>
      <w:r>
        <w:rPr>
          <w:rFonts w:ascii="Consolas" w:hAnsi="Consolas"/>
          <w:sz w:val="13"/>
        </w:rPr>
        <w:br/>
        <w:t xml:space="preserve">            4'h5: seg_n = 7'b0010010;</w:t>
      </w:r>
      <w:r>
        <w:rPr>
          <w:rFonts w:ascii="Consolas" w:hAnsi="Consolas"/>
          <w:sz w:val="13"/>
        </w:rPr>
        <w:br/>
        <w:t xml:space="preserve">            4'h6: seg_n = 7'b0000010;</w:t>
      </w:r>
      <w:r>
        <w:rPr>
          <w:rFonts w:ascii="Consolas" w:hAnsi="Consolas"/>
          <w:sz w:val="13"/>
        </w:rPr>
        <w:br/>
        <w:t xml:space="preserve">            4'h7: seg_n = 7'b1111000;</w:t>
      </w:r>
      <w:r>
        <w:rPr>
          <w:rFonts w:ascii="Consolas" w:hAnsi="Consolas"/>
          <w:sz w:val="13"/>
        </w:rPr>
        <w:br/>
        <w:t xml:space="preserve">            4'h8: seg_n = 7'b0000000;</w:t>
      </w:r>
      <w:r>
        <w:rPr>
          <w:rFonts w:ascii="Consolas" w:hAnsi="Consolas"/>
          <w:sz w:val="13"/>
        </w:rPr>
        <w:br/>
        <w:t xml:space="preserve">            4'h9: seg_n = 7'b0010000;</w:t>
      </w:r>
      <w:r>
        <w:rPr>
          <w:rFonts w:ascii="Consolas" w:hAnsi="Consolas"/>
          <w:sz w:val="13"/>
        </w:rPr>
        <w:br/>
        <w:t xml:space="preserve">            4'hA: seg_n = 7'b0001000;</w:t>
      </w:r>
      <w:r>
        <w:rPr>
          <w:rFonts w:ascii="Consolas" w:hAnsi="Consolas"/>
          <w:sz w:val="13"/>
        </w:rPr>
        <w:br/>
        <w:t xml:space="preserve">            4'hB: seg_n = 7'b0000011;</w:t>
      </w:r>
      <w:r>
        <w:rPr>
          <w:rFonts w:ascii="Consolas" w:hAnsi="Consolas"/>
          <w:sz w:val="13"/>
        </w:rPr>
        <w:br/>
        <w:t xml:space="preserve">            4'hC: seg_n = 7'b1000110;</w:t>
      </w:r>
      <w:r>
        <w:rPr>
          <w:rFonts w:ascii="Consolas" w:hAnsi="Consolas"/>
          <w:sz w:val="13"/>
        </w:rPr>
        <w:br/>
        <w:t xml:space="preserve">            4'hD: seg_n = 7'b0100001;</w:t>
      </w:r>
      <w:r>
        <w:rPr>
          <w:rFonts w:ascii="Consolas" w:hAnsi="Consolas"/>
          <w:sz w:val="13"/>
        </w:rPr>
        <w:br/>
        <w:t xml:space="preserve">            4'hE: seg_n = 7'b0000110;</w:t>
      </w:r>
      <w:r>
        <w:rPr>
          <w:rFonts w:ascii="Consolas" w:hAnsi="Consolas"/>
          <w:sz w:val="13"/>
        </w:rPr>
        <w:br/>
        <w:t xml:space="preserve">            4'hF: seg_n = 7'b0001110;</w:t>
      </w:r>
      <w:r>
        <w:rPr>
          <w:rFonts w:ascii="Consolas" w:hAnsi="Consolas"/>
          <w:sz w:val="13"/>
        </w:rPr>
        <w:br/>
        <w:t xml:space="preserve">            default: seg_n = 7'b1111111;</w:t>
      </w:r>
      <w:r>
        <w:rPr>
          <w:rFonts w:ascii="Consolas" w:hAnsi="Consolas"/>
          <w:sz w:val="13"/>
        </w:rPr>
        <w:br/>
        <w:t xml:space="preserve">        endcase</w:t>
      </w:r>
      <w:r>
        <w:rPr>
          <w:rFonts w:ascii="Consolas" w:hAnsi="Consolas"/>
          <w:sz w:val="13"/>
        </w:rPr>
        <w:br/>
        <w:t xml:space="preserve">    end</w:t>
      </w:r>
      <w:r>
        <w:rPr>
          <w:rFonts w:ascii="Consolas" w:hAnsi="Consolas"/>
          <w:sz w:val="13"/>
        </w:rPr>
        <w:br/>
        <w:t>endmodule</w:t>
      </w:r>
      <w:r>
        <w:rPr>
          <w:rFonts w:ascii="Consolas" w:hAnsi="Consolas"/>
          <w:sz w:val="13"/>
        </w:rPr>
        <w:br/>
      </w:r>
    </w:p>
    <w:p w14:paraId="6221F4DD" w14:textId="77777777" w:rsidR="00F1573A" w:rsidRDefault="001D1172">
      <w:pPr>
        <w:pStyle w:val="Heading1"/>
      </w:pPr>
      <w:bookmarkStart w:id="36" w:name="_Toc225956382"/>
      <w:r>
        <w:rPr>
          <w:color w:val="000000"/>
        </w:rPr>
        <w:t>Appendix B: Testbenches and Test Programs</w:t>
      </w:r>
      <w:bookmarkEnd w:id="36"/>
    </w:p>
    <w:p w14:paraId="4BBBB034" w14:textId="77777777" w:rsidR="00F1573A" w:rsidRDefault="001D1172">
      <w:pPr>
        <w:pStyle w:val="Heading2"/>
      </w:pPr>
      <w:bookmarkStart w:id="37" w:name="_Toc225956383"/>
      <w:r>
        <w:rPr>
          <w:color w:val="000000"/>
        </w:rPr>
        <w:t>B.1 Phase 3 Testbench (tb_phase3_cpu.v)</w:t>
      </w:r>
      <w:bookmarkEnd w:id="37"/>
    </w:p>
    <w:p w14:paraId="7A63A6A2" w14:textId="77777777" w:rsidR="00F1573A" w:rsidRDefault="001D1172">
      <w:r>
        <w:rPr>
          <w:rFonts w:ascii="Consolas" w:hAnsi="Consolas"/>
          <w:sz w:val="13"/>
        </w:rPr>
        <w:t>`timescale 1ns/1ps</w:t>
      </w:r>
      <w:r>
        <w:rPr>
          <w:rFonts w:ascii="Consolas" w:hAnsi="Consolas"/>
          <w:sz w:val="13"/>
        </w:rPr>
        <w:br/>
      </w:r>
      <w:r>
        <w:rPr>
          <w:rFonts w:ascii="Consolas" w:hAnsi="Consolas"/>
          <w:sz w:val="13"/>
        </w:rPr>
        <w:br/>
        <w:t>module tb_phase3_cpu;</w:t>
      </w:r>
      <w:r>
        <w:rPr>
          <w:rFonts w:ascii="Consolas" w:hAnsi="Consolas"/>
          <w:sz w:val="13"/>
        </w:rPr>
        <w:br/>
        <w:t xml:space="preserve">  reg clk = 1'b0;</w:t>
      </w:r>
      <w:r>
        <w:rPr>
          <w:rFonts w:ascii="Consolas" w:hAnsi="Consolas"/>
          <w:sz w:val="13"/>
        </w:rPr>
        <w:br/>
        <w:t xml:space="preserve">  always #5 clk = ~clk;</w:t>
      </w:r>
      <w:r>
        <w:rPr>
          <w:rFonts w:ascii="Consolas" w:hAnsi="Consolas"/>
          <w:sz w:val="13"/>
        </w:rPr>
        <w:br/>
      </w:r>
      <w:r>
        <w:rPr>
          <w:rFonts w:ascii="Consolas" w:hAnsi="Consolas"/>
          <w:sz w:val="13"/>
        </w:rPr>
        <w:br/>
        <w:t xml:space="preserve">  reg         reset;</w:t>
      </w:r>
      <w:r>
        <w:rPr>
          <w:rFonts w:ascii="Consolas" w:hAnsi="Consolas"/>
          <w:sz w:val="13"/>
        </w:rPr>
        <w:br/>
        <w:t xml:space="preserve">  reg         stop;</w:t>
      </w:r>
      <w:r>
        <w:rPr>
          <w:rFonts w:ascii="Consolas" w:hAnsi="Consolas"/>
          <w:sz w:val="13"/>
        </w:rPr>
        <w:br/>
        <w:t xml:space="preserve">  reg  [31:0] in_port_data;</w:t>
      </w:r>
      <w:r>
        <w:rPr>
          <w:rFonts w:ascii="Consolas" w:hAnsi="Consolas"/>
          <w:sz w:val="13"/>
        </w:rPr>
        <w:br/>
        <w:t xml:space="preserve">  reg  [8:0]  mem_dbg_addr;</w:t>
      </w:r>
      <w:r>
        <w:rPr>
          <w:rFonts w:ascii="Consolas" w:hAnsi="Consolas"/>
          <w:sz w:val="13"/>
        </w:rPr>
        <w:br/>
      </w:r>
      <w:r>
        <w:rPr>
          <w:rFonts w:ascii="Consolas" w:hAnsi="Consolas"/>
          <w:sz w:val="13"/>
        </w:rPr>
        <w:br/>
        <w:t xml:space="preserve">  wire        run;</w:t>
      </w:r>
      <w:r>
        <w:rPr>
          <w:rFonts w:ascii="Consolas" w:hAnsi="Consolas"/>
          <w:sz w:val="13"/>
        </w:rPr>
        <w:br/>
        <w:t xml:space="preserve">  wire [31:0] bus_dbg;</w:t>
      </w:r>
      <w:r>
        <w:rPr>
          <w:rFonts w:ascii="Consolas" w:hAnsi="Consolas"/>
          <w:sz w:val="13"/>
        </w:rPr>
        <w:br/>
        <w:t xml:space="preserve">  wire [31:0] ir_dbg;</w:t>
      </w:r>
      <w:r>
        <w:rPr>
          <w:rFonts w:ascii="Consolas" w:hAnsi="Consolas"/>
          <w:sz w:val="13"/>
        </w:rPr>
        <w:br/>
        <w:t xml:space="preserve">  wire [31:0] pc_dbg;</w:t>
      </w:r>
      <w:r>
        <w:rPr>
          <w:rFonts w:ascii="Consolas" w:hAnsi="Consolas"/>
          <w:sz w:val="13"/>
        </w:rPr>
        <w:br/>
        <w:t xml:space="preserve">  wire [31:0] mar_dbg;</w:t>
      </w:r>
      <w:r>
        <w:rPr>
          <w:rFonts w:ascii="Consolas" w:hAnsi="Consolas"/>
          <w:sz w:val="13"/>
        </w:rPr>
        <w:br/>
        <w:t xml:space="preserve">  wire [31:0] mdr_dbg;</w:t>
      </w:r>
      <w:r>
        <w:rPr>
          <w:rFonts w:ascii="Consolas" w:hAnsi="Consolas"/>
          <w:sz w:val="13"/>
        </w:rPr>
        <w:br/>
        <w:t xml:space="preserve">  wire [31:0] hi_dbg;</w:t>
      </w:r>
      <w:r>
        <w:rPr>
          <w:rFonts w:ascii="Consolas" w:hAnsi="Consolas"/>
          <w:sz w:val="13"/>
        </w:rPr>
        <w:br/>
        <w:t xml:space="preserve">  wire [31:0] lo_dbg;</w:t>
      </w:r>
      <w:r>
        <w:rPr>
          <w:rFonts w:ascii="Consolas" w:hAnsi="Consolas"/>
          <w:sz w:val="13"/>
        </w:rPr>
        <w:br/>
        <w:t xml:space="preserve">  wire [31:0] y_dbg;</w:t>
      </w:r>
      <w:r>
        <w:rPr>
          <w:rFonts w:ascii="Consolas" w:hAnsi="Consolas"/>
          <w:sz w:val="13"/>
        </w:rPr>
        <w:br/>
        <w:t xml:space="preserve">  wire [63:0] z_dbg;</w:t>
      </w:r>
      <w:r>
        <w:rPr>
          <w:rFonts w:ascii="Consolas" w:hAnsi="Consolas"/>
          <w:sz w:val="13"/>
        </w:rPr>
        <w:br/>
        <w:t xml:space="preserve">  wire        con_dbg;</w:t>
      </w:r>
      <w:r>
        <w:rPr>
          <w:rFonts w:ascii="Consolas" w:hAnsi="Consolas"/>
          <w:sz w:val="13"/>
        </w:rPr>
        <w:br/>
        <w:t xml:space="preserve">  wire [31:0] out_port_dbg;</w:t>
      </w:r>
      <w:r>
        <w:rPr>
          <w:rFonts w:ascii="Consolas" w:hAnsi="Consolas"/>
          <w:sz w:val="13"/>
        </w:rPr>
        <w:br/>
        <w:t xml:space="preserve">  wire [31:0] in_port_dbg;</w:t>
      </w:r>
      <w:r>
        <w:rPr>
          <w:rFonts w:ascii="Consolas" w:hAnsi="Consolas"/>
          <w:sz w:val="13"/>
        </w:rPr>
        <w:br/>
        <w:t xml:space="preserve">  wire [31:0] ram_read_data_dbg;</w:t>
      </w:r>
      <w:r>
        <w:rPr>
          <w:rFonts w:ascii="Consolas" w:hAnsi="Consolas"/>
          <w:sz w:val="13"/>
        </w:rPr>
        <w:br/>
        <w:t xml:space="preserve">  wire [31:0] ram_dbg_data;</w:t>
      </w:r>
      <w:r>
        <w:rPr>
          <w:rFonts w:ascii="Consolas" w:hAnsi="Consolas"/>
          <w:sz w:val="13"/>
        </w:rPr>
        <w:br/>
        <w:t xml:space="preserve">  wire [31:0] r0_dbg;</w:t>
      </w:r>
      <w:r>
        <w:rPr>
          <w:rFonts w:ascii="Consolas" w:hAnsi="Consolas"/>
          <w:sz w:val="13"/>
        </w:rPr>
        <w:br/>
        <w:t xml:space="preserve">  wire [31:0] r1_dbg;</w:t>
      </w:r>
      <w:r>
        <w:rPr>
          <w:rFonts w:ascii="Consolas" w:hAnsi="Consolas"/>
          <w:sz w:val="13"/>
        </w:rPr>
        <w:br/>
        <w:t xml:space="preserve">  wire [31:0] r2_dbg;</w:t>
      </w:r>
      <w:r>
        <w:rPr>
          <w:rFonts w:ascii="Consolas" w:hAnsi="Consolas"/>
          <w:sz w:val="13"/>
        </w:rPr>
        <w:br/>
        <w:t xml:space="preserve">  wire [31:0] r3_dbg;</w:t>
      </w:r>
      <w:r>
        <w:rPr>
          <w:rFonts w:ascii="Consolas" w:hAnsi="Consolas"/>
          <w:sz w:val="13"/>
        </w:rPr>
        <w:br/>
        <w:t xml:space="preserve">  wire [31:0] r4_dbg;</w:t>
      </w:r>
      <w:r>
        <w:rPr>
          <w:rFonts w:ascii="Consolas" w:hAnsi="Consolas"/>
          <w:sz w:val="13"/>
        </w:rPr>
        <w:br/>
        <w:t xml:space="preserve">  wire [31:0] r5_dbg;</w:t>
      </w:r>
      <w:r>
        <w:rPr>
          <w:rFonts w:ascii="Consolas" w:hAnsi="Consolas"/>
          <w:sz w:val="13"/>
        </w:rPr>
        <w:br/>
        <w:t xml:space="preserve">  wire [31:0] r6_dbg;</w:t>
      </w:r>
      <w:r>
        <w:rPr>
          <w:rFonts w:ascii="Consolas" w:hAnsi="Consolas"/>
          <w:sz w:val="13"/>
        </w:rPr>
        <w:br/>
        <w:t xml:space="preserve">  wire [31:0] r7_dbg;</w:t>
      </w:r>
      <w:r>
        <w:rPr>
          <w:rFonts w:ascii="Consolas" w:hAnsi="Consolas"/>
          <w:sz w:val="13"/>
        </w:rPr>
        <w:br/>
        <w:t xml:space="preserve">  wire [31:0] r8_dbg;</w:t>
      </w:r>
      <w:r>
        <w:rPr>
          <w:rFonts w:ascii="Consolas" w:hAnsi="Consolas"/>
          <w:sz w:val="13"/>
        </w:rPr>
        <w:br/>
        <w:t xml:space="preserve">  wire [31:0] r9_dbg;</w:t>
      </w:r>
      <w:r>
        <w:rPr>
          <w:rFonts w:ascii="Consolas" w:hAnsi="Consolas"/>
          <w:sz w:val="13"/>
        </w:rPr>
        <w:br/>
        <w:t xml:space="preserve">  wire [31:0] r10_dbg;</w:t>
      </w:r>
      <w:r>
        <w:rPr>
          <w:rFonts w:ascii="Consolas" w:hAnsi="Consolas"/>
          <w:sz w:val="13"/>
        </w:rPr>
        <w:br/>
        <w:t xml:space="preserve">  wire [31:0] r11_dbg;</w:t>
      </w:r>
      <w:r>
        <w:rPr>
          <w:rFonts w:ascii="Consolas" w:hAnsi="Consolas"/>
          <w:sz w:val="13"/>
        </w:rPr>
        <w:br/>
        <w:t xml:space="preserve">  wire [31:0] r12_dbg;</w:t>
      </w:r>
      <w:r>
        <w:rPr>
          <w:rFonts w:ascii="Consolas" w:hAnsi="Consolas"/>
          <w:sz w:val="13"/>
        </w:rPr>
        <w:br/>
        <w:t xml:space="preserve">  wire [31:0] r13_dbg;</w:t>
      </w:r>
      <w:r>
        <w:rPr>
          <w:rFonts w:ascii="Consolas" w:hAnsi="Consolas"/>
          <w:sz w:val="13"/>
        </w:rPr>
        <w:br/>
        <w:t xml:space="preserve">  wire [31:0] r14_dbg;</w:t>
      </w:r>
      <w:r>
        <w:rPr>
          <w:rFonts w:ascii="Consolas" w:hAnsi="Consolas"/>
          <w:sz w:val="13"/>
        </w:rPr>
        <w:br/>
        <w:t xml:space="preserve">  wire [31:0] r15_dbg;</w:t>
      </w:r>
      <w:r>
        <w:rPr>
          <w:rFonts w:ascii="Consolas" w:hAnsi="Consolas"/>
          <w:sz w:val="13"/>
        </w:rPr>
        <w:br/>
      </w:r>
      <w:r>
        <w:rPr>
          <w:rFonts w:ascii="Consolas" w:hAnsi="Consolas"/>
          <w:sz w:val="13"/>
        </w:rPr>
        <w:br/>
        <w:t xml:space="preserve">  localparam [31:0] IR_BRMI            = 32'hAA980003;</w:t>
      </w:r>
      <w:r>
        <w:rPr>
          <w:rFonts w:ascii="Consolas" w:hAnsi="Consolas"/>
          <w:sz w:val="13"/>
        </w:rPr>
        <w:br/>
        <w:t xml:space="preserve">  localparam [31:0] IR_BRPL            = 32'hA8900002;</w:t>
      </w:r>
      <w:r>
        <w:rPr>
          <w:rFonts w:ascii="Consolas" w:hAnsi="Consolas"/>
          <w:sz w:val="13"/>
        </w:rPr>
        <w:br/>
        <w:t xml:space="preserve">  localparam [31:0] IR_LDI_AFTER_BRMI  = 32'h8AA80005;</w:t>
      </w:r>
      <w:r>
        <w:rPr>
          <w:rFonts w:ascii="Consolas" w:hAnsi="Consolas"/>
          <w:sz w:val="13"/>
        </w:rPr>
        <w:br/>
        <w:t xml:space="preserve">  localparam [31:0] IR_SKIP_12         = 32'h89A80007;</w:t>
      </w:r>
      <w:r>
        <w:rPr>
          <w:rFonts w:ascii="Consolas" w:hAnsi="Consolas"/>
          <w:sz w:val="13"/>
        </w:rPr>
        <w:br/>
        <w:t xml:space="preserve">  localparam [31:0] IR_SKIP_13         = 32'h8B9FFFFC;</w:t>
      </w:r>
      <w:r>
        <w:rPr>
          <w:rFonts w:ascii="Consolas" w:hAnsi="Consolas"/>
          <w:sz w:val="13"/>
        </w:rPr>
        <w:br/>
        <w:t xml:space="preserve">  localparam [31:0] IR_JAL             = 32'h9D000000;</w:t>
      </w:r>
      <w:r>
        <w:rPr>
          <w:rFonts w:ascii="Consolas" w:hAnsi="Consolas"/>
          <w:sz w:val="13"/>
        </w:rPr>
        <w:br/>
        <w:t xml:space="preserve">  localparam [31:0] IR_JR              = 32'hA6000000;</w:t>
      </w:r>
      <w:r>
        <w:rPr>
          <w:rFonts w:ascii="Consolas" w:hAnsi="Consolas"/>
          <w:sz w:val="13"/>
        </w:rPr>
        <w:br/>
        <w:t xml:space="preserve">  localparam [31:0] IR_HALT            = 32'hD8000000;</w:t>
      </w:r>
      <w:r>
        <w:rPr>
          <w:rFonts w:ascii="Consolas" w:hAnsi="Consolas"/>
          <w:sz w:val="13"/>
        </w:rPr>
        <w:br/>
      </w:r>
      <w:r>
        <w:rPr>
          <w:rFonts w:ascii="Consolas" w:hAnsi="Consolas"/>
          <w:sz w:val="13"/>
        </w:rPr>
        <w:br/>
        <w:t xml:space="preserve">  integer failures;</w:t>
      </w:r>
      <w:r>
        <w:rPr>
          <w:rFonts w:ascii="Consolas" w:hAnsi="Consolas"/>
          <w:sz w:val="13"/>
        </w:rPr>
        <w:br/>
        <w:t xml:space="preserve">  integer cycles;</w:t>
      </w:r>
      <w:r>
        <w:rPr>
          <w:rFonts w:ascii="Consolas" w:hAnsi="Consolas"/>
          <w:sz w:val="13"/>
        </w:rPr>
        <w:br/>
      </w:r>
      <w:r>
        <w:rPr>
          <w:rFonts w:ascii="Consolas" w:hAnsi="Consolas"/>
          <w:sz w:val="13"/>
        </w:rPr>
        <w:br/>
        <w:t xml:space="preserve">  reg seen_brmi;</w:t>
      </w:r>
      <w:r>
        <w:rPr>
          <w:rFonts w:ascii="Consolas" w:hAnsi="Consolas"/>
          <w:sz w:val="13"/>
        </w:rPr>
        <w:br/>
        <w:t xml:space="preserve">  reg seen_brpl;</w:t>
      </w:r>
      <w:r>
        <w:rPr>
          <w:rFonts w:ascii="Consolas" w:hAnsi="Consolas"/>
          <w:sz w:val="13"/>
        </w:rPr>
        <w:br/>
        <w:t xml:space="preserve">  reg seen_after_brmi;</w:t>
      </w:r>
      <w:r>
        <w:rPr>
          <w:rFonts w:ascii="Consolas" w:hAnsi="Consolas"/>
          <w:sz w:val="13"/>
        </w:rPr>
        <w:br/>
        <w:t xml:space="preserve">  reg seen_skip_12;</w:t>
      </w:r>
      <w:r>
        <w:rPr>
          <w:rFonts w:ascii="Consolas" w:hAnsi="Consolas"/>
          <w:sz w:val="13"/>
        </w:rPr>
        <w:br/>
        <w:t xml:space="preserve">  reg seen_skip_13;</w:t>
      </w:r>
      <w:r>
        <w:rPr>
          <w:rFonts w:ascii="Consolas" w:hAnsi="Consolas"/>
          <w:sz w:val="13"/>
        </w:rPr>
        <w:br/>
        <w:t xml:space="preserve">  reg seen_jal;</w:t>
      </w:r>
      <w:r>
        <w:rPr>
          <w:rFonts w:ascii="Consolas" w:hAnsi="Consolas"/>
          <w:sz w:val="13"/>
        </w:rPr>
        <w:br/>
        <w:t xml:space="preserve">  reg seen_jr;</w:t>
      </w:r>
      <w:r>
        <w:rPr>
          <w:rFonts w:ascii="Consolas" w:hAnsi="Consolas"/>
          <w:sz w:val="13"/>
        </w:rPr>
        <w:br/>
        <w:t xml:space="preserve">  reg seen_jal_effect;</w:t>
      </w:r>
      <w:r>
        <w:rPr>
          <w:rFonts w:ascii="Consolas" w:hAnsi="Consolas"/>
          <w:sz w:val="13"/>
        </w:rPr>
        <w:br/>
      </w:r>
      <w:r>
        <w:rPr>
          <w:rFonts w:ascii="Consolas" w:hAnsi="Consolas"/>
          <w:sz w:val="13"/>
        </w:rPr>
        <w:br/>
        <w:t xml:space="preserve">  cpu_phase3 #(</w:t>
      </w:r>
      <w:r>
        <w:rPr>
          <w:rFonts w:ascii="Consolas" w:hAnsi="Consolas"/>
          <w:sz w:val="13"/>
        </w:rPr>
        <w:br/>
        <w:t xml:space="preserve">    .MEM_INIT_FILE("tb/phase3_mem_init.hex")</w:t>
      </w:r>
      <w:r>
        <w:rPr>
          <w:rFonts w:ascii="Consolas" w:hAnsi="Consolas"/>
          <w:sz w:val="13"/>
        </w:rPr>
        <w:br/>
        <w:t xml:space="preserve">  ) dut (</w:t>
      </w:r>
      <w:r>
        <w:rPr>
          <w:rFonts w:ascii="Consolas" w:hAnsi="Consolas"/>
          <w:sz w:val="13"/>
        </w:rPr>
        <w:br/>
        <w:t xml:space="preserve">    .clk(clk),</w:t>
      </w:r>
      <w:r>
        <w:rPr>
          <w:rFonts w:ascii="Consolas" w:hAnsi="Consolas"/>
          <w:sz w:val="13"/>
        </w:rPr>
        <w:br/>
        <w:t xml:space="preserve">    .reset(reset),</w:t>
      </w:r>
      <w:r>
        <w:rPr>
          <w:rFonts w:ascii="Consolas" w:hAnsi="Consolas"/>
          <w:sz w:val="13"/>
        </w:rPr>
        <w:br/>
        <w:t xml:space="preserve">    .stop(stop),</w:t>
      </w:r>
      <w:r>
        <w:rPr>
          <w:rFonts w:ascii="Consolas" w:hAnsi="Consolas"/>
          <w:sz w:val="13"/>
        </w:rPr>
        <w:br/>
        <w:t xml:space="preserve">    .in_port_data(in_port_data),</w:t>
      </w:r>
      <w:r>
        <w:rPr>
          <w:rFonts w:ascii="Consolas" w:hAnsi="Consolas"/>
          <w:sz w:val="13"/>
        </w:rPr>
        <w:br/>
        <w:t xml:space="preserve">    .mem_dbg_addr(mem_dbg_addr),</w:t>
      </w:r>
      <w:r>
        <w:rPr>
          <w:rFonts w:ascii="Consolas" w:hAnsi="Consolas"/>
          <w:sz w:val="13"/>
        </w:rPr>
        <w:br/>
        <w:t xml:space="preserve">    .run(run),</w:t>
      </w:r>
      <w:r>
        <w:rPr>
          <w:rFonts w:ascii="Consolas" w:hAnsi="Consolas"/>
          <w:sz w:val="13"/>
        </w:rPr>
        <w:br/>
        <w:t xml:space="preserve">    .bus_dbg(bus_dbg),</w:t>
      </w:r>
      <w:r>
        <w:rPr>
          <w:rFonts w:ascii="Consolas" w:hAnsi="Consolas"/>
          <w:sz w:val="13"/>
        </w:rPr>
        <w:br/>
        <w:t xml:space="preserve">    .ir_dbg(ir_dbg),</w:t>
      </w:r>
      <w:r>
        <w:rPr>
          <w:rFonts w:ascii="Consolas" w:hAnsi="Consolas"/>
          <w:sz w:val="13"/>
        </w:rPr>
        <w:br/>
        <w:t xml:space="preserve">    .pc_dbg(pc_dbg),</w:t>
      </w:r>
      <w:r>
        <w:rPr>
          <w:rFonts w:ascii="Consolas" w:hAnsi="Consolas"/>
          <w:sz w:val="13"/>
        </w:rPr>
        <w:br/>
        <w:t xml:space="preserve">    .mar_dbg(mar_dbg),</w:t>
      </w:r>
      <w:r>
        <w:rPr>
          <w:rFonts w:ascii="Consolas" w:hAnsi="Consolas"/>
          <w:sz w:val="13"/>
        </w:rPr>
        <w:br/>
        <w:t xml:space="preserve">    .mdr_dbg(mdr_dbg),</w:t>
      </w:r>
      <w:r>
        <w:rPr>
          <w:rFonts w:ascii="Consolas" w:hAnsi="Consolas"/>
          <w:sz w:val="13"/>
        </w:rPr>
        <w:br/>
        <w:t xml:space="preserve">    .hi_dbg(hi_dbg),</w:t>
      </w:r>
      <w:r>
        <w:rPr>
          <w:rFonts w:ascii="Consolas" w:hAnsi="Consolas"/>
          <w:sz w:val="13"/>
        </w:rPr>
        <w:br/>
        <w:t xml:space="preserve">    .lo_dbg(lo_dbg),</w:t>
      </w:r>
      <w:r>
        <w:rPr>
          <w:rFonts w:ascii="Consolas" w:hAnsi="Consolas"/>
          <w:sz w:val="13"/>
        </w:rPr>
        <w:br/>
        <w:t xml:space="preserve">    .y_dbg(y_dbg),</w:t>
      </w:r>
      <w:r>
        <w:rPr>
          <w:rFonts w:ascii="Consolas" w:hAnsi="Consolas"/>
          <w:sz w:val="13"/>
        </w:rPr>
        <w:br/>
        <w:t xml:space="preserve">    .z_dbg(z_dbg),</w:t>
      </w:r>
      <w:r>
        <w:rPr>
          <w:rFonts w:ascii="Consolas" w:hAnsi="Consolas"/>
          <w:sz w:val="13"/>
        </w:rPr>
        <w:br/>
        <w:t xml:space="preserve">    .con_dbg(con_dbg),</w:t>
      </w:r>
      <w:r>
        <w:rPr>
          <w:rFonts w:ascii="Consolas" w:hAnsi="Consolas"/>
          <w:sz w:val="13"/>
        </w:rPr>
        <w:br/>
        <w:t xml:space="preserve">    .out_port_dbg(out_port_dbg),</w:t>
      </w:r>
      <w:r>
        <w:rPr>
          <w:rFonts w:ascii="Consolas" w:hAnsi="Consolas"/>
          <w:sz w:val="13"/>
        </w:rPr>
        <w:br/>
        <w:t xml:space="preserve">    .in_port_dbg(in_port_dbg),</w:t>
      </w:r>
      <w:r>
        <w:rPr>
          <w:rFonts w:ascii="Consolas" w:hAnsi="Consolas"/>
          <w:sz w:val="13"/>
        </w:rPr>
        <w:br/>
        <w:t xml:space="preserve">    .ram_read_data_dbg(ram_read_data_dbg),</w:t>
      </w:r>
      <w:r>
        <w:rPr>
          <w:rFonts w:ascii="Consolas" w:hAnsi="Consolas"/>
          <w:sz w:val="13"/>
        </w:rPr>
        <w:br/>
        <w:t xml:space="preserve">    .ram_dbg_data(ram_dbg_data),</w:t>
      </w:r>
      <w:r>
        <w:rPr>
          <w:rFonts w:ascii="Consolas" w:hAnsi="Consolas"/>
          <w:sz w:val="13"/>
        </w:rPr>
        <w:br/>
        <w:t xml:space="preserve">    .r0_dbg(r0_dbg),</w:t>
      </w:r>
      <w:r>
        <w:rPr>
          <w:rFonts w:ascii="Consolas" w:hAnsi="Consolas"/>
          <w:sz w:val="13"/>
        </w:rPr>
        <w:br/>
        <w:t xml:space="preserve">    .r1_dbg(r1_dbg),</w:t>
      </w:r>
      <w:r>
        <w:rPr>
          <w:rFonts w:ascii="Consolas" w:hAnsi="Consolas"/>
          <w:sz w:val="13"/>
        </w:rPr>
        <w:br/>
        <w:t xml:space="preserve">    .r2_dbg(r2_dbg),</w:t>
      </w:r>
      <w:r>
        <w:rPr>
          <w:rFonts w:ascii="Consolas" w:hAnsi="Consolas"/>
          <w:sz w:val="13"/>
        </w:rPr>
        <w:br/>
        <w:t xml:space="preserve">    .r3_dbg(r3_dbg),</w:t>
      </w:r>
      <w:r>
        <w:rPr>
          <w:rFonts w:ascii="Consolas" w:hAnsi="Consolas"/>
          <w:sz w:val="13"/>
        </w:rPr>
        <w:br/>
        <w:t xml:space="preserve">    .r4_dbg(r4_dbg),</w:t>
      </w:r>
      <w:r>
        <w:rPr>
          <w:rFonts w:ascii="Consolas" w:hAnsi="Consolas"/>
          <w:sz w:val="13"/>
        </w:rPr>
        <w:br/>
        <w:t xml:space="preserve">    .r5_dbg(r5_dbg),</w:t>
      </w:r>
      <w:r>
        <w:rPr>
          <w:rFonts w:ascii="Consolas" w:hAnsi="Consolas"/>
          <w:sz w:val="13"/>
        </w:rPr>
        <w:br/>
        <w:t xml:space="preserve">    .r6_dbg(r6_dbg),</w:t>
      </w:r>
      <w:r>
        <w:rPr>
          <w:rFonts w:ascii="Consolas" w:hAnsi="Consolas"/>
          <w:sz w:val="13"/>
        </w:rPr>
        <w:br/>
        <w:t xml:space="preserve">    .r7_dbg(r7_dbg),</w:t>
      </w:r>
      <w:r>
        <w:rPr>
          <w:rFonts w:ascii="Consolas" w:hAnsi="Consolas"/>
          <w:sz w:val="13"/>
        </w:rPr>
        <w:br/>
        <w:t xml:space="preserve">    .r8_dbg(r8_dbg),</w:t>
      </w:r>
      <w:r>
        <w:rPr>
          <w:rFonts w:ascii="Consolas" w:hAnsi="Consolas"/>
          <w:sz w:val="13"/>
        </w:rPr>
        <w:br/>
        <w:t xml:space="preserve">    .r9_dbg(r9_dbg),</w:t>
      </w:r>
      <w:r>
        <w:rPr>
          <w:rFonts w:ascii="Consolas" w:hAnsi="Consolas"/>
          <w:sz w:val="13"/>
        </w:rPr>
        <w:br/>
        <w:t xml:space="preserve">    .r10_dbg(r10_dbg),</w:t>
      </w:r>
      <w:r>
        <w:rPr>
          <w:rFonts w:ascii="Consolas" w:hAnsi="Consolas"/>
          <w:sz w:val="13"/>
        </w:rPr>
        <w:br/>
        <w:t xml:space="preserve">    .r11_dbg(r11_dbg),</w:t>
      </w:r>
      <w:r>
        <w:rPr>
          <w:rFonts w:ascii="Consolas" w:hAnsi="Consolas"/>
          <w:sz w:val="13"/>
        </w:rPr>
        <w:br/>
        <w:t xml:space="preserve">    .r12_dbg(r12_dbg),</w:t>
      </w:r>
      <w:r>
        <w:rPr>
          <w:rFonts w:ascii="Consolas" w:hAnsi="Consolas"/>
          <w:sz w:val="13"/>
        </w:rPr>
        <w:br/>
        <w:t xml:space="preserve">    .r13_dbg(r13_dbg),</w:t>
      </w:r>
      <w:r>
        <w:rPr>
          <w:rFonts w:ascii="Consolas" w:hAnsi="Consolas"/>
          <w:sz w:val="13"/>
        </w:rPr>
        <w:br/>
        <w:t xml:space="preserve">    .r14_dbg(r14_dbg),</w:t>
      </w:r>
      <w:r>
        <w:rPr>
          <w:rFonts w:ascii="Consolas" w:hAnsi="Consolas"/>
          <w:sz w:val="13"/>
        </w:rPr>
        <w:br/>
        <w:t xml:space="preserve">    .r15_dbg(r15_dbg)</w:t>
      </w:r>
      <w:r>
        <w:rPr>
          <w:rFonts w:ascii="Consolas" w:hAnsi="Consolas"/>
          <w:sz w:val="13"/>
        </w:rPr>
        <w:br/>
        <w:t xml:space="preserve">  );</w:t>
      </w:r>
      <w:r>
        <w:rPr>
          <w:rFonts w:ascii="Consolas" w:hAnsi="Consolas"/>
          <w:sz w:val="13"/>
        </w:rPr>
        <w:br/>
      </w:r>
      <w:r>
        <w:rPr>
          <w:rFonts w:ascii="Consolas" w:hAnsi="Consolas"/>
          <w:sz w:val="13"/>
        </w:rPr>
        <w:br/>
        <w:t xml:space="preserve">  task check_eq;</w:t>
      </w:r>
      <w:r>
        <w:rPr>
          <w:rFonts w:ascii="Consolas" w:hAnsi="Consolas"/>
          <w:sz w:val="13"/>
        </w:rPr>
        <w:br/>
        <w:t xml:space="preserve">    input [31:0] got;</w:t>
      </w:r>
      <w:r>
        <w:rPr>
          <w:rFonts w:ascii="Consolas" w:hAnsi="Consolas"/>
          <w:sz w:val="13"/>
        </w:rPr>
        <w:br/>
        <w:t xml:space="preserve">    input [31:0] exp;</w:t>
      </w:r>
      <w:r>
        <w:rPr>
          <w:rFonts w:ascii="Consolas" w:hAnsi="Consolas"/>
          <w:sz w:val="13"/>
        </w:rPr>
        <w:br/>
        <w:t xml:space="preserve">    input [255:0] msg;</w:t>
      </w:r>
      <w:r>
        <w:rPr>
          <w:rFonts w:ascii="Consolas" w:hAnsi="Consolas"/>
          <w:sz w:val="13"/>
        </w:rPr>
        <w:br/>
        <w:t xml:space="preserve">    begin</w:t>
      </w:r>
      <w:r>
        <w:rPr>
          <w:rFonts w:ascii="Consolas" w:hAnsi="Consolas"/>
          <w:sz w:val="13"/>
        </w:rPr>
        <w:br/>
        <w:t xml:space="preserve">      if (got !== exp) begin</w:t>
      </w:r>
      <w:r>
        <w:rPr>
          <w:rFonts w:ascii="Consolas" w:hAnsi="Consolas"/>
          <w:sz w:val="13"/>
        </w:rPr>
        <w:br/>
        <w:t xml:space="preserve">        failures = failures + 1;</w:t>
      </w:r>
      <w:r>
        <w:rPr>
          <w:rFonts w:ascii="Consolas" w:hAnsi="Consolas"/>
          <w:sz w:val="13"/>
        </w:rPr>
        <w:br/>
        <w:t xml:space="preserve">        $display("FAIL: %0s got=%h exp=%h", msg, got, exp);</w:t>
      </w:r>
      <w:r>
        <w:rPr>
          <w:rFonts w:ascii="Consolas" w:hAnsi="Consolas"/>
          <w:sz w:val="13"/>
        </w:rPr>
        <w:br/>
        <w:t xml:space="preserve">      end else begin</w:t>
      </w:r>
      <w:r>
        <w:rPr>
          <w:rFonts w:ascii="Consolas" w:hAnsi="Consolas"/>
          <w:sz w:val="13"/>
        </w:rPr>
        <w:br/>
        <w:t xml:space="preserve">        $display("PASS: %0s value=%h", msg, got);</w:t>
      </w:r>
      <w:r>
        <w:rPr>
          <w:rFonts w:ascii="Consolas" w:hAnsi="Consolas"/>
          <w:sz w:val="13"/>
        </w:rPr>
        <w:br/>
        <w:t xml:space="preserve">      end</w:t>
      </w:r>
      <w:r>
        <w:rPr>
          <w:rFonts w:ascii="Consolas" w:hAnsi="Consolas"/>
          <w:sz w:val="13"/>
        </w:rPr>
        <w:br/>
        <w:t xml:space="preserve">    end</w:t>
      </w:r>
      <w:r>
        <w:rPr>
          <w:rFonts w:ascii="Consolas" w:hAnsi="Consolas"/>
          <w:sz w:val="13"/>
        </w:rPr>
        <w:br/>
        <w:t xml:space="preserve">  endtask</w:t>
      </w:r>
      <w:r>
        <w:rPr>
          <w:rFonts w:ascii="Consolas" w:hAnsi="Consolas"/>
          <w:sz w:val="13"/>
        </w:rPr>
        <w:br/>
      </w:r>
      <w:r>
        <w:rPr>
          <w:rFonts w:ascii="Consolas" w:hAnsi="Consolas"/>
          <w:sz w:val="13"/>
        </w:rPr>
        <w:br/>
        <w:t xml:space="preserve">  task check_mem;</w:t>
      </w:r>
      <w:r>
        <w:rPr>
          <w:rFonts w:ascii="Consolas" w:hAnsi="Consolas"/>
          <w:sz w:val="13"/>
        </w:rPr>
        <w:br/>
        <w:t xml:space="preserve">    input [8:0] addr;</w:t>
      </w:r>
      <w:r>
        <w:rPr>
          <w:rFonts w:ascii="Consolas" w:hAnsi="Consolas"/>
          <w:sz w:val="13"/>
        </w:rPr>
        <w:br/>
        <w:t xml:space="preserve">    input [31:0] exp;</w:t>
      </w:r>
      <w:r>
        <w:rPr>
          <w:rFonts w:ascii="Consolas" w:hAnsi="Consolas"/>
          <w:sz w:val="13"/>
        </w:rPr>
        <w:br/>
        <w:t xml:space="preserve">    input [255:0] msg;</w:t>
      </w:r>
      <w:r>
        <w:rPr>
          <w:rFonts w:ascii="Consolas" w:hAnsi="Consolas"/>
          <w:sz w:val="13"/>
        </w:rPr>
        <w:br/>
        <w:t xml:space="preserve">    begin</w:t>
      </w:r>
      <w:r>
        <w:rPr>
          <w:rFonts w:ascii="Consolas" w:hAnsi="Consolas"/>
          <w:sz w:val="13"/>
        </w:rPr>
        <w:br/>
        <w:t xml:space="preserve">      mem_dbg_addr = addr;</w:t>
      </w:r>
      <w:r>
        <w:rPr>
          <w:rFonts w:ascii="Consolas" w:hAnsi="Consolas"/>
          <w:sz w:val="13"/>
        </w:rPr>
        <w:br/>
        <w:t xml:space="preserve">      #1;</w:t>
      </w:r>
      <w:r>
        <w:rPr>
          <w:rFonts w:ascii="Consolas" w:hAnsi="Consolas"/>
          <w:sz w:val="13"/>
        </w:rPr>
        <w:br/>
        <w:t xml:space="preserve">      check_eq(ram_dbg_data, exp, msg);</w:t>
      </w:r>
      <w:r>
        <w:rPr>
          <w:rFonts w:ascii="Consolas" w:hAnsi="Consolas"/>
          <w:sz w:val="13"/>
        </w:rPr>
        <w:br/>
        <w:t xml:space="preserve">    end</w:t>
      </w:r>
      <w:r>
        <w:rPr>
          <w:rFonts w:ascii="Consolas" w:hAnsi="Consolas"/>
          <w:sz w:val="13"/>
        </w:rPr>
        <w:br/>
        <w:t xml:space="preserve">  endtask</w:t>
      </w:r>
      <w:r>
        <w:rPr>
          <w:rFonts w:ascii="Consolas" w:hAnsi="Consolas"/>
          <w:sz w:val="13"/>
        </w:rPr>
        <w:br/>
      </w:r>
      <w:r>
        <w:rPr>
          <w:rFonts w:ascii="Consolas" w:hAnsi="Consolas"/>
          <w:sz w:val="13"/>
        </w:rPr>
        <w:br/>
        <w:t xml:space="preserve">  always @(posedge clk) begin</w:t>
      </w:r>
      <w:r>
        <w:rPr>
          <w:rFonts w:ascii="Consolas" w:hAnsi="Consolas"/>
          <w:sz w:val="13"/>
        </w:rPr>
        <w:br/>
        <w:t xml:space="preserve">    if (!reset) begin</w:t>
      </w:r>
      <w:r>
        <w:rPr>
          <w:rFonts w:ascii="Consolas" w:hAnsi="Consolas"/>
          <w:sz w:val="13"/>
        </w:rPr>
        <w:br/>
        <w:t xml:space="preserve">      if (ir_dbg == IR_BRMI) begin</w:t>
      </w:r>
      <w:r>
        <w:rPr>
          <w:rFonts w:ascii="Consolas" w:hAnsi="Consolas"/>
          <w:sz w:val="13"/>
        </w:rPr>
        <w:br/>
        <w:t xml:space="preserve">        seen_brmi &lt;= 1'b1;</w:t>
      </w:r>
      <w:r>
        <w:rPr>
          <w:rFonts w:ascii="Consolas" w:hAnsi="Consolas"/>
          <w:sz w:val="13"/>
        </w:rPr>
        <w:br/>
        <w:t xml:space="preserve">      end</w:t>
      </w:r>
      <w:r>
        <w:rPr>
          <w:rFonts w:ascii="Consolas" w:hAnsi="Consolas"/>
          <w:sz w:val="13"/>
        </w:rPr>
        <w:br/>
        <w:t xml:space="preserve">      if (ir_dbg == IR_BRPL) begin</w:t>
      </w:r>
      <w:r>
        <w:rPr>
          <w:rFonts w:ascii="Consolas" w:hAnsi="Consolas"/>
          <w:sz w:val="13"/>
        </w:rPr>
        <w:br/>
        <w:t xml:space="preserve">        seen_brpl &lt;= 1'b1;</w:t>
      </w:r>
      <w:r>
        <w:rPr>
          <w:rFonts w:ascii="Consolas" w:hAnsi="Consolas"/>
          <w:sz w:val="13"/>
        </w:rPr>
        <w:br/>
        <w:t xml:space="preserve">      end</w:t>
      </w:r>
      <w:r>
        <w:rPr>
          <w:rFonts w:ascii="Consolas" w:hAnsi="Consolas"/>
          <w:sz w:val="13"/>
        </w:rPr>
        <w:br/>
        <w:t xml:space="preserve">      if (ir_dbg == IR_LDI_AFTER_BRMI) begin</w:t>
      </w:r>
      <w:r>
        <w:rPr>
          <w:rFonts w:ascii="Consolas" w:hAnsi="Consolas"/>
          <w:sz w:val="13"/>
        </w:rPr>
        <w:br/>
        <w:t xml:space="preserve">        seen_after_brmi &lt;= 1'b1;</w:t>
      </w:r>
      <w:r>
        <w:rPr>
          <w:rFonts w:ascii="Consolas" w:hAnsi="Consolas"/>
          <w:sz w:val="13"/>
        </w:rPr>
        <w:br/>
        <w:t xml:space="preserve">      end</w:t>
      </w:r>
      <w:r>
        <w:rPr>
          <w:rFonts w:ascii="Consolas" w:hAnsi="Consolas"/>
          <w:sz w:val="13"/>
        </w:rPr>
        <w:br/>
        <w:t xml:space="preserve">      if (ir_dbg == IR_SKIP_12) begin</w:t>
      </w:r>
      <w:r>
        <w:rPr>
          <w:rFonts w:ascii="Consolas" w:hAnsi="Consolas"/>
          <w:sz w:val="13"/>
        </w:rPr>
        <w:br/>
        <w:t xml:space="preserve">        seen_skip_12 &lt;= 1'b1;</w:t>
      </w:r>
      <w:r>
        <w:rPr>
          <w:rFonts w:ascii="Consolas" w:hAnsi="Consolas"/>
          <w:sz w:val="13"/>
        </w:rPr>
        <w:br/>
        <w:t xml:space="preserve">      end</w:t>
      </w:r>
      <w:r>
        <w:rPr>
          <w:rFonts w:ascii="Consolas" w:hAnsi="Consolas"/>
          <w:sz w:val="13"/>
        </w:rPr>
        <w:br/>
        <w:t xml:space="preserve">      if (ir_dbg == IR_SKIP_13) begin</w:t>
      </w:r>
      <w:r>
        <w:rPr>
          <w:rFonts w:ascii="Consolas" w:hAnsi="Consolas"/>
          <w:sz w:val="13"/>
        </w:rPr>
        <w:br/>
        <w:t xml:space="preserve">        seen_skip_13 &lt;= 1'b1;</w:t>
      </w:r>
      <w:r>
        <w:rPr>
          <w:rFonts w:ascii="Consolas" w:hAnsi="Consolas"/>
          <w:sz w:val="13"/>
        </w:rPr>
        <w:br/>
        <w:t xml:space="preserve">      end</w:t>
      </w:r>
      <w:r>
        <w:rPr>
          <w:rFonts w:ascii="Consolas" w:hAnsi="Consolas"/>
          <w:sz w:val="13"/>
        </w:rPr>
        <w:br/>
        <w:t xml:space="preserve">      if (ir_dbg == IR_JAL) begin</w:t>
      </w:r>
      <w:r>
        <w:rPr>
          <w:rFonts w:ascii="Consolas" w:hAnsi="Consolas"/>
          <w:sz w:val="13"/>
        </w:rPr>
        <w:br/>
        <w:t xml:space="preserve">        seen_jal &lt;= 1'b1;</w:t>
      </w:r>
      <w:r>
        <w:rPr>
          <w:rFonts w:ascii="Consolas" w:hAnsi="Consolas"/>
          <w:sz w:val="13"/>
        </w:rPr>
        <w:br/>
        <w:t xml:space="preserve">      end</w:t>
      </w:r>
      <w:r>
        <w:rPr>
          <w:rFonts w:ascii="Consolas" w:hAnsi="Consolas"/>
          <w:sz w:val="13"/>
        </w:rPr>
        <w:br/>
        <w:t xml:space="preserve">      if (ir_dbg == IR_JR) begin</w:t>
      </w:r>
      <w:r>
        <w:rPr>
          <w:rFonts w:ascii="Consolas" w:hAnsi="Consolas"/>
          <w:sz w:val="13"/>
        </w:rPr>
        <w:br/>
        <w:t xml:space="preserve">        seen_jr &lt;= 1'b1;</w:t>
      </w:r>
      <w:r>
        <w:rPr>
          <w:rFonts w:ascii="Consolas" w:hAnsi="Consolas"/>
          <w:sz w:val="13"/>
        </w:rPr>
        <w:br/>
        <w:t xml:space="preserve">      end</w:t>
      </w:r>
      <w:r>
        <w:rPr>
          <w:rFonts w:ascii="Consolas" w:hAnsi="Consolas"/>
          <w:sz w:val="13"/>
        </w:rPr>
        <w:br/>
        <w:t xml:space="preserve">      if ((r12_dbg == 32'h00000029) &amp;&amp; (pc_dbg == 32'h000000B2)) begin</w:t>
      </w:r>
      <w:r>
        <w:rPr>
          <w:rFonts w:ascii="Consolas" w:hAnsi="Consolas"/>
          <w:sz w:val="13"/>
        </w:rPr>
        <w:br/>
        <w:t xml:space="preserve">        seen_jal_effect &lt;= 1'b1;</w:t>
      </w:r>
      <w:r>
        <w:rPr>
          <w:rFonts w:ascii="Consolas" w:hAnsi="Consolas"/>
          <w:sz w:val="13"/>
        </w:rPr>
        <w:br/>
        <w:t xml:space="preserve">      end</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 xml:space="preserve">  initial begin</w:t>
      </w:r>
      <w:r>
        <w:rPr>
          <w:rFonts w:ascii="Consolas" w:hAnsi="Consolas"/>
          <w:sz w:val="13"/>
        </w:rPr>
        <w:br/>
        <w:t xml:space="preserve">    $dumpfile("phase3_cpu.vcd");</w:t>
      </w:r>
      <w:r>
        <w:rPr>
          <w:rFonts w:ascii="Consolas" w:hAnsi="Consolas"/>
          <w:sz w:val="13"/>
        </w:rPr>
        <w:br/>
        <w:t xml:space="preserve">    $dumpvars(0, tb_phase3_cpu);</w:t>
      </w:r>
      <w:r>
        <w:rPr>
          <w:rFonts w:ascii="Consolas" w:hAnsi="Consolas"/>
          <w:sz w:val="13"/>
        </w:rPr>
        <w:br/>
      </w:r>
      <w:r>
        <w:rPr>
          <w:rFonts w:ascii="Consolas" w:hAnsi="Consolas"/>
          <w:sz w:val="13"/>
        </w:rPr>
        <w:br/>
        <w:t xml:space="preserve">    failures = 0;</w:t>
      </w:r>
      <w:r>
        <w:rPr>
          <w:rFonts w:ascii="Consolas" w:hAnsi="Consolas"/>
          <w:sz w:val="13"/>
        </w:rPr>
        <w:br/>
        <w:t xml:space="preserve">    cycles = 0;</w:t>
      </w:r>
      <w:r>
        <w:rPr>
          <w:rFonts w:ascii="Consolas" w:hAnsi="Consolas"/>
          <w:sz w:val="13"/>
        </w:rPr>
        <w:br/>
      </w:r>
      <w:r>
        <w:rPr>
          <w:rFonts w:ascii="Consolas" w:hAnsi="Consolas"/>
          <w:sz w:val="13"/>
        </w:rPr>
        <w:br/>
        <w:t xml:space="preserve">    seen_brmi = 1'b0;</w:t>
      </w:r>
      <w:r>
        <w:rPr>
          <w:rFonts w:ascii="Consolas" w:hAnsi="Consolas"/>
          <w:sz w:val="13"/>
        </w:rPr>
        <w:br/>
        <w:t xml:space="preserve">    seen_brpl = 1'b0;</w:t>
      </w:r>
      <w:r>
        <w:rPr>
          <w:rFonts w:ascii="Consolas" w:hAnsi="Consolas"/>
          <w:sz w:val="13"/>
        </w:rPr>
        <w:br/>
        <w:t xml:space="preserve">    seen_after_brmi = 1'b0;</w:t>
      </w:r>
      <w:r>
        <w:rPr>
          <w:rFonts w:ascii="Consolas" w:hAnsi="Consolas"/>
          <w:sz w:val="13"/>
        </w:rPr>
        <w:br/>
        <w:t xml:space="preserve">    seen_skip_12 = 1'b0;</w:t>
      </w:r>
      <w:r>
        <w:rPr>
          <w:rFonts w:ascii="Consolas" w:hAnsi="Consolas"/>
          <w:sz w:val="13"/>
        </w:rPr>
        <w:br/>
        <w:t xml:space="preserve">    seen_skip_13 = 1'b0;</w:t>
      </w:r>
      <w:r>
        <w:rPr>
          <w:rFonts w:ascii="Consolas" w:hAnsi="Consolas"/>
          <w:sz w:val="13"/>
        </w:rPr>
        <w:br/>
        <w:t xml:space="preserve">    seen_jal = 1'b0;</w:t>
      </w:r>
      <w:r>
        <w:rPr>
          <w:rFonts w:ascii="Consolas" w:hAnsi="Consolas"/>
          <w:sz w:val="13"/>
        </w:rPr>
        <w:br/>
        <w:t xml:space="preserve">    seen_jr = 1'b0;</w:t>
      </w:r>
      <w:r>
        <w:rPr>
          <w:rFonts w:ascii="Consolas" w:hAnsi="Consolas"/>
          <w:sz w:val="13"/>
        </w:rPr>
        <w:br/>
        <w:t xml:space="preserve">    seen_jal_effect = 1'b0;</w:t>
      </w:r>
      <w:r>
        <w:rPr>
          <w:rFonts w:ascii="Consolas" w:hAnsi="Consolas"/>
          <w:sz w:val="13"/>
        </w:rPr>
        <w:br/>
      </w:r>
      <w:r>
        <w:rPr>
          <w:rFonts w:ascii="Consolas" w:hAnsi="Consolas"/>
          <w:sz w:val="13"/>
        </w:rPr>
        <w:br/>
        <w:t xml:space="preserve">    stop = 1'b0;</w:t>
      </w:r>
      <w:r>
        <w:rPr>
          <w:rFonts w:ascii="Consolas" w:hAnsi="Consolas"/>
          <w:sz w:val="13"/>
        </w:rPr>
        <w:br/>
        <w:t xml:space="preserve">    in_port_data = 32'b0;</w:t>
      </w:r>
      <w:r>
        <w:rPr>
          <w:rFonts w:ascii="Consolas" w:hAnsi="Consolas"/>
          <w:sz w:val="13"/>
        </w:rPr>
        <w:br/>
        <w:t xml:space="preserve">    mem_dbg_addr = 9'd0;</w:t>
      </w:r>
      <w:r>
        <w:rPr>
          <w:rFonts w:ascii="Consolas" w:hAnsi="Consolas"/>
          <w:sz w:val="13"/>
        </w:rPr>
        <w:br/>
      </w:r>
      <w:r>
        <w:rPr>
          <w:rFonts w:ascii="Consolas" w:hAnsi="Consolas"/>
          <w:sz w:val="13"/>
        </w:rPr>
        <w:br/>
        <w:t xml:space="preserve">    reset = 1'b1;</w:t>
      </w:r>
      <w:r>
        <w:rPr>
          <w:rFonts w:ascii="Consolas" w:hAnsi="Consolas"/>
          <w:sz w:val="13"/>
        </w:rPr>
        <w:br/>
        <w:t xml:space="preserve">    @(posedge clk);</w:t>
      </w:r>
      <w:r>
        <w:rPr>
          <w:rFonts w:ascii="Consolas" w:hAnsi="Consolas"/>
          <w:sz w:val="13"/>
        </w:rPr>
        <w:br/>
        <w:t xml:space="preserve">    @(posedge clk);</w:t>
      </w:r>
      <w:r>
        <w:rPr>
          <w:rFonts w:ascii="Consolas" w:hAnsi="Consolas"/>
          <w:sz w:val="13"/>
        </w:rPr>
        <w:br/>
        <w:t xml:space="preserve">    reset = 1'b0;</w:t>
      </w:r>
      <w:r>
        <w:rPr>
          <w:rFonts w:ascii="Consolas" w:hAnsi="Consolas"/>
          <w:sz w:val="13"/>
        </w:rPr>
        <w:br/>
      </w:r>
      <w:r>
        <w:rPr>
          <w:rFonts w:ascii="Consolas" w:hAnsi="Consolas"/>
          <w:sz w:val="13"/>
        </w:rPr>
        <w:br/>
        <w:t xml:space="preserve">    while (run &amp;&amp; (cycles &lt; 5000)) begin</w:t>
      </w:r>
      <w:r>
        <w:rPr>
          <w:rFonts w:ascii="Consolas" w:hAnsi="Consolas"/>
          <w:sz w:val="13"/>
        </w:rPr>
        <w:br/>
        <w:t xml:space="preserve">      @(posedge clk);</w:t>
      </w:r>
      <w:r>
        <w:rPr>
          <w:rFonts w:ascii="Consolas" w:hAnsi="Consolas"/>
          <w:sz w:val="13"/>
        </w:rPr>
        <w:br/>
        <w:t xml:space="preserve">      cycles = cycles + 1;</w:t>
      </w:r>
      <w:r>
        <w:rPr>
          <w:rFonts w:ascii="Consolas" w:hAnsi="Consolas"/>
          <w:sz w:val="13"/>
        </w:rPr>
        <w:br/>
        <w:t xml:space="preserve">    end</w:t>
      </w:r>
      <w:r>
        <w:rPr>
          <w:rFonts w:ascii="Consolas" w:hAnsi="Consolas"/>
          <w:sz w:val="13"/>
        </w:rPr>
        <w:br/>
      </w:r>
      <w:r>
        <w:rPr>
          <w:rFonts w:ascii="Consolas" w:hAnsi="Consolas"/>
          <w:sz w:val="13"/>
        </w:rPr>
        <w:br/>
        <w:t xml:space="preserve">    if (run) begin</w:t>
      </w:r>
      <w:r>
        <w:rPr>
          <w:rFonts w:ascii="Consolas" w:hAnsi="Consolas"/>
          <w:sz w:val="13"/>
        </w:rPr>
        <w:br/>
        <w:t xml:space="preserve">      failures = failures + 1;</w:t>
      </w:r>
      <w:r>
        <w:rPr>
          <w:rFonts w:ascii="Consolas" w:hAnsi="Consolas"/>
          <w:sz w:val="13"/>
        </w:rPr>
        <w:br/>
        <w:t xml:space="preserve">      $display("FAIL: timeout waiting for halt");</w:t>
      </w:r>
      <w:r>
        <w:rPr>
          <w:rFonts w:ascii="Consolas" w:hAnsi="Consolas"/>
          <w:sz w:val="13"/>
        </w:rPr>
        <w:br/>
        <w:t xml:space="preserve">    end else begin</w:t>
      </w:r>
      <w:r>
        <w:rPr>
          <w:rFonts w:ascii="Consolas" w:hAnsi="Consolas"/>
          <w:sz w:val="13"/>
        </w:rPr>
        <w:br/>
        <w:t xml:space="preserve">      $display("PASS: halted in %0d cycles", cycles);</w:t>
      </w:r>
      <w:r>
        <w:rPr>
          <w:rFonts w:ascii="Consolas" w:hAnsi="Consolas"/>
          <w:sz w:val="13"/>
        </w:rPr>
        <w:br/>
        <w:t xml:space="preserve">    end</w:t>
      </w:r>
      <w:r>
        <w:rPr>
          <w:rFonts w:ascii="Consolas" w:hAnsi="Consolas"/>
          <w:sz w:val="13"/>
        </w:rPr>
        <w:br/>
      </w:r>
      <w:r>
        <w:rPr>
          <w:rFonts w:ascii="Consolas" w:hAnsi="Consolas"/>
          <w:sz w:val="13"/>
        </w:rPr>
        <w:br/>
        <w:t xml:space="preserve">    // Final architectural state checks.</w:t>
      </w:r>
      <w:r>
        <w:rPr>
          <w:rFonts w:ascii="Consolas" w:hAnsi="Consolas"/>
          <w:sz w:val="13"/>
        </w:rPr>
        <w:br/>
        <w:t xml:space="preserve">    check_eq(ir_dbg, IR_HALT, "halt IR latched");</w:t>
      </w:r>
      <w:r>
        <w:rPr>
          <w:rFonts w:ascii="Consolas" w:hAnsi="Consolas"/>
          <w:sz w:val="13"/>
        </w:rPr>
        <w:br/>
        <w:t xml:space="preserve">    check_eq(r0_dbg, 32'h00000614, "R0 final");</w:t>
      </w:r>
      <w:r>
        <w:rPr>
          <w:rFonts w:ascii="Consolas" w:hAnsi="Consolas"/>
          <w:sz w:val="13"/>
        </w:rPr>
        <w:br/>
        <w:t xml:space="preserve">    check_eq(r1_dbg, 32'h00000000, "R1 final");</w:t>
      </w:r>
      <w:r>
        <w:rPr>
          <w:rFonts w:ascii="Consolas" w:hAnsi="Consolas"/>
          <w:sz w:val="13"/>
        </w:rPr>
        <w:br/>
        <w:t xml:space="preserve">    check_eq(r2_dbg, 32'h00000004, "R2 final");</w:t>
      </w:r>
      <w:r>
        <w:rPr>
          <w:rFonts w:ascii="Consolas" w:hAnsi="Consolas"/>
          <w:sz w:val="13"/>
        </w:rPr>
        <w:br/>
        <w:t xml:space="preserve">    check_eq(r3_dbg, 32'h00000019, "R3 final");</w:t>
      </w:r>
      <w:r>
        <w:rPr>
          <w:rFonts w:ascii="Consolas" w:hAnsi="Consolas"/>
          <w:sz w:val="13"/>
        </w:rPr>
        <w:br/>
        <w:t xml:space="preserve">    check_eq(r4_dbg, 32'h00006800, "R4 final");</w:t>
      </w:r>
      <w:r>
        <w:rPr>
          <w:rFonts w:ascii="Consolas" w:hAnsi="Consolas"/>
          <w:sz w:val="13"/>
        </w:rPr>
        <w:br/>
        <w:t xml:space="preserve">    check_eq(r5_dbg, 32'h00000680, "R5 final");</w:t>
      </w:r>
      <w:r>
        <w:rPr>
          <w:rFonts w:ascii="Consolas" w:hAnsi="Consolas"/>
          <w:sz w:val="13"/>
        </w:rPr>
        <w:br/>
        <w:t xml:space="preserve">    check_eq(r6_dbg, 32'h000000AF, "R6 final");</w:t>
      </w:r>
      <w:r>
        <w:rPr>
          <w:rFonts w:ascii="Consolas" w:hAnsi="Consolas"/>
          <w:sz w:val="13"/>
        </w:rPr>
        <w:br/>
        <w:t xml:space="preserve">    check_eq(r7_dbg, 32'h00000007, "R7 final");</w:t>
      </w:r>
      <w:r>
        <w:rPr>
          <w:rFonts w:ascii="Consolas" w:hAnsi="Consolas"/>
          <w:sz w:val="13"/>
        </w:rPr>
        <w:br/>
        <w:t xml:space="preserve">    check_eq(r8_dbg, 32'h00000009, "R8 final");</w:t>
      </w:r>
      <w:r>
        <w:rPr>
          <w:rFonts w:ascii="Consolas" w:hAnsi="Consolas"/>
          <w:sz w:val="13"/>
        </w:rPr>
        <w:br/>
        <w:t xml:space="preserve">    check_eq(r9_dbg, 32'h00000015, "R9 final");</w:t>
      </w:r>
      <w:r>
        <w:rPr>
          <w:rFonts w:ascii="Consolas" w:hAnsi="Consolas"/>
          <w:sz w:val="13"/>
        </w:rPr>
        <w:br/>
        <w:t xml:space="preserve">    check_eq(r10_dbg, 32'h000000B2, "R10 final");</w:t>
      </w:r>
      <w:r>
        <w:rPr>
          <w:rFonts w:ascii="Consolas" w:hAnsi="Consolas"/>
          <w:sz w:val="13"/>
        </w:rPr>
        <w:br/>
        <w:t xml:space="preserve">    check_eq(r11_dbg, 32'h00000005, "R11 final");</w:t>
      </w:r>
      <w:r>
        <w:rPr>
          <w:rFonts w:ascii="Consolas" w:hAnsi="Consolas"/>
          <w:sz w:val="13"/>
        </w:rPr>
        <w:br/>
        <w:t xml:space="preserve">    check_eq(r12_dbg, 32'h00000029, "R12 return address");</w:t>
      </w:r>
      <w:r>
        <w:rPr>
          <w:rFonts w:ascii="Consolas" w:hAnsi="Consolas"/>
          <w:sz w:val="13"/>
        </w:rPr>
        <w:br/>
        <w:t xml:space="preserve">    check_eq(r13_dbg, 32'h00000010, "R13 final");</w:t>
      </w:r>
      <w:r>
        <w:rPr>
          <w:rFonts w:ascii="Consolas" w:hAnsi="Consolas"/>
          <w:sz w:val="13"/>
        </w:rPr>
        <w:br/>
        <w:t xml:space="preserve">    check_eq(r14_dbg, 32'h000000AB, "R14 final");</w:t>
      </w:r>
      <w:r>
        <w:rPr>
          <w:rFonts w:ascii="Consolas" w:hAnsi="Consolas"/>
          <w:sz w:val="13"/>
        </w:rPr>
        <w:br/>
        <w:t xml:space="preserve">    check_eq(r15_dbg, 32'h00000000, "R15 final");</w:t>
      </w:r>
      <w:r>
        <w:rPr>
          <w:rFonts w:ascii="Consolas" w:hAnsi="Consolas"/>
          <w:sz w:val="13"/>
        </w:rPr>
        <w:br/>
        <w:t xml:space="preserve">    check_eq(hi_dbg, 32'h00000004, "HI final");</w:t>
      </w:r>
      <w:r>
        <w:rPr>
          <w:rFonts w:ascii="Consolas" w:hAnsi="Consolas"/>
          <w:sz w:val="13"/>
        </w:rPr>
        <w:br/>
        <w:t xml:space="preserve">    check_eq(lo_dbg, 32'h00000003, "LO final");</w:t>
      </w:r>
      <w:r>
        <w:rPr>
          <w:rFonts w:ascii="Consolas" w:hAnsi="Consolas"/>
          <w:sz w:val="13"/>
        </w:rPr>
        <w:br/>
      </w:r>
      <w:r>
        <w:rPr>
          <w:rFonts w:ascii="Consolas" w:hAnsi="Consolas"/>
          <w:sz w:val="13"/>
        </w:rPr>
        <w:br/>
        <w:t xml:space="preserve">    check_mem(9'h0A3, 32'h00000008, "mem[0xA3] final");</w:t>
      </w:r>
      <w:r>
        <w:rPr>
          <w:rFonts w:ascii="Consolas" w:hAnsi="Consolas"/>
          <w:sz w:val="13"/>
        </w:rPr>
        <w:br/>
        <w:t xml:space="preserve">    check_mem(9'h089, 32'h0000006C, "mem[0x89] final");</w:t>
      </w:r>
      <w:r>
        <w:rPr>
          <w:rFonts w:ascii="Consolas" w:hAnsi="Consolas"/>
          <w:sz w:val="13"/>
        </w:rPr>
        <w:br/>
      </w:r>
      <w:r>
        <w:rPr>
          <w:rFonts w:ascii="Consolas" w:hAnsi="Consolas"/>
          <w:sz w:val="13"/>
        </w:rPr>
        <w:br/>
        <w:t xml:space="preserve">    // Control-flow evidence checks.</w:t>
      </w:r>
      <w:r>
        <w:rPr>
          <w:rFonts w:ascii="Consolas" w:hAnsi="Consolas"/>
          <w:sz w:val="13"/>
        </w:rPr>
        <w:br/>
        <w:t xml:space="preserve">    if (!seen_brmi) begin</w:t>
      </w:r>
      <w:r>
        <w:rPr>
          <w:rFonts w:ascii="Consolas" w:hAnsi="Consolas"/>
          <w:sz w:val="13"/>
        </w:rPr>
        <w:br/>
        <w:t xml:space="preserve">      failures = failures + 1;</w:t>
      </w:r>
      <w:r>
        <w:rPr>
          <w:rFonts w:ascii="Consolas" w:hAnsi="Consolas"/>
          <w:sz w:val="13"/>
        </w:rPr>
        <w:br/>
        <w:t xml:space="preserve">      $display("FAIL: brmi instruction was not observed");</w:t>
      </w:r>
      <w:r>
        <w:rPr>
          <w:rFonts w:ascii="Consolas" w:hAnsi="Consolas"/>
          <w:sz w:val="13"/>
        </w:rPr>
        <w:br/>
        <w:t xml:space="preserve">    end else begin</w:t>
      </w:r>
      <w:r>
        <w:rPr>
          <w:rFonts w:ascii="Consolas" w:hAnsi="Consolas"/>
          <w:sz w:val="13"/>
        </w:rPr>
        <w:br/>
        <w:t xml:space="preserve">      $display("PASS: brmi observed");</w:t>
      </w:r>
      <w:r>
        <w:rPr>
          <w:rFonts w:ascii="Consolas" w:hAnsi="Consolas"/>
          <w:sz w:val="13"/>
        </w:rPr>
        <w:br/>
        <w:t xml:space="preserve">    end</w:t>
      </w:r>
      <w:r>
        <w:rPr>
          <w:rFonts w:ascii="Consolas" w:hAnsi="Consolas"/>
          <w:sz w:val="13"/>
        </w:rPr>
        <w:br/>
      </w:r>
      <w:r>
        <w:rPr>
          <w:rFonts w:ascii="Consolas" w:hAnsi="Consolas"/>
          <w:sz w:val="13"/>
        </w:rPr>
        <w:br/>
        <w:t xml:space="preserve">    if (!seen_after_brmi) begin</w:t>
      </w:r>
      <w:r>
        <w:rPr>
          <w:rFonts w:ascii="Consolas" w:hAnsi="Consolas"/>
          <w:sz w:val="13"/>
        </w:rPr>
        <w:br/>
        <w:t xml:space="preserve">      failures = failures + 1;</w:t>
      </w:r>
      <w:r>
        <w:rPr>
          <w:rFonts w:ascii="Consolas" w:hAnsi="Consolas"/>
          <w:sz w:val="13"/>
        </w:rPr>
        <w:br/>
        <w:t xml:space="preserve">      $display("FAIL: brmi not-taken path evidence missing (next instruction not observed)");</w:t>
      </w:r>
      <w:r>
        <w:rPr>
          <w:rFonts w:ascii="Consolas" w:hAnsi="Consolas"/>
          <w:sz w:val="13"/>
        </w:rPr>
        <w:br/>
        <w:t xml:space="preserve">    end else begin</w:t>
      </w:r>
      <w:r>
        <w:rPr>
          <w:rFonts w:ascii="Consolas" w:hAnsi="Consolas"/>
          <w:sz w:val="13"/>
        </w:rPr>
        <w:br/>
        <w:t xml:space="preserve">      $display("PASS: brmi not-taken path observed");</w:t>
      </w:r>
      <w:r>
        <w:rPr>
          <w:rFonts w:ascii="Consolas" w:hAnsi="Consolas"/>
          <w:sz w:val="13"/>
        </w:rPr>
        <w:br/>
        <w:t xml:space="preserve">    end</w:t>
      </w:r>
      <w:r>
        <w:rPr>
          <w:rFonts w:ascii="Consolas" w:hAnsi="Consolas"/>
          <w:sz w:val="13"/>
        </w:rPr>
        <w:br/>
      </w:r>
      <w:r>
        <w:rPr>
          <w:rFonts w:ascii="Consolas" w:hAnsi="Consolas"/>
          <w:sz w:val="13"/>
        </w:rPr>
        <w:br/>
        <w:t xml:space="preserve">    if (!seen_brpl) begin</w:t>
      </w:r>
      <w:r>
        <w:rPr>
          <w:rFonts w:ascii="Consolas" w:hAnsi="Consolas"/>
          <w:sz w:val="13"/>
        </w:rPr>
        <w:br/>
        <w:t xml:space="preserve">      failures = failures + 1;</w:t>
      </w:r>
      <w:r>
        <w:rPr>
          <w:rFonts w:ascii="Consolas" w:hAnsi="Consolas"/>
          <w:sz w:val="13"/>
        </w:rPr>
        <w:br/>
        <w:t xml:space="preserve">      $display("FAIL: brpl instruction was not observed");</w:t>
      </w:r>
      <w:r>
        <w:rPr>
          <w:rFonts w:ascii="Consolas" w:hAnsi="Consolas"/>
          <w:sz w:val="13"/>
        </w:rPr>
        <w:br/>
        <w:t xml:space="preserve">    end else begin</w:t>
      </w:r>
      <w:r>
        <w:rPr>
          <w:rFonts w:ascii="Consolas" w:hAnsi="Consolas"/>
          <w:sz w:val="13"/>
        </w:rPr>
        <w:br/>
        <w:t xml:space="preserve">      $display("PASS: brpl observed");</w:t>
      </w:r>
      <w:r>
        <w:rPr>
          <w:rFonts w:ascii="Consolas" w:hAnsi="Consolas"/>
          <w:sz w:val="13"/>
        </w:rPr>
        <w:br/>
        <w:t xml:space="preserve">    end</w:t>
      </w:r>
      <w:r>
        <w:rPr>
          <w:rFonts w:ascii="Consolas" w:hAnsi="Consolas"/>
          <w:sz w:val="13"/>
        </w:rPr>
        <w:br/>
      </w:r>
      <w:r>
        <w:rPr>
          <w:rFonts w:ascii="Consolas" w:hAnsi="Consolas"/>
          <w:sz w:val="13"/>
        </w:rPr>
        <w:br/>
        <w:t xml:space="preserve">    if (seen_skip_12 || seen_skip_13) begin</w:t>
      </w:r>
      <w:r>
        <w:rPr>
          <w:rFonts w:ascii="Consolas" w:hAnsi="Consolas"/>
          <w:sz w:val="13"/>
        </w:rPr>
        <w:br/>
        <w:t xml:space="preserve">      failures = failures + 1;</w:t>
      </w:r>
      <w:r>
        <w:rPr>
          <w:rFonts w:ascii="Consolas" w:hAnsi="Consolas"/>
          <w:sz w:val="13"/>
        </w:rPr>
        <w:br/>
        <w:t xml:space="preserve">      $display("FAIL: brpl-taken path violated (skipped instructions executed)");</w:t>
      </w:r>
      <w:r>
        <w:rPr>
          <w:rFonts w:ascii="Consolas" w:hAnsi="Consolas"/>
          <w:sz w:val="13"/>
        </w:rPr>
        <w:br/>
        <w:t xml:space="preserve">    end else begin</w:t>
      </w:r>
      <w:r>
        <w:rPr>
          <w:rFonts w:ascii="Consolas" w:hAnsi="Consolas"/>
          <w:sz w:val="13"/>
        </w:rPr>
        <w:br/>
        <w:t xml:space="preserve">      $display("PASS: brpl taken path observed (skipped instructions not executed)");</w:t>
      </w:r>
      <w:r>
        <w:rPr>
          <w:rFonts w:ascii="Consolas" w:hAnsi="Consolas"/>
          <w:sz w:val="13"/>
        </w:rPr>
        <w:br/>
        <w:t xml:space="preserve">    end</w:t>
      </w:r>
      <w:r>
        <w:rPr>
          <w:rFonts w:ascii="Consolas" w:hAnsi="Consolas"/>
          <w:sz w:val="13"/>
        </w:rPr>
        <w:br/>
      </w:r>
      <w:r>
        <w:rPr>
          <w:rFonts w:ascii="Consolas" w:hAnsi="Consolas"/>
          <w:sz w:val="13"/>
        </w:rPr>
        <w:br/>
        <w:t xml:space="preserve">    if (!seen_jal || !seen_jal_effect || !seen_jr) begin</w:t>
      </w:r>
      <w:r>
        <w:rPr>
          <w:rFonts w:ascii="Consolas" w:hAnsi="Consolas"/>
          <w:sz w:val="13"/>
        </w:rPr>
        <w:br/>
        <w:t xml:space="preserve">      failures = failures + 1;</w:t>
      </w:r>
      <w:r>
        <w:rPr>
          <w:rFonts w:ascii="Consolas" w:hAnsi="Consolas"/>
          <w:sz w:val="13"/>
        </w:rPr>
        <w:br/>
        <w:t xml:space="preserve">      $display("FAIL: jal/jr control-flow evidence missing jal=%0d jal_effect=%0d jr=%0d",</w:t>
      </w:r>
      <w:r>
        <w:rPr>
          <w:rFonts w:ascii="Consolas" w:hAnsi="Consolas"/>
          <w:sz w:val="13"/>
        </w:rPr>
        <w:br/>
        <w:t xml:space="preserve">               seen_jal, seen_jal_effect, seen_jr);</w:t>
      </w:r>
      <w:r>
        <w:rPr>
          <w:rFonts w:ascii="Consolas" w:hAnsi="Consolas"/>
          <w:sz w:val="13"/>
        </w:rPr>
        <w:br/>
        <w:t xml:space="preserve">    end else begin</w:t>
      </w:r>
      <w:r>
        <w:rPr>
          <w:rFonts w:ascii="Consolas" w:hAnsi="Consolas"/>
          <w:sz w:val="13"/>
        </w:rPr>
        <w:br/>
        <w:t xml:space="preserve">      $display("PASS: jal/jr control-flow observed");</w:t>
      </w:r>
      <w:r>
        <w:rPr>
          <w:rFonts w:ascii="Consolas" w:hAnsi="Consolas"/>
          <w:sz w:val="13"/>
        </w:rPr>
        <w:br/>
        <w:t xml:space="preserve">    end</w:t>
      </w:r>
      <w:r>
        <w:rPr>
          <w:rFonts w:ascii="Consolas" w:hAnsi="Consolas"/>
          <w:sz w:val="13"/>
        </w:rPr>
        <w:br/>
      </w:r>
      <w:r>
        <w:rPr>
          <w:rFonts w:ascii="Consolas" w:hAnsi="Consolas"/>
          <w:sz w:val="13"/>
        </w:rPr>
        <w:br/>
        <w:t xml:space="preserve">    if (failures == 0) begin</w:t>
      </w:r>
      <w:r>
        <w:rPr>
          <w:rFonts w:ascii="Consolas" w:hAnsi="Consolas"/>
          <w:sz w:val="13"/>
        </w:rPr>
        <w:br/>
        <w:t xml:space="preserve">      $display("PASS PHASE3 CPU SUITE");</w:t>
      </w:r>
      <w:r>
        <w:rPr>
          <w:rFonts w:ascii="Consolas" w:hAnsi="Consolas"/>
          <w:sz w:val="13"/>
        </w:rPr>
        <w:br/>
        <w:t xml:space="preserve">    end else begin</w:t>
      </w:r>
      <w:r>
        <w:rPr>
          <w:rFonts w:ascii="Consolas" w:hAnsi="Consolas"/>
          <w:sz w:val="13"/>
        </w:rPr>
        <w:br/>
        <w:t xml:space="preserve">      $display("FAIL PHASE3 CPU SUITE: failures=%0d", failures);</w:t>
      </w:r>
      <w:r>
        <w:rPr>
          <w:rFonts w:ascii="Consolas" w:hAnsi="Consolas"/>
          <w:sz w:val="13"/>
        </w:rPr>
        <w:br/>
        <w:t xml:space="preserve">      $fatal;</w:t>
      </w:r>
      <w:r>
        <w:rPr>
          <w:rFonts w:ascii="Consolas" w:hAnsi="Consolas"/>
          <w:sz w:val="13"/>
        </w:rPr>
        <w:br/>
        <w:t xml:space="preserve">    end</w:t>
      </w:r>
      <w:r>
        <w:rPr>
          <w:rFonts w:ascii="Consolas" w:hAnsi="Consolas"/>
          <w:sz w:val="13"/>
        </w:rPr>
        <w:br/>
      </w:r>
      <w:r>
        <w:rPr>
          <w:rFonts w:ascii="Consolas" w:hAnsi="Consolas"/>
          <w:sz w:val="13"/>
        </w:rPr>
        <w:br/>
        <w:t xml:space="preserve">    $finish;</w:t>
      </w:r>
      <w:r>
        <w:rPr>
          <w:rFonts w:ascii="Consolas" w:hAnsi="Consolas"/>
          <w:sz w:val="13"/>
        </w:rPr>
        <w:br/>
        <w:t xml:space="preserve">  end</w:t>
      </w:r>
      <w:r>
        <w:rPr>
          <w:rFonts w:ascii="Consolas" w:hAnsi="Consolas"/>
          <w:sz w:val="13"/>
        </w:rPr>
        <w:br/>
      </w:r>
      <w:r>
        <w:rPr>
          <w:rFonts w:ascii="Consolas" w:hAnsi="Consolas"/>
          <w:sz w:val="13"/>
        </w:rPr>
        <w:br/>
        <w:t>endmodule</w:t>
      </w:r>
      <w:r>
        <w:rPr>
          <w:rFonts w:ascii="Consolas" w:hAnsi="Consolas"/>
          <w:sz w:val="13"/>
        </w:rPr>
        <w:br/>
      </w:r>
    </w:p>
    <w:p w14:paraId="5BFC9CB2" w14:textId="77777777" w:rsidR="00F1573A" w:rsidRDefault="001D1172">
      <w:pPr>
        <w:pStyle w:val="Heading2"/>
      </w:pPr>
      <w:bookmarkStart w:id="38" w:name="_Toc225956384"/>
      <w:r>
        <w:rPr>
          <w:color w:val="000000"/>
        </w:rPr>
        <w:t>B.2 Phase 4 Testbench (tb_phase4_cpu.v)</w:t>
      </w:r>
      <w:bookmarkEnd w:id="38"/>
    </w:p>
    <w:p w14:paraId="05143EA5" w14:textId="77777777" w:rsidR="00F1573A" w:rsidRDefault="001D1172">
      <w:r>
        <w:rPr>
          <w:rFonts w:ascii="Consolas" w:hAnsi="Consolas"/>
          <w:sz w:val="13"/>
        </w:rPr>
        <w:t>`timescale 1ns/1ps</w:t>
      </w:r>
      <w:r>
        <w:rPr>
          <w:rFonts w:ascii="Consolas" w:hAnsi="Consolas"/>
          <w:sz w:val="13"/>
        </w:rPr>
        <w:br/>
      </w:r>
      <w:r>
        <w:rPr>
          <w:rFonts w:ascii="Consolas" w:hAnsi="Consolas"/>
          <w:sz w:val="13"/>
        </w:rPr>
        <w:br/>
        <w:t>module tb_phase4_cpu;</w:t>
      </w:r>
      <w:r>
        <w:rPr>
          <w:rFonts w:ascii="Consolas" w:hAnsi="Consolas"/>
          <w:sz w:val="13"/>
        </w:rPr>
        <w:br/>
        <w:t xml:space="preserve">  reg clk = 1'b0;</w:t>
      </w:r>
      <w:r>
        <w:rPr>
          <w:rFonts w:ascii="Consolas" w:hAnsi="Consolas"/>
          <w:sz w:val="13"/>
        </w:rPr>
        <w:br/>
        <w:t xml:space="preserve">  always #5 clk = ~clk;</w:t>
      </w:r>
      <w:r>
        <w:rPr>
          <w:rFonts w:ascii="Consolas" w:hAnsi="Consolas"/>
          <w:sz w:val="13"/>
        </w:rPr>
        <w:br/>
      </w:r>
      <w:r>
        <w:rPr>
          <w:rFonts w:ascii="Consolas" w:hAnsi="Consolas"/>
          <w:sz w:val="13"/>
        </w:rPr>
        <w:br/>
        <w:t xml:space="preserve">  reg         reset;</w:t>
      </w:r>
      <w:r>
        <w:rPr>
          <w:rFonts w:ascii="Consolas" w:hAnsi="Consolas"/>
          <w:sz w:val="13"/>
        </w:rPr>
        <w:br/>
        <w:t xml:space="preserve">  reg         stop;</w:t>
      </w:r>
      <w:r>
        <w:rPr>
          <w:rFonts w:ascii="Consolas" w:hAnsi="Consolas"/>
          <w:sz w:val="13"/>
        </w:rPr>
        <w:br/>
        <w:t xml:space="preserve">  reg  [31:0] in_port_data;</w:t>
      </w:r>
      <w:r>
        <w:rPr>
          <w:rFonts w:ascii="Consolas" w:hAnsi="Consolas"/>
          <w:sz w:val="13"/>
        </w:rPr>
        <w:br/>
        <w:t xml:space="preserve">  reg  [8:0]  mem_dbg_addr;</w:t>
      </w:r>
      <w:r>
        <w:rPr>
          <w:rFonts w:ascii="Consolas" w:hAnsi="Consolas"/>
          <w:sz w:val="13"/>
        </w:rPr>
        <w:br/>
      </w:r>
      <w:r>
        <w:rPr>
          <w:rFonts w:ascii="Consolas" w:hAnsi="Consolas"/>
          <w:sz w:val="13"/>
        </w:rPr>
        <w:br/>
        <w:t xml:space="preserve">  wire        run;</w:t>
      </w:r>
      <w:r>
        <w:rPr>
          <w:rFonts w:ascii="Consolas" w:hAnsi="Consolas"/>
          <w:sz w:val="13"/>
        </w:rPr>
        <w:br/>
        <w:t xml:space="preserve">  wire [31:0] ir_dbg;</w:t>
      </w:r>
      <w:r>
        <w:rPr>
          <w:rFonts w:ascii="Consolas" w:hAnsi="Consolas"/>
          <w:sz w:val="13"/>
        </w:rPr>
        <w:br/>
        <w:t xml:space="preserve">  wire [31:0] hi_dbg;</w:t>
      </w:r>
      <w:r>
        <w:rPr>
          <w:rFonts w:ascii="Consolas" w:hAnsi="Consolas"/>
          <w:sz w:val="13"/>
        </w:rPr>
        <w:br/>
        <w:t xml:space="preserve">  wire [31:0] lo_dbg;</w:t>
      </w:r>
      <w:r>
        <w:rPr>
          <w:rFonts w:ascii="Consolas" w:hAnsi="Consolas"/>
          <w:sz w:val="13"/>
        </w:rPr>
        <w:br/>
        <w:t xml:space="preserve">  wire [31:0] out_port_dbg;</w:t>
      </w:r>
      <w:r>
        <w:rPr>
          <w:rFonts w:ascii="Consolas" w:hAnsi="Consolas"/>
          <w:sz w:val="13"/>
        </w:rPr>
        <w:br/>
        <w:t xml:space="preserve">  wire [31:0] ram_dbg_data;</w:t>
      </w:r>
      <w:r>
        <w:rPr>
          <w:rFonts w:ascii="Consolas" w:hAnsi="Consolas"/>
          <w:sz w:val="13"/>
        </w:rPr>
        <w:br/>
        <w:t xml:space="preserve">  wire [31:0] r2_dbg;</w:t>
      </w:r>
      <w:r>
        <w:rPr>
          <w:rFonts w:ascii="Consolas" w:hAnsi="Consolas"/>
          <w:sz w:val="13"/>
        </w:rPr>
        <w:br/>
        <w:t xml:space="preserve">  wire [31:0] r3_dbg;</w:t>
      </w:r>
      <w:r>
        <w:rPr>
          <w:rFonts w:ascii="Consolas" w:hAnsi="Consolas"/>
          <w:sz w:val="13"/>
        </w:rPr>
        <w:br/>
        <w:t xml:space="preserve">  wire [31:0] r5_dbg;</w:t>
      </w:r>
      <w:r>
        <w:rPr>
          <w:rFonts w:ascii="Consolas" w:hAnsi="Consolas"/>
          <w:sz w:val="13"/>
        </w:rPr>
        <w:br/>
        <w:t xml:space="preserve">  wire [31:0] r6_dbg;</w:t>
      </w:r>
      <w:r>
        <w:rPr>
          <w:rFonts w:ascii="Consolas" w:hAnsi="Consolas"/>
          <w:sz w:val="13"/>
        </w:rPr>
        <w:br/>
        <w:t xml:space="preserve">  wire [31:0] r7_dbg;</w:t>
      </w:r>
      <w:r>
        <w:rPr>
          <w:rFonts w:ascii="Consolas" w:hAnsi="Consolas"/>
          <w:sz w:val="13"/>
        </w:rPr>
        <w:br/>
        <w:t xml:space="preserve">  wire [31:0] r12_dbg;</w:t>
      </w:r>
      <w:r>
        <w:rPr>
          <w:rFonts w:ascii="Consolas" w:hAnsi="Consolas"/>
          <w:sz w:val="13"/>
        </w:rPr>
        <w:br/>
      </w:r>
      <w:r>
        <w:rPr>
          <w:rFonts w:ascii="Consolas" w:hAnsi="Consolas"/>
          <w:sz w:val="13"/>
        </w:rPr>
        <w:br/>
        <w:t xml:space="preserve">  integer failures;</w:t>
      </w:r>
      <w:r>
        <w:rPr>
          <w:rFonts w:ascii="Consolas" w:hAnsi="Consolas"/>
          <w:sz w:val="13"/>
        </w:rPr>
        <w:br/>
        <w:t xml:space="preserve">  integer cycles;</w:t>
      </w:r>
      <w:r>
        <w:rPr>
          <w:rFonts w:ascii="Consolas" w:hAnsi="Consolas"/>
          <w:sz w:val="13"/>
        </w:rPr>
        <w:br/>
        <w:t xml:space="preserve">  integer out_count;</w:t>
      </w:r>
      <w:r>
        <w:rPr>
          <w:rFonts w:ascii="Consolas" w:hAnsi="Consolas"/>
          <w:sz w:val="13"/>
        </w:rPr>
        <w:br/>
        <w:t xml:space="preserve">  integer i;</w:t>
      </w:r>
      <w:r>
        <w:rPr>
          <w:rFonts w:ascii="Consolas" w:hAnsi="Consolas"/>
          <w:sz w:val="13"/>
        </w:rPr>
        <w:br/>
      </w:r>
      <w:r>
        <w:rPr>
          <w:rFonts w:ascii="Consolas" w:hAnsi="Consolas"/>
          <w:sz w:val="13"/>
        </w:rPr>
        <w:br/>
        <w:t xml:space="preserve">  reg [31:0] last_out;</w:t>
      </w:r>
      <w:r>
        <w:rPr>
          <w:rFonts w:ascii="Consolas" w:hAnsi="Consolas"/>
          <w:sz w:val="13"/>
        </w:rPr>
        <w:br/>
        <w:t xml:space="preserve">  reg [31:0] expected_out [0:40];</w:t>
      </w:r>
      <w:r>
        <w:rPr>
          <w:rFonts w:ascii="Consolas" w:hAnsi="Consolas"/>
          <w:sz w:val="13"/>
        </w:rPr>
        <w:br/>
      </w:r>
      <w:r>
        <w:rPr>
          <w:rFonts w:ascii="Consolas" w:hAnsi="Consolas"/>
          <w:sz w:val="13"/>
        </w:rPr>
        <w:br/>
        <w:t xml:space="preserve">  cpu_phase3 #(</w:t>
      </w:r>
      <w:r>
        <w:rPr>
          <w:rFonts w:ascii="Consolas" w:hAnsi="Consolas"/>
          <w:sz w:val="13"/>
        </w:rPr>
        <w:br/>
        <w:t xml:space="preserve">    .MEM_INIT_FILE("tb/phase4_mem_init.hex")</w:t>
      </w:r>
      <w:r>
        <w:rPr>
          <w:rFonts w:ascii="Consolas" w:hAnsi="Consolas"/>
          <w:sz w:val="13"/>
        </w:rPr>
        <w:br/>
        <w:t xml:space="preserve">  ) dut (</w:t>
      </w:r>
      <w:r>
        <w:rPr>
          <w:rFonts w:ascii="Consolas" w:hAnsi="Consolas"/>
          <w:sz w:val="13"/>
        </w:rPr>
        <w:br/>
        <w:t xml:space="preserve">    .clk(clk),</w:t>
      </w:r>
      <w:r>
        <w:rPr>
          <w:rFonts w:ascii="Consolas" w:hAnsi="Consolas"/>
          <w:sz w:val="13"/>
        </w:rPr>
        <w:br/>
        <w:t xml:space="preserve">    .reset(reset),</w:t>
      </w:r>
      <w:r>
        <w:rPr>
          <w:rFonts w:ascii="Consolas" w:hAnsi="Consolas"/>
          <w:sz w:val="13"/>
        </w:rPr>
        <w:br/>
        <w:t xml:space="preserve">    .stop(stop),</w:t>
      </w:r>
      <w:r>
        <w:rPr>
          <w:rFonts w:ascii="Consolas" w:hAnsi="Consolas"/>
          <w:sz w:val="13"/>
        </w:rPr>
        <w:br/>
        <w:t xml:space="preserve">    .in_port_data(in_port_data),</w:t>
      </w:r>
      <w:r>
        <w:rPr>
          <w:rFonts w:ascii="Consolas" w:hAnsi="Consolas"/>
          <w:sz w:val="13"/>
        </w:rPr>
        <w:br/>
        <w:t xml:space="preserve">    .mem_dbg_addr(mem_dbg_addr),</w:t>
      </w:r>
      <w:r>
        <w:rPr>
          <w:rFonts w:ascii="Consolas" w:hAnsi="Consolas"/>
          <w:sz w:val="13"/>
        </w:rPr>
        <w:br/>
        <w:t xml:space="preserve">    .run(run),</w:t>
      </w:r>
      <w:r>
        <w:rPr>
          <w:rFonts w:ascii="Consolas" w:hAnsi="Consolas"/>
          <w:sz w:val="13"/>
        </w:rPr>
        <w:br/>
        <w:t xml:space="preserve">    .bus_dbg(),</w:t>
      </w:r>
      <w:r>
        <w:rPr>
          <w:rFonts w:ascii="Consolas" w:hAnsi="Consolas"/>
          <w:sz w:val="13"/>
        </w:rPr>
        <w:br/>
        <w:t xml:space="preserve">    .ir_dbg(ir_dbg),</w:t>
      </w:r>
      <w:r>
        <w:rPr>
          <w:rFonts w:ascii="Consolas" w:hAnsi="Consolas"/>
          <w:sz w:val="13"/>
        </w:rPr>
        <w:br/>
        <w:t xml:space="preserve">    .pc_dbg(),</w:t>
      </w:r>
      <w:r>
        <w:rPr>
          <w:rFonts w:ascii="Consolas" w:hAnsi="Consolas"/>
          <w:sz w:val="13"/>
        </w:rPr>
        <w:br/>
        <w:t xml:space="preserve">    .mar_dbg(),</w:t>
      </w:r>
      <w:r>
        <w:rPr>
          <w:rFonts w:ascii="Consolas" w:hAnsi="Consolas"/>
          <w:sz w:val="13"/>
        </w:rPr>
        <w:br/>
        <w:t xml:space="preserve">    .mdr_dbg(),</w:t>
      </w:r>
      <w:r>
        <w:rPr>
          <w:rFonts w:ascii="Consolas" w:hAnsi="Consolas"/>
          <w:sz w:val="13"/>
        </w:rPr>
        <w:br/>
        <w:t xml:space="preserve">    .hi_dbg(hi_dbg),</w:t>
      </w:r>
      <w:r>
        <w:rPr>
          <w:rFonts w:ascii="Consolas" w:hAnsi="Consolas"/>
          <w:sz w:val="13"/>
        </w:rPr>
        <w:br/>
        <w:t xml:space="preserve">    .lo_dbg(lo_dbg),</w:t>
      </w:r>
      <w:r>
        <w:rPr>
          <w:rFonts w:ascii="Consolas" w:hAnsi="Consolas"/>
          <w:sz w:val="13"/>
        </w:rPr>
        <w:br/>
        <w:t xml:space="preserve">    .y_dbg(),</w:t>
      </w:r>
      <w:r>
        <w:rPr>
          <w:rFonts w:ascii="Consolas" w:hAnsi="Consolas"/>
          <w:sz w:val="13"/>
        </w:rPr>
        <w:br/>
        <w:t xml:space="preserve">    .z_dbg(),</w:t>
      </w:r>
      <w:r>
        <w:rPr>
          <w:rFonts w:ascii="Consolas" w:hAnsi="Consolas"/>
          <w:sz w:val="13"/>
        </w:rPr>
        <w:br/>
        <w:t xml:space="preserve">    .con_dbg(),</w:t>
      </w:r>
      <w:r>
        <w:rPr>
          <w:rFonts w:ascii="Consolas" w:hAnsi="Consolas"/>
          <w:sz w:val="13"/>
        </w:rPr>
        <w:br/>
        <w:t xml:space="preserve">    .out_port_dbg(out_port_dbg),</w:t>
      </w:r>
      <w:r>
        <w:rPr>
          <w:rFonts w:ascii="Consolas" w:hAnsi="Consolas"/>
          <w:sz w:val="13"/>
        </w:rPr>
        <w:br/>
        <w:t xml:space="preserve">    .in_port_dbg(),</w:t>
      </w:r>
      <w:r>
        <w:rPr>
          <w:rFonts w:ascii="Consolas" w:hAnsi="Consolas"/>
          <w:sz w:val="13"/>
        </w:rPr>
        <w:br/>
        <w:t xml:space="preserve">    .ram_read_data_dbg(),</w:t>
      </w:r>
      <w:r>
        <w:rPr>
          <w:rFonts w:ascii="Consolas" w:hAnsi="Consolas"/>
          <w:sz w:val="13"/>
        </w:rPr>
        <w:br/>
        <w:t xml:space="preserve">    .ram_dbg_data(ram_dbg_data),</w:t>
      </w:r>
      <w:r>
        <w:rPr>
          <w:rFonts w:ascii="Consolas" w:hAnsi="Consolas"/>
          <w:sz w:val="13"/>
        </w:rPr>
        <w:br/>
        <w:t xml:space="preserve">    .r0_dbg(),</w:t>
      </w:r>
      <w:r>
        <w:rPr>
          <w:rFonts w:ascii="Consolas" w:hAnsi="Consolas"/>
          <w:sz w:val="13"/>
        </w:rPr>
        <w:br/>
        <w:t xml:space="preserve">    .r1_dbg(),</w:t>
      </w:r>
      <w:r>
        <w:rPr>
          <w:rFonts w:ascii="Consolas" w:hAnsi="Consolas"/>
          <w:sz w:val="13"/>
        </w:rPr>
        <w:br/>
        <w:t xml:space="preserve">    .r2_dbg(r2_dbg),</w:t>
      </w:r>
      <w:r>
        <w:rPr>
          <w:rFonts w:ascii="Consolas" w:hAnsi="Consolas"/>
          <w:sz w:val="13"/>
        </w:rPr>
        <w:br/>
        <w:t xml:space="preserve">    .r3_dbg(r3_dbg),</w:t>
      </w:r>
      <w:r>
        <w:rPr>
          <w:rFonts w:ascii="Consolas" w:hAnsi="Consolas"/>
          <w:sz w:val="13"/>
        </w:rPr>
        <w:br/>
        <w:t xml:space="preserve">    .r4_dbg(),</w:t>
      </w:r>
      <w:r>
        <w:rPr>
          <w:rFonts w:ascii="Consolas" w:hAnsi="Consolas"/>
          <w:sz w:val="13"/>
        </w:rPr>
        <w:br/>
        <w:t xml:space="preserve">    .r5_dbg(r5_dbg),</w:t>
      </w:r>
      <w:r>
        <w:rPr>
          <w:rFonts w:ascii="Consolas" w:hAnsi="Consolas"/>
          <w:sz w:val="13"/>
        </w:rPr>
        <w:br/>
        <w:t xml:space="preserve">    .r6_dbg(r6_dbg),</w:t>
      </w:r>
      <w:r>
        <w:rPr>
          <w:rFonts w:ascii="Consolas" w:hAnsi="Consolas"/>
          <w:sz w:val="13"/>
        </w:rPr>
        <w:br/>
        <w:t xml:space="preserve">    .r7_dbg(r7_dbg),</w:t>
      </w:r>
      <w:r>
        <w:rPr>
          <w:rFonts w:ascii="Consolas" w:hAnsi="Consolas"/>
          <w:sz w:val="13"/>
        </w:rPr>
        <w:br/>
        <w:t xml:space="preserve">    .r8_dbg(),</w:t>
      </w:r>
      <w:r>
        <w:rPr>
          <w:rFonts w:ascii="Consolas" w:hAnsi="Consolas"/>
          <w:sz w:val="13"/>
        </w:rPr>
        <w:br/>
        <w:t xml:space="preserve">    .r9_dbg(),</w:t>
      </w:r>
      <w:r>
        <w:rPr>
          <w:rFonts w:ascii="Consolas" w:hAnsi="Consolas"/>
          <w:sz w:val="13"/>
        </w:rPr>
        <w:br/>
        <w:t xml:space="preserve">    .r10_dbg(),</w:t>
      </w:r>
      <w:r>
        <w:rPr>
          <w:rFonts w:ascii="Consolas" w:hAnsi="Consolas"/>
          <w:sz w:val="13"/>
        </w:rPr>
        <w:br/>
        <w:t xml:space="preserve">    .r11_dbg(),</w:t>
      </w:r>
      <w:r>
        <w:rPr>
          <w:rFonts w:ascii="Consolas" w:hAnsi="Consolas"/>
          <w:sz w:val="13"/>
        </w:rPr>
        <w:br/>
        <w:t xml:space="preserve">    .r12_dbg(r12_dbg),</w:t>
      </w:r>
      <w:r>
        <w:rPr>
          <w:rFonts w:ascii="Consolas" w:hAnsi="Consolas"/>
          <w:sz w:val="13"/>
        </w:rPr>
        <w:br/>
        <w:t xml:space="preserve">    .r13_dbg(),</w:t>
      </w:r>
      <w:r>
        <w:rPr>
          <w:rFonts w:ascii="Consolas" w:hAnsi="Consolas"/>
          <w:sz w:val="13"/>
        </w:rPr>
        <w:br/>
        <w:t xml:space="preserve">    .r14_dbg(),</w:t>
      </w:r>
      <w:r>
        <w:rPr>
          <w:rFonts w:ascii="Consolas" w:hAnsi="Consolas"/>
          <w:sz w:val="13"/>
        </w:rPr>
        <w:br/>
        <w:t xml:space="preserve">    .r15_dbg()</w:t>
      </w:r>
      <w:r>
        <w:rPr>
          <w:rFonts w:ascii="Consolas" w:hAnsi="Consolas"/>
          <w:sz w:val="13"/>
        </w:rPr>
        <w:br/>
        <w:t xml:space="preserve">  );</w:t>
      </w:r>
      <w:r>
        <w:rPr>
          <w:rFonts w:ascii="Consolas" w:hAnsi="Consolas"/>
          <w:sz w:val="13"/>
        </w:rPr>
        <w:br/>
      </w:r>
      <w:r>
        <w:rPr>
          <w:rFonts w:ascii="Consolas" w:hAnsi="Consolas"/>
          <w:sz w:val="13"/>
        </w:rPr>
        <w:br/>
        <w:t xml:space="preserve">  task check_eq;</w:t>
      </w:r>
      <w:r>
        <w:rPr>
          <w:rFonts w:ascii="Consolas" w:hAnsi="Consolas"/>
          <w:sz w:val="13"/>
        </w:rPr>
        <w:br/>
        <w:t xml:space="preserve">    input [31:0] got;</w:t>
      </w:r>
      <w:r>
        <w:rPr>
          <w:rFonts w:ascii="Consolas" w:hAnsi="Consolas"/>
          <w:sz w:val="13"/>
        </w:rPr>
        <w:br/>
        <w:t xml:space="preserve">    input [31:0] exp;</w:t>
      </w:r>
      <w:r>
        <w:rPr>
          <w:rFonts w:ascii="Consolas" w:hAnsi="Consolas"/>
          <w:sz w:val="13"/>
        </w:rPr>
        <w:br/>
        <w:t xml:space="preserve">    input [255:0] msg;</w:t>
      </w:r>
      <w:r>
        <w:rPr>
          <w:rFonts w:ascii="Consolas" w:hAnsi="Consolas"/>
          <w:sz w:val="13"/>
        </w:rPr>
        <w:br/>
        <w:t xml:space="preserve">    begin</w:t>
      </w:r>
      <w:r>
        <w:rPr>
          <w:rFonts w:ascii="Consolas" w:hAnsi="Consolas"/>
          <w:sz w:val="13"/>
        </w:rPr>
        <w:br/>
        <w:t xml:space="preserve">      if (got !== exp) begin</w:t>
      </w:r>
      <w:r>
        <w:rPr>
          <w:rFonts w:ascii="Consolas" w:hAnsi="Consolas"/>
          <w:sz w:val="13"/>
        </w:rPr>
        <w:br/>
        <w:t xml:space="preserve">        failures = failures + 1;</w:t>
      </w:r>
      <w:r>
        <w:rPr>
          <w:rFonts w:ascii="Consolas" w:hAnsi="Consolas"/>
          <w:sz w:val="13"/>
        </w:rPr>
        <w:br/>
        <w:t xml:space="preserve">        $display("FAIL: %0s got=%h exp=%h", msg, got, exp);</w:t>
      </w:r>
      <w:r>
        <w:rPr>
          <w:rFonts w:ascii="Consolas" w:hAnsi="Consolas"/>
          <w:sz w:val="13"/>
        </w:rPr>
        <w:br/>
        <w:t xml:space="preserve">      end else begin</w:t>
      </w:r>
      <w:r>
        <w:rPr>
          <w:rFonts w:ascii="Consolas" w:hAnsi="Consolas"/>
          <w:sz w:val="13"/>
        </w:rPr>
        <w:br/>
        <w:t xml:space="preserve">        $display("PASS: %0s value=%h", msg, got);</w:t>
      </w:r>
      <w:r>
        <w:rPr>
          <w:rFonts w:ascii="Consolas" w:hAnsi="Consolas"/>
          <w:sz w:val="13"/>
        </w:rPr>
        <w:br/>
        <w:t xml:space="preserve">      end</w:t>
      </w:r>
      <w:r>
        <w:rPr>
          <w:rFonts w:ascii="Consolas" w:hAnsi="Consolas"/>
          <w:sz w:val="13"/>
        </w:rPr>
        <w:br/>
        <w:t xml:space="preserve">    end</w:t>
      </w:r>
      <w:r>
        <w:rPr>
          <w:rFonts w:ascii="Consolas" w:hAnsi="Consolas"/>
          <w:sz w:val="13"/>
        </w:rPr>
        <w:br/>
        <w:t xml:space="preserve">  endtask</w:t>
      </w:r>
      <w:r>
        <w:rPr>
          <w:rFonts w:ascii="Consolas" w:hAnsi="Consolas"/>
          <w:sz w:val="13"/>
        </w:rPr>
        <w:br/>
      </w:r>
      <w:r>
        <w:rPr>
          <w:rFonts w:ascii="Consolas" w:hAnsi="Consolas"/>
          <w:sz w:val="13"/>
        </w:rPr>
        <w:br/>
        <w:t xml:space="preserve">  task check_mem;</w:t>
      </w:r>
      <w:r>
        <w:rPr>
          <w:rFonts w:ascii="Consolas" w:hAnsi="Consolas"/>
          <w:sz w:val="13"/>
        </w:rPr>
        <w:br/>
        <w:t xml:space="preserve">    input [8:0] addr;</w:t>
      </w:r>
      <w:r>
        <w:rPr>
          <w:rFonts w:ascii="Consolas" w:hAnsi="Consolas"/>
          <w:sz w:val="13"/>
        </w:rPr>
        <w:br/>
        <w:t xml:space="preserve">    input [31:0] exp;</w:t>
      </w:r>
      <w:r>
        <w:rPr>
          <w:rFonts w:ascii="Consolas" w:hAnsi="Consolas"/>
          <w:sz w:val="13"/>
        </w:rPr>
        <w:br/>
        <w:t xml:space="preserve">    input [255:0] msg;</w:t>
      </w:r>
      <w:r>
        <w:rPr>
          <w:rFonts w:ascii="Consolas" w:hAnsi="Consolas"/>
          <w:sz w:val="13"/>
        </w:rPr>
        <w:br/>
        <w:t xml:space="preserve">    begin</w:t>
      </w:r>
      <w:r>
        <w:rPr>
          <w:rFonts w:ascii="Consolas" w:hAnsi="Consolas"/>
          <w:sz w:val="13"/>
        </w:rPr>
        <w:br/>
        <w:t xml:space="preserve">      mem_dbg_addr = addr;</w:t>
      </w:r>
      <w:r>
        <w:rPr>
          <w:rFonts w:ascii="Consolas" w:hAnsi="Consolas"/>
          <w:sz w:val="13"/>
        </w:rPr>
        <w:br/>
        <w:t xml:space="preserve">      #1;</w:t>
      </w:r>
      <w:r>
        <w:rPr>
          <w:rFonts w:ascii="Consolas" w:hAnsi="Consolas"/>
          <w:sz w:val="13"/>
        </w:rPr>
        <w:br/>
        <w:t xml:space="preserve">      check_eq(ram_dbg_data, exp, msg);</w:t>
      </w:r>
      <w:r>
        <w:rPr>
          <w:rFonts w:ascii="Consolas" w:hAnsi="Consolas"/>
          <w:sz w:val="13"/>
        </w:rPr>
        <w:br/>
        <w:t xml:space="preserve">    end</w:t>
      </w:r>
      <w:r>
        <w:rPr>
          <w:rFonts w:ascii="Consolas" w:hAnsi="Consolas"/>
          <w:sz w:val="13"/>
        </w:rPr>
        <w:br/>
        <w:t xml:space="preserve">  endtask</w:t>
      </w:r>
      <w:r>
        <w:rPr>
          <w:rFonts w:ascii="Consolas" w:hAnsi="Consolas"/>
          <w:sz w:val="13"/>
        </w:rPr>
        <w:br/>
      </w:r>
      <w:r>
        <w:rPr>
          <w:rFonts w:ascii="Consolas" w:hAnsi="Consolas"/>
          <w:sz w:val="13"/>
        </w:rPr>
        <w:br/>
        <w:t xml:space="preserve">  initial begin</w:t>
      </w:r>
      <w:r>
        <w:rPr>
          <w:rFonts w:ascii="Consolas" w:hAnsi="Consolas"/>
          <w:sz w:val="13"/>
        </w:rPr>
        <w:br/>
        <w:t xml:space="preserve">    for (i = 0; i &lt; 5; i = i + 1) begin</w:t>
      </w:r>
      <w:r>
        <w:rPr>
          <w:rFonts w:ascii="Consolas" w:hAnsi="Consolas"/>
          <w:sz w:val="13"/>
        </w:rPr>
        <w:br/>
        <w:t xml:space="preserve">      expected_out[(i * 8) + 0] = 32'h000000E0;</w:t>
      </w:r>
      <w:r>
        <w:rPr>
          <w:rFonts w:ascii="Consolas" w:hAnsi="Consolas"/>
          <w:sz w:val="13"/>
        </w:rPr>
        <w:br/>
        <w:t xml:space="preserve">      expected_out[(i * 8) + 1] = 32'h00000070;</w:t>
      </w:r>
      <w:r>
        <w:rPr>
          <w:rFonts w:ascii="Consolas" w:hAnsi="Consolas"/>
          <w:sz w:val="13"/>
        </w:rPr>
        <w:br/>
        <w:t xml:space="preserve">      expected_out[(i * 8) + 2] = 32'h00000038;</w:t>
      </w:r>
      <w:r>
        <w:rPr>
          <w:rFonts w:ascii="Consolas" w:hAnsi="Consolas"/>
          <w:sz w:val="13"/>
        </w:rPr>
        <w:br/>
        <w:t xml:space="preserve">      expected_out[(i * 8) + 3] = 32'h0000001C;</w:t>
      </w:r>
      <w:r>
        <w:rPr>
          <w:rFonts w:ascii="Consolas" w:hAnsi="Consolas"/>
          <w:sz w:val="13"/>
        </w:rPr>
        <w:br/>
        <w:t xml:space="preserve">      expected_out[(i * 8) + 4] = 32'h0000000E;</w:t>
      </w:r>
      <w:r>
        <w:rPr>
          <w:rFonts w:ascii="Consolas" w:hAnsi="Consolas"/>
          <w:sz w:val="13"/>
        </w:rPr>
        <w:br/>
        <w:t xml:space="preserve">      expected_out[(i * 8) + 5] = 32'h00000007;</w:t>
      </w:r>
      <w:r>
        <w:rPr>
          <w:rFonts w:ascii="Consolas" w:hAnsi="Consolas"/>
          <w:sz w:val="13"/>
        </w:rPr>
        <w:br/>
        <w:t xml:space="preserve">      expected_out[(i * 8) + 6] = 32'h00000003;</w:t>
      </w:r>
      <w:r>
        <w:rPr>
          <w:rFonts w:ascii="Consolas" w:hAnsi="Consolas"/>
          <w:sz w:val="13"/>
        </w:rPr>
        <w:br/>
        <w:t xml:space="preserve">      expected_out[(i * 8) + 7] = 32'h00000001;</w:t>
      </w:r>
      <w:r>
        <w:rPr>
          <w:rFonts w:ascii="Consolas" w:hAnsi="Consolas"/>
          <w:sz w:val="13"/>
        </w:rPr>
        <w:br/>
        <w:t xml:space="preserve">    end</w:t>
      </w:r>
      <w:r>
        <w:rPr>
          <w:rFonts w:ascii="Consolas" w:hAnsi="Consolas"/>
          <w:sz w:val="13"/>
        </w:rPr>
        <w:br/>
        <w:t xml:space="preserve">    expected_out[40] = 32'h00000063;</w:t>
      </w:r>
      <w:r>
        <w:rPr>
          <w:rFonts w:ascii="Consolas" w:hAnsi="Consolas"/>
          <w:sz w:val="13"/>
        </w:rPr>
        <w:br/>
      </w:r>
      <w:r>
        <w:rPr>
          <w:rFonts w:ascii="Consolas" w:hAnsi="Consolas"/>
          <w:sz w:val="13"/>
        </w:rPr>
        <w:br/>
        <w:t xml:space="preserve">    failures = 0;</w:t>
      </w:r>
      <w:r>
        <w:rPr>
          <w:rFonts w:ascii="Consolas" w:hAnsi="Consolas"/>
          <w:sz w:val="13"/>
        </w:rPr>
        <w:br/>
        <w:t xml:space="preserve">    cycles = 0;</w:t>
      </w:r>
      <w:r>
        <w:rPr>
          <w:rFonts w:ascii="Consolas" w:hAnsi="Consolas"/>
          <w:sz w:val="13"/>
        </w:rPr>
        <w:br/>
        <w:t xml:space="preserve">    out_count = 0;</w:t>
      </w:r>
      <w:r>
        <w:rPr>
          <w:rFonts w:ascii="Consolas" w:hAnsi="Consolas"/>
          <w:sz w:val="13"/>
        </w:rPr>
        <w:br/>
        <w:t xml:space="preserve">    last_out = 32'b0;</w:t>
      </w:r>
      <w:r>
        <w:rPr>
          <w:rFonts w:ascii="Consolas" w:hAnsi="Consolas"/>
          <w:sz w:val="13"/>
        </w:rPr>
        <w:br/>
      </w:r>
      <w:r>
        <w:rPr>
          <w:rFonts w:ascii="Consolas" w:hAnsi="Consolas"/>
          <w:sz w:val="13"/>
        </w:rPr>
        <w:br/>
        <w:t xml:space="preserve">    stop = 1'b0;</w:t>
      </w:r>
      <w:r>
        <w:rPr>
          <w:rFonts w:ascii="Consolas" w:hAnsi="Consolas"/>
          <w:sz w:val="13"/>
        </w:rPr>
        <w:br/>
        <w:t xml:space="preserve">    in_port_data = 32'h000000E0;</w:t>
      </w:r>
      <w:r>
        <w:rPr>
          <w:rFonts w:ascii="Consolas" w:hAnsi="Consolas"/>
          <w:sz w:val="13"/>
        </w:rPr>
        <w:br/>
        <w:t xml:space="preserve">    mem_dbg_addr = 9'd0;</w:t>
      </w:r>
      <w:r>
        <w:rPr>
          <w:rFonts w:ascii="Consolas" w:hAnsi="Consolas"/>
          <w:sz w:val="13"/>
        </w:rPr>
        <w:br/>
      </w:r>
      <w:r>
        <w:rPr>
          <w:rFonts w:ascii="Consolas" w:hAnsi="Consolas"/>
          <w:sz w:val="13"/>
        </w:rPr>
        <w:br/>
        <w:t xml:space="preserve">    reset = 1'b1;</w:t>
      </w:r>
      <w:r>
        <w:rPr>
          <w:rFonts w:ascii="Consolas" w:hAnsi="Consolas"/>
          <w:sz w:val="13"/>
        </w:rPr>
        <w:br/>
        <w:t xml:space="preserve">    @(posedge clk);</w:t>
      </w:r>
      <w:r>
        <w:rPr>
          <w:rFonts w:ascii="Consolas" w:hAnsi="Consolas"/>
          <w:sz w:val="13"/>
        </w:rPr>
        <w:br/>
        <w:t xml:space="preserve">    @(posedge clk);</w:t>
      </w:r>
      <w:r>
        <w:rPr>
          <w:rFonts w:ascii="Consolas" w:hAnsi="Consolas"/>
          <w:sz w:val="13"/>
        </w:rPr>
        <w:br/>
        <w:t xml:space="preserve">    reset = 1'b0;</w:t>
      </w:r>
      <w:r>
        <w:rPr>
          <w:rFonts w:ascii="Consolas" w:hAnsi="Consolas"/>
          <w:sz w:val="13"/>
        </w:rPr>
        <w:br/>
      </w:r>
      <w:r>
        <w:rPr>
          <w:rFonts w:ascii="Consolas" w:hAnsi="Consolas"/>
          <w:sz w:val="13"/>
        </w:rPr>
        <w:br/>
        <w:t xml:space="preserve">    // Keep the board image exact, but shrink the delay loop for regression speed.</w:t>
      </w:r>
      <w:r>
        <w:rPr>
          <w:rFonts w:ascii="Consolas" w:hAnsi="Consolas"/>
          <w:sz w:val="13"/>
        </w:rPr>
        <w:br/>
        <w:t xml:space="preserve">    dut.UDATAPATH.URAM.mem[9'h088] = 32'h00000004;</w:t>
      </w:r>
      <w:r>
        <w:rPr>
          <w:rFonts w:ascii="Consolas" w:hAnsi="Consolas"/>
          <w:sz w:val="13"/>
        </w:rPr>
        <w:br/>
      </w:r>
      <w:r>
        <w:rPr>
          <w:rFonts w:ascii="Consolas" w:hAnsi="Consolas"/>
          <w:sz w:val="13"/>
        </w:rPr>
        <w:br/>
        <w:t xml:space="preserve">    while (run &amp;&amp; (cycles &lt; 50000)) begin</w:t>
      </w:r>
      <w:r>
        <w:rPr>
          <w:rFonts w:ascii="Consolas" w:hAnsi="Consolas"/>
          <w:sz w:val="13"/>
        </w:rPr>
        <w:br/>
        <w:t xml:space="preserve">      @(posedge clk);</w:t>
      </w:r>
      <w:r>
        <w:rPr>
          <w:rFonts w:ascii="Consolas" w:hAnsi="Consolas"/>
          <w:sz w:val="13"/>
        </w:rPr>
        <w:br/>
        <w:t xml:space="preserve">      #1;</w:t>
      </w:r>
      <w:r>
        <w:rPr>
          <w:rFonts w:ascii="Consolas" w:hAnsi="Consolas"/>
          <w:sz w:val="13"/>
        </w:rPr>
        <w:br/>
        <w:t xml:space="preserve">      cycles = cycles + 1;</w:t>
      </w:r>
      <w:r>
        <w:rPr>
          <w:rFonts w:ascii="Consolas" w:hAnsi="Consolas"/>
          <w:sz w:val="13"/>
        </w:rPr>
        <w:br/>
      </w:r>
      <w:r>
        <w:rPr>
          <w:rFonts w:ascii="Consolas" w:hAnsi="Consolas"/>
          <w:sz w:val="13"/>
        </w:rPr>
        <w:br/>
        <w:t xml:space="preserve">      if (out_port_dbg !== last_out) begin</w:t>
      </w:r>
      <w:r>
        <w:rPr>
          <w:rFonts w:ascii="Consolas" w:hAnsi="Consolas"/>
          <w:sz w:val="13"/>
        </w:rPr>
        <w:br/>
        <w:t xml:space="preserve">        if (out_count &gt; 40) begin</w:t>
      </w:r>
      <w:r>
        <w:rPr>
          <w:rFonts w:ascii="Consolas" w:hAnsi="Consolas"/>
          <w:sz w:val="13"/>
        </w:rPr>
        <w:br/>
        <w:t xml:space="preserve">          failures = failures + 1;</w:t>
      </w:r>
      <w:r>
        <w:rPr>
          <w:rFonts w:ascii="Consolas" w:hAnsi="Consolas"/>
          <w:sz w:val="13"/>
        </w:rPr>
        <w:br/>
        <w:t xml:space="preserve">          $display("FAIL: unexpected extra output value=%h at index=%0d", out_port_dbg, out_count);</w:t>
      </w:r>
      <w:r>
        <w:rPr>
          <w:rFonts w:ascii="Consolas" w:hAnsi="Consolas"/>
          <w:sz w:val="13"/>
        </w:rPr>
        <w:br/>
        <w:t xml:space="preserve">        end else if (out_port_dbg !== expected_out[out_count]) begin</w:t>
      </w:r>
      <w:r>
        <w:rPr>
          <w:rFonts w:ascii="Consolas" w:hAnsi="Consolas"/>
          <w:sz w:val="13"/>
        </w:rPr>
        <w:br/>
        <w:t xml:space="preserve">          failures = failures + 1;</w:t>
      </w:r>
      <w:r>
        <w:rPr>
          <w:rFonts w:ascii="Consolas" w:hAnsi="Consolas"/>
          <w:sz w:val="13"/>
        </w:rPr>
        <w:br/>
        <w:t xml:space="preserve">          $display("FAIL: output[%0d] got=%h exp=%h", out_count, out_port_dbg, expected_out[out_count]);</w:t>
      </w:r>
      <w:r>
        <w:rPr>
          <w:rFonts w:ascii="Consolas" w:hAnsi="Consolas"/>
          <w:sz w:val="13"/>
        </w:rPr>
        <w:br/>
        <w:t xml:space="preserve">        end else begin</w:t>
      </w:r>
      <w:r>
        <w:rPr>
          <w:rFonts w:ascii="Consolas" w:hAnsi="Consolas"/>
          <w:sz w:val="13"/>
        </w:rPr>
        <w:br/>
        <w:t xml:space="preserve">          $display("PASS: output[%0d] value=%h", out_count, out_port_dbg);</w:t>
      </w:r>
      <w:r>
        <w:rPr>
          <w:rFonts w:ascii="Consolas" w:hAnsi="Consolas"/>
          <w:sz w:val="13"/>
        </w:rPr>
        <w:br/>
        <w:t xml:space="preserve">        end</w:t>
      </w:r>
      <w:r>
        <w:rPr>
          <w:rFonts w:ascii="Consolas" w:hAnsi="Consolas"/>
          <w:sz w:val="13"/>
        </w:rPr>
        <w:br/>
      </w:r>
      <w:r>
        <w:rPr>
          <w:rFonts w:ascii="Consolas" w:hAnsi="Consolas"/>
          <w:sz w:val="13"/>
        </w:rPr>
        <w:br/>
        <w:t xml:space="preserve">        last_out = out_port_dbg;</w:t>
      </w:r>
      <w:r>
        <w:rPr>
          <w:rFonts w:ascii="Consolas" w:hAnsi="Consolas"/>
          <w:sz w:val="13"/>
        </w:rPr>
        <w:br/>
        <w:t xml:space="preserve">        out_count = out_count + 1;</w:t>
      </w:r>
      <w:r>
        <w:rPr>
          <w:rFonts w:ascii="Consolas" w:hAnsi="Consolas"/>
          <w:sz w:val="13"/>
        </w:rPr>
        <w:br/>
        <w:t xml:space="preserve">      end</w:t>
      </w:r>
      <w:r>
        <w:rPr>
          <w:rFonts w:ascii="Consolas" w:hAnsi="Consolas"/>
          <w:sz w:val="13"/>
        </w:rPr>
        <w:br/>
        <w:t xml:space="preserve">    end</w:t>
      </w:r>
      <w:r>
        <w:rPr>
          <w:rFonts w:ascii="Consolas" w:hAnsi="Consolas"/>
          <w:sz w:val="13"/>
        </w:rPr>
        <w:br/>
      </w:r>
      <w:r>
        <w:rPr>
          <w:rFonts w:ascii="Consolas" w:hAnsi="Consolas"/>
          <w:sz w:val="13"/>
        </w:rPr>
        <w:br/>
        <w:t xml:space="preserve">    if (run) begin</w:t>
      </w:r>
      <w:r>
        <w:rPr>
          <w:rFonts w:ascii="Consolas" w:hAnsi="Consolas"/>
          <w:sz w:val="13"/>
        </w:rPr>
        <w:br/>
        <w:t xml:space="preserve">      failures = failures + 1;</w:t>
      </w:r>
      <w:r>
        <w:rPr>
          <w:rFonts w:ascii="Consolas" w:hAnsi="Consolas"/>
          <w:sz w:val="13"/>
        </w:rPr>
        <w:br/>
        <w:t xml:space="preserve">      $display("FAIL: timeout waiting for halt");</w:t>
      </w:r>
      <w:r>
        <w:rPr>
          <w:rFonts w:ascii="Consolas" w:hAnsi="Consolas"/>
          <w:sz w:val="13"/>
        </w:rPr>
        <w:br/>
        <w:t xml:space="preserve">    end else begin</w:t>
      </w:r>
      <w:r>
        <w:rPr>
          <w:rFonts w:ascii="Consolas" w:hAnsi="Consolas"/>
          <w:sz w:val="13"/>
        </w:rPr>
        <w:br/>
        <w:t xml:space="preserve">      $display("PASS: halted in %0d cycles", cycles);</w:t>
      </w:r>
      <w:r>
        <w:rPr>
          <w:rFonts w:ascii="Consolas" w:hAnsi="Consolas"/>
          <w:sz w:val="13"/>
        </w:rPr>
        <w:br/>
        <w:t xml:space="preserve">    end</w:t>
      </w:r>
      <w:r>
        <w:rPr>
          <w:rFonts w:ascii="Consolas" w:hAnsi="Consolas"/>
          <w:sz w:val="13"/>
        </w:rPr>
        <w:br/>
      </w:r>
      <w:r>
        <w:rPr>
          <w:rFonts w:ascii="Consolas" w:hAnsi="Consolas"/>
          <w:sz w:val="13"/>
        </w:rPr>
        <w:br/>
        <w:t xml:space="preserve">    if (out_count !== 41) begin</w:t>
      </w:r>
      <w:r>
        <w:rPr>
          <w:rFonts w:ascii="Consolas" w:hAnsi="Consolas"/>
          <w:sz w:val="13"/>
        </w:rPr>
        <w:br/>
        <w:t xml:space="preserve">      failures = failures + 1;</w:t>
      </w:r>
      <w:r>
        <w:rPr>
          <w:rFonts w:ascii="Consolas" w:hAnsi="Consolas"/>
          <w:sz w:val="13"/>
        </w:rPr>
        <w:br/>
        <w:t xml:space="preserve">      $display("FAIL: expected 41 output updates, observed %0d", out_count);</w:t>
      </w:r>
      <w:r>
        <w:rPr>
          <w:rFonts w:ascii="Consolas" w:hAnsi="Consolas"/>
          <w:sz w:val="13"/>
        </w:rPr>
        <w:br/>
        <w:t xml:space="preserve">    end else begin</w:t>
      </w:r>
      <w:r>
        <w:rPr>
          <w:rFonts w:ascii="Consolas" w:hAnsi="Consolas"/>
          <w:sz w:val="13"/>
        </w:rPr>
        <w:br/>
        <w:t xml:space="preserve">      $display("PASS: observed all 41 output updates");</w:t>
      </w:r>
      <w:r>
        <w:rPr>
          <w:rFonts w:ascii="Consolas" w:hAnsi="Consolas"/>
          <w:sz w:val="13"/>
        </w:rPr>
        <w:br/>
        <w:t xml:space="preserve">    end</w:t>
      </w:r>
      <w:r>
        <w:rPr>
          <w:rFonts w:ascii="Consolas" w:hAnsi="Consolas"/>
          <w:sz w:val="13"/>
        </w:rPr>
        <w:br/>
      </w:r>
      <w:r>
        <w:rPr>
          <w:rFonts w:ascii="Consolas" w:hAnsi="Consolas"/>
          <w:sz w:val="13"/>
        </w:rPr>
        <w:br/>
        <w:t xml:space="preserve">    check_eq(ir_dbg, 32'hD8000000, "halt IR latched");</w:t>
      </w:r>
      <w:r>
        <w:rPr>
          <w:rFonts w:ascii="Consolas" w:hAnsi="Consolas"/>
          <w:sz w:val="13"/>
        </w:rPr>
        <w:br/>
        <w:t xml:space="preserve">    check_eq(r2_dbg, 32'h00000000, "R2 loop counter exhausted");</w:t>
      </w:r>
      <w:r>
        <w:rPr>
          <w:rFonts w:ascii="Consolas" w:hAnsi="Consolas"/>
          <w:sz w:val="13"/>
        </w:rPr>
        <w:br/>
        <w:t xml:space="preserve">    check_eq(r3_dbg, 32'h0000002E, "R3 loop address");</w:t>
      </w:r>
      <w:r>
        <w:rPr>
          <w:rFonts w:ascii="Consolas" w:hAnsi="Consolas"/>
          <w:sz w:val="13"/>
        </w:rPr>
        <w:br/>
        <w:t xml:space="preserve">    check_eq(r5_dbg, 32'h00000001, "R5 shift amount");</w:t>
      </w:r>
      <w:r>
        <w:rPr>
          <w:rFonts w:ascii="Consolas" w:hAnsi="Consolas"/>
          <w:sz w:val="13"/>
        </w:rPr>
        <w:br/>
        <w:t xml:space="preserve">    check_eq(r6_dbg, 32'h00000063, "R6 final display value");</w:t>
      </w:r>
      <w:r>
        <w:rPr>
          <w:rFonts w:ascii="Consolas" w:hAnsi="Consolas"/>
          <w:sz w:val="13"/>
        </w:rPr>
        <w:br/>
        <w:t xml:space="preserve">    check_eq(r7_dbg, 32'h00000000, "R7 delay counter drained");</w:t>
      </w:r>
      <w:r>
        <w:rPr>
          <w:rFonts w:ascii="Consolas" w:hAnsi="Consolas"/>
          <w:sz w:val="13"/>
        </w:rPr>
        <w:br/>
        <w:t xml:space="preserve">    check_eq(r12_dbg, 32'h00000029, "R12 preserved return address");</w:t>
      </w:r>
      <w:r>
        <w:rPr>
          <w:rFonts w:ascii="Consolas" w:hAnsi="Consolas"/>
          <w:sz w:val="13"/>
        </w:rPr>
        <w:br/>
        <w:t xml:space="preserve">    check_eq(hi_dbg, 32'h00000004, "HI final");</w:t>
      </w:r>
      <w:r>
        <w:rPr>
          <w:rFonts w:ascii="Consolas" w:hAnsi="Consolas"/>
          <w:sz w:val="13"/>
        </w:rPr>
        <w:br/>
        <w:t xml:space="preserve">    check_eq(lo_dbg, 32'h00000003, "LO final");</w:t>
      </w:r>
      <w:r>
        <w:rPr>
          <w:rFonts w:ascii="Consolas" w:hAnsi="Consolas"/>
          <w:sz w:val="13"/>
        </w:rPr>
        <w:br/>
        <w:t xml:space="preserve">    check_eq(out_port_dbg, 32'h00000063, "output port final");</w:t>
      </w:r>
      <w:r>
        <w:rPr>
          <w:rFonts w:ascii="Consolas" w:hAnsi="Consolas"/>
          <w:sz w:val="13"/>
        </w:rPr>
        <w:br/>
      </w:r>
      <w:r>
        <w:rPr>
          <w:rFonts w:ascii="Consolas" w:hAnsi="Consolas"/>
          <w:sz w:val="13"/>
        </w:rPr>
        <w:br/>
        <w:t xml:space="preserve">    check_mem(9'h077, 32'h000000E0, "mem[0x77] saved input");</w:t>
      </w:r>
      <w:r>
        <w:rPr>
          <w:rFonts w:ascii="Consolas" w:hAnsi="Consolas"/>
          <w:sz w:val="13"/>
        </w:rPr>
        <w:br/>
        <w:t xml:space="preserve">    check_mem(9'h089, 32'h0000006C, "mem[0x89] final");</w:t>
      </w:r>
      <w:r>
        <w:rPr>
          <w:rFonts w:ascii="Consolas" w:hAnsi="Consolas"/>
          <w:sz w:val="13"/>
        </w:rPr>
        <w:br/>
        <w:t xml:space="preserve">    check_mem(9'h0A3, 32'h00000008, "mem[0xA3] final");</w:t>
      </w:r>
      <w:r>
        <w:rPr>
          <w:rFonts w:ascii="Consolas" w:hAnsi="Consolas"/>
          <w:sz w:val="13"/>
        </w:rPr>
        <w:br/>
      </w:r>
      <w:r>
        <w:rPr>
          <w:rFonts w:ascii="Consolas" w:hAnsi="Consolas"/>
          <w:sz w:val="13"/>
        </w:rPr>
        <w:br/>
        <w:t xml:space="preserve">    if (failures == 0) begin</w:t>
      </w:r>
      <w:r>
        <w:rPr>
          <w:rFonts w:ascii="Consolas" w:hAnsi="Consolas"/>
          <w:sz w:val="13"/>
        </w:rPr>
        <w:br/>
        <w:t xml:space="preserve">      $display("PASS PHASE4 CPU SUITE");</w:t>
      </w:r>
      <w:r>
        <w:rPr>
          <w:rFonts w:ascii="Consolas" w:hAnsi="Consolas"/>
          <w:sz w:val="13"/>
        </w:rPr>
        <w:br/>
        <w:t xml:space="preserve">    end else begin</w:t>
      </w:r>
      <w:r>
        <w:rPr>
          <w:rFonts w:ascii="Consolas" w:hAnsi="Consolas"/>
          <w:sz w:val="13"/>
        </w:rPr>
        <w:br/>
        <w:t xml:space="preserve">      $display("FAIL PHASE4 CPU SUITE: failures=%0d", failures);</w:t>
      </w:r>
      <w:r>
        <w:rPr>
          <w:rFonts w:ascii="Consolas" w:hAnsi="Consolas"/>
          <w:sz w:val="13"/>
        </w:rPr>
        <w:br/>
        <w:t xml:space="preserve">      $fatal;</w:t>
      </w:r>
      <w:r>
        <w:rPr>
          <w:rFonts w:ascii="Consolas" w:hAnsi="Consolas"/>
          <w:sz w:val="13"/>
        </w:rPr>
        <w:br/>
        <w:t xml:space="preserve">    end</w:t>
      </w:r>
      <w:r>
        <w:rPr>
          <w:rFonts w:ascii="Consolas" w:hAnsi="Consolas"/>
          <w:sz w:val="13"/>
        </w:rPr>
        <w:br/>
      </w:r>
      <w:r>
        <w:rPr>
          <w:rFonts w:ascii="Consolas" w:hAnsi="Consolas"/>
          <w:sz w:val="13"/>
        </w:rPr>
        <w:br/>
        <w:t xml:space="preserve">    $finish;</w:t>
      </w:r>
      <w:r>
        <w:rPr>
          <w:rFonts w:ascii="Consolas" w:hAnsi="Consolas"/>
          <w:sz w:val="13"/>
        </w:rPr>
        <w:br/>
        <w:t xml:space="preserve">  end</w:t>
      </w:r>
      <w:r>
        <w:rPr>
          <w:rFonts w:ascii="Consolas" w:hAnsi="Consolas"/>
          <w:sz w:val="13"/>
        </w:rPr>
        <w:br/>
        <w:t>endmodule</w:t>
      </w:r>
      <w:r>
        <w:rPr>
          <w:rFonts w:ascii="Consolas" w:hAnsi="Consolas"/>
          <w:sz w:val="13"/>
        </w:rPr>
        <w:br/>
      </w:r>
    </w:p>
    <w:p w14:paraId="74B3FB95" w14:textId="77777777" w:rsidR="00F1573A" w:rsidRDefault="001D1172">
      <w:pPr>
        <w:pStyle w:val="Heading2"/>
      </w:pPr>
      <w:bookmarkStart w:id="39" w:name="_Toc225956385"/>
      <w:r>
        <w:rPr>
          <w:color w:val="000000"/>
        </w:rPr>
        <w:t>B.3 Phase 3 Memory Init (phase3_mem_init.hex)</w:t>
      </w:r>
      <w:bookmarkEnd w:id="39"/>
    </w:p>
    <w:p w14:paraId="37C77372" w14:textId="77777777" w:rsidR="00F1573A" w:rsidRDefault="001D1172">
      <w:r>
        <w:rPr>
          <w:rFonts w:ascii="Consolas" w:hAnsi="Consolas"/>
          <w:sz w:val="13"/>
        </w:rPr>
        <w:t>@000</w:t>
      </w:r>
      <w:r>
        <w:rPr>
          <w:rFonts w:ascii="Consolas" w:hAnsi="Consolas"/>
          <w:sz w:val="13"/>
        </w:rPr>
        <w:br/>
        <w:t>8A800043</w:t>
      </w:r>
      <w:r>
        <w:rPr>
          <w:rFonts w:ascii="Consolas" w:hAnsi="Consolas"/>
          <w:sz w:val="13"/>
        </w:rPr>
        <w:br/>
        <w:t>8AA80006</w:t>
      </w:r>
      <w:r>
        <w:rPr>
          <w:rFonts w:ascii="Consolas" w:hAnsi="Consolas"/>
          <w:sz w:val="13"/>
        </w:rPr>
        <w:br/>
        <w:t>82000089</w:t>
      </w:r>
      <w:r>
        <w:rPr>
          <w:rFonts w:ascii="Consolas" w:hAnsi="Consolas"/>
          <w:sz w:val="13"/>
        </w:rPr>
        <w:br/>
        <w:t>8A200004</w:t>
      </w:r>
      <w:r>
        <w:rPr>
          <w:rFonts w:ascii="Consolas" w:hAnsi="Consolas"/>
          <w:sz w:val="13"/>
        </w:rPr>
        <w:br/>
        <w:t>8027FFF8</w:t>
      </w:r>
      <w:r>
        <w:rPr>
          <w:rFonts w:ascii="Consolas" w:hAnsi="Consolas"/>
          <w:sz w:val="13"/>
        </w:rPr>
        <w:br/>
        <w:t>89000004</w:t>
      </w:r>
      <w:r>
        <w:rPr>
          <w:rFonts w:ascii="Consolas" w:hAnsi="Consolas"/>
          <w:sz w:val="13"/>
        </w:rPr>
        <w:br/>
        <w:t>8A800087</w:t>
      </w:r>
      <w:r>
        <w:rPr>
          <w:rFonts w:ascii="Consolas" w:hAnsi="Consolas"/>
          <w:sz w:val="13"/>
        </w:rPr>
        <w:br/>
        <w:t>AA980003</w:t>
      </w:r>
      <w:r>
        <w:rPr>
          <w:rFonts w:ascii="Consolas" w:hAnsi="Consolas"/>
          <w:sz w:val="13"/>
        </w:rPr>
        <w:br/>
        <w:t>8AA80005</w:t>
      </w:r>
      <w:r>
        <w:rPr>
          <w:rFonts w:ascii="Consolas" w:hAnsi="Consolas"/>
          <w:sz w:val="13"/>
        </w:rPr>
        <w:br/>
        <w:t>80AFFFFD</w:t>
      </w:r>
      <w:r>
        <w:rPr>
          <w:rFonts w:ascii="Consolas" w:hAnsi="Consolas"/>
          <w:sz w:val="13"/>
        </w:rPr>
        <w:br/>
        <w:t>D0000000</w:t>
      </w:r>
      <w:r>
        <w:rPr>
          <w:rFonts w:ascii="Consolas" w:hAnsi="Consolas"/>
          <w:sz w:val="13"/>
        </w:rPr>
        <w:br/>
        <w:t>A8900002</w:t>
      </w:r>
      <w:r>
        <w:rPr>
          <w:rFonts w:ascii="Consolas" w:hAnsi="Consolas"/>
          <w:sz w:val="13"/>
        </w:rPr>
        <w:br/>
        <w:t>89A80007</w:t>
      </w:r>
      <w:r>
        <w:rPr>
          <w:rFonts w:ascii="Consolas" w:hAnsi="Consolas"/>
          <w:sz w:val="13"/>
        </w:rPr>
        <w:br/>
        <w:t>8B9FFFFC</w:t>
      </w:r>
      <w:r>
        <w:rPr>
          <w:rFonts w:ascii="Consolas" w:hAnsi="Consolas"/>
          <w:sz w:val="13"/>
        </w:rPr>
        <w:br/>
        <w:t>03A90000</w:t>
      </w:r>
      <w:r>
        <w:rPr>
          <w:rFonts w:ascii="Consolas" w:hAnsi="Consolas"/>
          <w:sz w:val="13"/>
        </w:rPr>
        <w:br/>
        <w:t>48880003</w:t>
      </w:r>
      <w:r>
        <w:rPr>
          <w:rFonts w:ascii="Consolas" w:hAnsi="Consolas"/>
          <w:sz w:val="13"/>
        </w:rPr>
        <w:br/>
        <w:t>70880000</w:t>
      </w:r>
      <w:r>
        <w:rPr>
          <w:rFonts w:ascii="Consolas" w:hAnsi="Consolas"/>
          <w:sz w:val="13"/>
        </w:rPr>
        <w:br/>
        <w:t>78880000</w:t>
      </w:r>
      <w:r>
        <w:rPr>
          <w:rFonts w:ascii="Consolas" w:hAnsi="Consolas"/>
          <w:sz w:val="13"/>
        </w:rPr>
        <w:br/>
        <w:t>5088000F</w:t>
      </w:r>
      <w:r>
        <w:rPr>
          <w:rFonts w:ascii="Consolas" w:hAnsi="Consolas"/>
          <w:sz w:val="13"/>
        </w:rPr>
        <w:br/>
        <w:t>3A010000</w:t>
      </w:r>
      <w:r>
        <w:rPr>
          <w:rFonts w:ascii="Consolas" w:hAnsi="Consolas"/>
          <w:sz w:val="13"/>
        </w:rPr>
        <w:br/>
        <w:t>58A00005</w:t>
      </w:r>
      <w:r>
        <w:rPr>
          <w:rFonts w:ascii="Consolas" w:hAnsi="Consolas"/>
          <w:sz w:val="13"/>
        </w:rPr>
        <w:br/>
        <w:t>2A090000</w:t>
      </w:r>
      <w:r>
        <w:rPr>
          <w:rFonts w:ascii="Consolas" w:hAnsi="Consolas"/>
          <w:sz w:val="13"/>
        </w:rPr>
        <w:br/>
        <w:t>22A90000</w:t>
      </w:r>
      <w:r>
        <w:rPr>
          <w:rFonts w:ascii="Consolas" w:hAnsi="Consolas"/>
          <w:sz w:val="13"/>
        </w:rPr>
        <w:br/>
        <w:t>928000A3</w:t>
      </w:r>
      <w:r>
        <w:rPr>
          <w:rFonts w:ascii="Consolas" w:hAnsi="Consolas"/>
          <w:sz w:val="13"/>
        </w:rPr>
        <w:br/>
        <w:t>42810000</w:t>
      </w:r>
      <w:r>
        <w:rPr>
          <w:rFonts w:ascii="Consolas" w:hAnsi="Consolas"/>
          <w:sz w:val="13"/>
        </w:rPr>
        <w:br/>
        <w:t>1B900000</w:t>
      </w:r>
      <w:r>
        <w:rPr>
          <w:rFonts w:ascii="Consolas" w:hAnsi="Consolas"/>
          <w:sz w:val="13"/>
        </w:rPr>
        <w:br/>
        <w:t>12280000</w:t>
      </w:r>
      <w:r>
        <w:rPr>
          <w:rFonts w:ascii="Consolas" w:hAnsi="Consolas"/>
          <w:sz w:val="13"/>
        </w:rPr>
        <w:br/>
        <w:t>93A00089</w:t>
      </w:r>
      <w:r>
        <w:rPr>
          <w:rFonts w:ascii="Consolas" w:hAnsi="Consolas"/>
          <w:sz w:val="13"/>
        </w:rPr>
        <w:br/>
        <w:t>082B8000</w:t>
      </w:r>
      <w:r>
        <w:rPr>
          <w:rFonts w:ascii="Consolas" w:hAnsi="Consolas"/>
          <w:sz w:val="13"/>
        </w:rPr>
        <w:br/>
        <w:t>32290000</w:t>
      </w:r>
      <w:r>
        <w:rPr>
          <w:rFonts w:ascii="Consolas" w:hAnsi="Consolas"/>
          <w:sz w:val="13"/>
        </w:rPr>
        <w:br/>
        <w:t>8B800007</w:t>
      </w:r>
      <w:r>
        <w:rPr>
          <w:rFonts w:ascii="Consolas" w:hAnsi="Consolas"/>
          <w:sz w:val="13"/>
        </w:rPr>
        <w:br/>
        <w:t>89800019</w:t>
      </w:r>
      <w:r>
        <w:rPr>
          <w:rFonts w:ascii="Consolas" w:hAnsi="Consolas"/>
          <w:sz w:val="13"/>
        </w:rPr>
        <w:br/>
        <w:t>69B80000</w:t>
      </w:r>
      <w:r>
        <w:rPr>
          <w:rFonts w:ascii="Consolas" w:hAnsi="Consolas"/>
          <w:sz w:val="13"/>
        </w:rPr>
        <w:br/>
        <w:t>C0800000</w:t>
      </w:r>
      <w:r>
        <w:rPr>
          <w:rFonts w:ascii="Consolas" w:hAnsi="Consolas"/>
          <w:sz w:val="13"/>
        </w:rPr>
        <w:br/>
        <w:t>CB000000</w:t>
      </w:r>
      <w:r>
        <w:rPr>
          <w:rFonts w:ascii="Consolas" w:hAnsi="Consolas"/>
          <w:sz w:val="13"/>
        </w:rPr>
        <w:br/>
        <w:t>61B80000</w:t>
      </w:r>
      <w:r>
        <w:rPr>
          <w:rFonts w:ascii="Consolas" w:hAnsi="Consolas"/>
          <w:sz w:val="13"/>
        </w:rPr>
        <w:br/>
        <w:t>8C380002</w:t>
      </w:r>
      <w:r>
        <w:rPr>
          <w:rFonts w:ascii="Consolas" w:hAnsi="Consolas"/>
          <w:sz w:val="13"/>
        </w:rPr>
        <w:br/>
        <w:t>8C9FFFFC</w:t>
      </w:r>
      <w:r>
        <w:rPr>
          <w:rFonts w:ascii="Consolas" w:hAnsi="Consolas"/>
          <w:sz w:val="13"/>
        </w:rPr>
        <w:br/>
        <w:t>8D300003</w:t>
      </w:r>
      <w:r>
        <w:rPr>
          <w:rFonts w:ascii="Consolas" w:hAnsi="Consolas"/>
          <w:sz w:val="13"/>
        </w:rPr>
        <w:br/>
        <w:t>8D880005</w:t>
      </w:r>
      <w:r>
        <w:rPr>
          <w:rFonts w:ascii="Consolas" w:hAnsi="Consolas"/>
          <w:sz w:val="13"/>
        </w:rPr>
        <w:br/>
        <w:t>9D000000</w:t>
      </w:r>
      <w:r>
        <w:rPr>
          <w:rFonts w:ascii="Consolas" w:hAnsi="Consolas"/>
          <w:sz w:val="13"/>
        </w:rPr>
        <w:br/>
        <w:t>D8000000</w:t>
      </w:r>
      <w:r>
        <w:rPr>
          <w:rFonts w:ascii="Consolas" w:hAnsi="Consolas"/>
          <w:sz w:val="13"/>
        </w:rPr>
        <w:br/>
        <w:t>@089</w:t>
      </w:r>
      <w:r>
        <w:rPr>
          <w:rFonts w:ascii="Consolas" w:hAnsi="Consolas"/>
          <w:sz w:val="13"/>
        </w:rPr>
        <w:br/>
        <w:t>000000A7</w:t>
      </w:r>
      <w:r>
        <w:rPr>
          <w:rFonts w:ascii="Consolas" w:hAnsi="Consolas"/>
          <w:sz w:val="13"/>
        </w:rPr>
        <w:br/>
        <w:t>@0A3</w:t>
      </w:r>
      <w:r>
        <w:rPr>
          <w:rFonts w:ascii="Consolas" w:hAnsi="Consolas"/>
          <w:sz w:val="13"/>
        </w:rPr>
        <w:br/>
        <w:t>00000068</w:t>
      </w:r>
      <w:r>
        <w:rPr>
          <w:rFonts w:ascii="Consolas" w:hAnsi="Consolas"/>
          <w:sz w:val="13"/>
        </w:rPr>
        <w:br/>
        <w:t>@0B2</w:t>
      </w:r>
      <w:r>
        <w:rPr>
          <w:rFonts w:ascii="Consolas" w:hAnsi="Consolas"/>
          <w:sz w:val="13"/>
        </w:rPr>
        <w:br/>
        <w:t>07450000</w:t>
      </w:r>
      <w:r>
        <w:rPr>
          <w:rFonts w:ascii="Consolas" w:hAnsi="Consolas"/>
          <w:sz w:val="13"/>
        </w:rPr>
        <w:br/>
        <w:t>0ECD8000</w:t>
      </w:r>
      <w:r>
        <w:rPr>
          <w:rFonts w:ascii="Consolas" w:hAnsi="Consolas"/>
          <w:sz w:val="13"/>
        </w:rPr>
        <w:br/>
        <w:t>0F768000</w:t>
      </w:r>
      <w:r>
        <w:rPr>
          <w:rFonts w:ascii="Consolas" w:hAnsi="Consolas"/>
          <w:sz w:val="13"/>
        </w:rPr>
        <w:br/>
        <w:t>A6000000</w:t>
      </w:r>
      <w:r>
        <w:rPr>
          <w:rFonts w:ascii="Consolas" w:hAnsi="Consolas"/>
          <w:sz w:val="13"/>
        </w:rPr>
        <w:br/>
      </w:r>
    </w:p>
    <w:p w14:paraId="79A4C10A" w14:textId="77777777" w:rsidR="00F1573A" w:rsidRDefault="001D1172">
      <w:pPr>
        <w:pStyle w:val="Heading2"/>
      </w:pPr>
      <w:bookmarkStart w:id="40" w:name="_Toc225956386"/>
      <w:r>
        <w:rPr>
          <w:color w:val="000000"/>
        </w:rPr>
        <w:t>B.4 Phase 4 Memory Init (phase4_mem_init.hex)</w:t>
      </w:r>
      <w:bookmarkEnd w:id="40"/>
    </w:p>
    <w:p w14:paraId="408E9AAA" w14:textId="77777777" w:rsidR="00F1573A" w:rsidRDefault="001D1172">
      <w:r>
        <w:rPr>
          <w:rFonts w:ascii="Consolas" w:hAnsi="Consolas"/>
          <w:sz w:val="13"/>
        </w:rPr>
        <w:t>@000</w:t>
      </w:r>
      <w:r>
        <w:rPr>
          <w:rFonts w:ascii="Consolas" w:hAnsi="Consolas"/>
          <w:sz w:val="13"/>
        </w:rPr>
        <w:br/>
        <w:t>8A800043</w:t>
      </w:r>
      <w:r>
        <w:rPr>
          <w:rFonts w:ascii="Consolas" w:hAnsi="Consolas"/>
          <w:sz w:val="13"/>
        </w:rPr>
        <w:br/>
        <w:t>8AA80006</w:t>
      </w:r>
      <w:r>
        <w:rPr>
          <w:rFonts w:ascii="Consolas" w:hAnsi="Consolas"/>
          <w:sz w:val="13"/>
        </w:rPr>
        <w:br/>
        <w:t>82000089</w:t>
      </w:r>
      <w:r>
        <w:rPr>
          <w:rFonts w:ascii="Consolas" w:hAnsi="Consolas"/>
          <w:sz w:val="13"/>
        </w:rPr>
        <w:br/>
        <w:t>8A200004</w:t>
      </w:r>
      <w:r>
        <w:rPr>
          <w:rFonts w:ascii="Consolas" w:hAnsi="Consolas"/>
          <w:sz w:val="13"/>
        </w:rPr>
        <w:br/>
        <w:t>8027FFF8</w:t>
      </w:r>
      <w:r>
        <w:rPr>
          <w:rFonts w:ascii="Consolas" w:hAnsi="Consolas"/>
          <w:sz w:val="13"/>
        </w:rPr>
        <w:br/>
        <w:t>89000004</w:t>
      </w:r>
      <w:r>
        <w:rPr>
          <w:rFonts w:ascii="Consolas" w:hAnsi="Consolas"/>
          <w:sz w:val="13"/>
        </w:rPr>
        <w:br/>
        <w:t>8A800087</w:t>
      </w:r>
      <w:r>
        <w:rPr>
          <w:rFonts w:ascii="Consolas" w:hAnsi="Consolas"/>
          <w:sz w:val="13"/>
        </w:rPr>
        <w:br/>
        <w:t>AA980003</w:t>
      </w:r>
      <w:r>
        <w:rPr>
          <w:rFonts w:ascii="Consolas" w:hAnsi="Consolas"/>
          <w:sz w:val="13"/>
        </w:rPr>
        <w:br/>
        <w:t>8AA80005</w:t>
      </w:r>
      <w:r>
        <w:rPr>
          <w:rFonts w:ascii="Consolas" w:hAnsi="Consolas"/>
          <w:sz w:val="13"/>
        </w:rPr>
        <w:br/>
        <w:t>80AFFFFD</w:t>
      </w:r>
      <w:r>
        <w:rPr>
          <w:rFonts w:ascii="Consolas" w:hAnsi="Consolas"/>
          <w:sz w:val="13"/>
        </w:rPr>
        <w:br/>
        <w:t>D0000000</w:t>
      </w:r>
      <w:r>
        <w:rPr>
          <w:rFonts w:ascii="Consolas" w:hAnsi="Consolas"/>
          <w:sz w:val="13"/>
        </w:rPr>
        <w:br/>
        <w:t>A8900002</w:t>
      </w:r>
      <w:r>
        <w:rPr>
          <w:rFonts w:ascii="Consolas" w:hAnsi="Consolas"/>
          <w:sz w:val="13"/>
        </w:rPr>
        <w:br/>
        <w:t>89A80007</w:t>
      </w:r>
      <w:r>
        <w:rPr>
          <w:rFonts w:ascii="Consolas" w:hAnsi="Consolas"/>
          <w:sz w:val="13"/>
        </w:rPr>
        <w:br/>
        <w:t>8B9FFFFC</w:t>
      </w:r>
      <w:r>
        <w:rPr>
          <w:rFonts w:ascii="Consolas" w:hAnsi="Consolas"/>
          <w:sz w:val="13"/>
        </w:rPr>
        <w:br/>
        <w:t>03A90000</w:t>
      </w:r>
      <w:r>
        <w:rPr>
          <w:rFonts w:ascii="Consolas" w:hAnsi="Consolas"/>
          <w:sz w:val="13"/>
        </w:rPr>
        <w:br/>
        <w:t>48880003</w:t>
      </w:r>
      <w:r>
        <w:rPr>
          <w:rFonts w:ascii="Consolas" w:hAnsi="Consolas"/>
          <w:sz w:val="13"/>
        </w:rPr>
        <w:br/>
        <w:t>70880000</w:t>
      </w:r>
      <w:r>
        <w:rPr>
          <w:rFonts w:ascii="Consolas" w:hAnsi="Consolas"/>
          <w:sz w:val="13"/>
        </w:rPr>
        <w:br/>
        <w:t>78880000</w:t>
      </w:r>
      <w:r>
        <w:rPr>
          <w:rFonts w:ascii="Consolas" w:hAnsi="Consolas"/>
          <w:sz w:val="13"/>
        </w:rPr>
        <w:br/>
        <w:t>5088000F</w:t>
      </w:r>
      <w:r>
        <w:rPr>
          <w:rFonts w:ascii="Consolas" w:hAnsi="Consolas"/>
          <w:sz w:val="13"/>
        </w:rPr>
        <w:br/>
        <w:t>3A010000</w:t>
      </w:r>
      <w:r>
        <w:rPr>
          <w:rFonts w:ascii="Consolas" w:hAnsi="Consolas"/>
          <w:sz w:val="13"/>
        </w:rPr>
        <w:br/>
        <w:t>58A00005</w:t>
      </w:r>
      <w:r>
        <w:rPr>
          <w:rFonts w:ascii="Consolas" w:hAnsi="Consolas"/>
          <w:sz w:val="13"/>
        </w:rPr>
        <w:br/>
        <w:t>2A090000</w:t>
      </w:r>
      <w:r>
        <w:rPr>
          <w:rFonts w:ascii="Consolas" w:hAnsi="Consolas"/>
          <w:sz w:val="13"/>
        </w:rPr>
        <w:br/>
        <w:t>22A90000</w:t>
      </w:r>
      <w:r>
        <w:rPr>
          <w:rFonts w:ascii="Consolas" w:hAnsi="Consolas"/>
          <w:sz w:val="13"/>
        </w:rPr>
        <w:br/>
        <w:t>928000A3</w:t>
      </w:r>
      <w:r>
        <w:rPr>
          <w:rFonts w:ascii="Consolas" w:hAnsi="Consolas"/>
          <w:sz w:val="13"/>
        </w:rPr>
        <w:br/>
        <w:t>42810000</w:t>
      </w:r>
      <w:r>
        <w:rPr>
          <w:rFonts w:ascii="Consolas" w:hAnsi="Consolas"/>
          <w:sz w:val="13"/>
        </w:rPr>
        <w:br/>
        <w:t>1B900000</w:t>
      </w:r>
      <w:r>
        <w:rPr>
          <w:rFonts w:ascii="Consolas" w:hAnsi="Consolas"/>
          <w:sz w:val="13"/>
        </w:rPr>
        <w:br/>
        <w:t>12280000</w:t>
      </w:r>
      <w:r>
        <w:rPr>
          <w:rFonts w:ascii="Consolas" w:hAnsi="Consolas"/>
          <w:sz w:val="13"/>
        </w:rPr>
        <w:br/>
        <w:t>93A00089</w:t>
      </w:r>
      <w:r>
        <w:rPr>
          <w:rFonts w:ascii="Consolas" w:hAnsi="Consolas"/>
          <w:sz w:val="13"/>
        </w:rPr>
        <w:br/>
        <w:t>082B8000</w:t>
      </w:r>
      <w:r>
        <w:rPr>
          <w:rFonts w:ascii="Consolas" w:hAnsi="Consolas"/>
          <w:sz w:val="13"/>
        </w:rPr>
        <w:br/>
        <w:t>32290000</w:t>
      </w:r>
      <w:r>
        <w:rPr>
          <w:rFonts w:ascii="Consolas" w:hAnsi="Consolas"/>
          <w:sz w:val="13"/>
        </w:rPr>
        <w:br/>
        <w:t>8B800007</w:t>
      </w:r>
      <w:r>
        <w:rPr>
          <w:rFonts w:ascii="Consolas" w:hAnsi="Consolas"/>
          <w:sz w:val="13"/>
        </w:rPr>
        <w:br/>
        <w:t>89800019</w:t>
      </w:r>
      <w:r>
        <w:rPr>
          <w:rFonts w:ascii="Consolas" w:hAnsi="Consolas"/>
          <w:sz w:val="13"/>
        </w:rPr>
        <w:br/>
        <w:t>69B80000</w:t>
      </w:r>
      <w:r>
        <w:rPr>
          <w:rFonts w:ascii="Consolas" w:hAnsi="Consolas"/>
          <w:sz w:val="13"/>
        </w:rPr>
        <w:br/>
        <w:t>C0800000</w:t>
      </w:r>
      <w:r>
        <w:rPr>
          <w:rFonts w:ascii="Consolas" w:hAnsi="Consolas"/>
          <w:sz w:val="13"/>
        </w:rPr>
        <w:br/>
        <w:t>CB000000</w:t>
      </w:r>
      <w:r>
        <w:rPr>
          <w:rFonts w:ascii="Consolas" w:hAnsi="Consolas"/>
          <w:sz w:val="13"/>
        </w:rPr>
        <w:br/>
        <w:t>61B80000</w:t>
      </w:r>
      <w:r>
        <w:rPr>
          <w:rFonts w:ascii="Consolas" w:hAnsi="Consolas"/>
          <w:sz w:val="13"/>
        </w:rPr>
        <w:br/>
        <w:t>8C380002</w:t>
      </w:r>
      <w:r>
        <w:rPr>
          <w:rFonts w:ascii="Consolas" w:hAnsi="Consolas"/>
          <w:sz w:val="13"/>
        </w:rPr>
        <w:br/>
        <w:t>8C9FFFFC</w:t>
      </w:r>
      <w:r>
        <w:rPr>
          <w:rFonts w:ascii="Consolas" w:hAnsi="Consolas"/>
          <w:sz w:val="13"/>
        </w:rPr>
        <w:br/>
        <w:t>8D300003</w:t>
      </w:r>
      <w:r>
        <w:rPr>
          <w:rFonts w:ascii="Consolas" w:hAnsi="Consolas"/>
          <w:sz w:val="13"/>
        </w:rPr>
        <w:br/>
        <w:t>8D880005</w:t>
      </w:r>
      <w:r>
        <w:rPr>
          <w:rFonts w:ascii="Consolas" w:hAnsi="Consolas"/>
          <w:sz w:val="13"/>
        </w:rPr>
        <w:br/>
        <w:t>9D000000</w:t>
      </w:r>
      <w:r>
        <w:rPr>
          <w:rFonts w:ascii="Consolas" w:hAnsi="Consolas"/>
          <w:sz w:val="13"/>
        </w:rPr>
        <w:br/>
        <w:t>B3000000</w:t>
      </w:r>
      <w:r>
        <w:rPr>
          <w:rFonts w:ascii="Consolas" w:hAnsi="Consolas"/>
          <w:sz w:val="13"/>
        </w:rPr>
        <w:br/>
        <w:t>93000077</w:t>
      </w:r>
      <w:r>
        <w:rPr>
          <w:rFonts w:ascii="Consolas" w:hAnsi="Consolas"/>
          <w:sz w:val="13"/>
        </w:rPr>
        <w:br/>
        <w:t>8980002E</w:t>
      </w:r>
      <w:r>
        <w:rPr>
          <w:rFonts w:ascii="Consolas" w:hAnsi="Consolas"/>
          <w:sz w:val="13"/>
        </w:rPr>
        <w:br/>
        <w:t>8A800001</w:t>
      </w:r>
      <w:r>
        <w:rPr>
          <w:rFonts w:ascii="Consolas" w:hAnsi="Consolas"/>
          <w:sz w:val="13"/>
        </w:rPr>
        <w:br/>
        <w:t>89000028</w:t>
      </w:r>
      <w:r>
        <w:rPr>
          <w:rFonts w:ascii="Consolas" w:hAnsi="Consolas"/>
          <w:sz w:val="13"/>
        </w:rPr>
        <w:br/>
        <w:t>BB000000</w:t>
      </w:r>
      <w:r>
        <w:rPr>
          <w:rFonts w:ascii="Consolas" w:hAnsi="Consolas"/>
          <w:sz w:val="13"/>
        </w:rPr>
        <w:br/>
        <w:t>8917FFFF</w:t>
      </w:r>
      <w:r>
        <w:rPr>
          <w:rFonts w:ascii="Consolas" w:hAnsi="Consolas"/>
          <w:sz w:val="13"/>
        </w:rPr>
        <w:br/>
        <w:t>A9000008</w:t>
      </w:r>
      <w:r>
        <w:rPr>
          <w:rFonts w:ascii="Consolas" w:hAnsi="Consolas"/>
          <w:sz w:val="13"/>
        </w:rPr>
        <w:br/>
        <w:t>83800088</w:t>
      </w:r>
      <w:r>
        <w:rPr>
          <w:rFonts w:ascii="Consolas" w:hAnsi="Consolas"/>
          <w:sz w:val="13"/>
        </w:rPr>
        <w:br/>
        <w:t>8BBFFFFF</w:t>
      </w:r>
      <w:r>
        <w:rPr>
          <w:rFonts w:ascii="Consolas" w:hAnsi="Consolas"/>
          <w:sz w:val="13"/>
        </w:rPr>
        <w:br/>
        <w:t>D0000000</w:t>
      </w:r>
      <w:r>
        <w:rPr>
          <w:rFonts w:ascii="Consolas" w:hAnsi="Consolas"/>
          <w:sz w:val="13"/>
        </w:rPr>
        <w:br/>
        <w:t>AB8FFFFD</w:t>
      </w:r>
      <w:r>
        <w:rPr>
          <w:rFonts w:ascii="Consolas" w:hAnsi="Consolas"/>
          <w:sz w:val="13"/>
        </w:rPr>
        <w:br/>
        <w:t>23328000</w:t>
      </w:r>
      <w:r>
        <w:rPr>
          <w:rFonts w:ascii="Consolas" w:hAnsi="Consolas"/>
          <w:sz w:val="13"/>
        </w:rPr>
        <w:br/>
        <w:t>AB0FFFF7</w:t>
      </w:r>
      <w:r>
        <w:rPr>
          <w:rFonts w:ascii="Consolas" w:hAnsi="Consolas"/>
          <w:sz w:val="13"/>
        </w:rPr>
        <w:br/>
        <w:t>83000077</w:t>
      </w:r>
      <w:r>
        <w:rPr>
          <w:rFonts w:ascii="Consolas" w:hAnsi="Consolas"/>
          <w:sz w:val="13"/>
        </w:rPr>
        <w:br/>
        <w:t>A1800000</w:t>
      </w:r>
      <w:r>
        <w:rPr>
          <w:rFonts w:ascii="Consolas" w:hAnsi="Consolas"/>
          <w:sz w:val="13"/>
        </w:rPr>
        <w:br/>
        <w:t>8B000063</w:t>
      </w:r>
      <w:r>
        <w:rPr>
          <w:rFonts w:ascii="Consolas" w:hAnsi="Consolas"/>
          <w:sz w:val="13"/>
        </w:rPr>
        <w:br/>
        <w:t>BB000000</w:t>
      </w:r>
      <w:r>
        <w:rPr>
          <w:rFonts w:ascii="Consolas" w:hAnsi="Consolas"/>
          <w:sz w:val="13"/>
        </w:rPr>
        <w:br/>
        <w:t>D8000000</w:t>
      </w:r>
      <w:r>
        <w:rPr>
          <w:rFonts w:ascii="Consolas" w:hAnsi="Consolas"/>
          <w:sz w:val="13"/>
        </w:rPr>
        <w:br/>
        <w:t>@077</w:t>
      </w:r>
      <w:r>
        <w:rPr>
          <w:rFonts w:ascii="Consolas" w:hAnsi="Consolas"/>
          <w:sz w:val="13"/>
        </w:rPr>
        <w:br/>
        <w:t>00000000</w:t>
      </w:r>
      <w:r>
        <w:rPr>
          <w:rFonts w:ascii="Consolas" w:hAnsi="Consolas"/>
          <w:sz w:val="13"/>
        </w:rPr>
        <w:br/>
        <w:t>@088</w:t>
      </w:r>
      <w:r>
        <w:rPr>
          <w:rFonts w:ascii="Consolas" w:hAnsi="Consolas"/>
          <w:sz w:val="13"/>
        </w:rPr>
        <w:br/>
        <w:t>0000FFFF</w:t>
      </w:r>
      <w:r>
        <w:rPr>
          <w:rFonts w:ascii="Consolas" w:hAnsi="Consolas"/>
          <w:sz w:val="13"/>
        </w:rPr>
        <w:br/>
        <w:t>000000A7</w:t>
      </w:r>
      <w:r>
        <w:rPr>
          <w:rFonts w:ascii="Consolas" w:hAnsi="Consolas"/>
          <w:sz w:val="13"/>
        </w:rPr>
        <w:br/>
        <w:t>@0A3</w:t>
      </w:r>
      <w:r>
        <w:rPr>
          <w:rFonts w:ascii="Consolas" w:hAnsi="Consolas"/>
          <w:sz w:val="13"/>
        </w:rPr>
        <w:br/>
        <w:t>00000068</w:t>
      </w:r>
      <w:r>
        <w:rPr>
          <w:rFonts w:ascii="Consolas" w:hAnsi="Consolas"/>
          <w:sz w:val="13"/>
        </w:rPr>
        <w:br/>
        <w:t>@0B2</w:t>
      </w:r>
      <w:r>
        <w:rPr>
          <w:rFonts w:ascii="Consolas" w:hAnsi="Consolas"/>
          <w:sz w:val="13"/>
        </w:rPr>
        <w:br/>
        <w:t>07450000</w:t>
      </w:r>
      <w:r>
        <w:rPr>
          <w:rFonts w:ascii="Consolas" w:hAnsi="Consolas"/>
          <w:sz w:val="13"/>
        </w:rPr>
        <w:br/>
        <w:t>0ECD8000</w:t>
      </w:r>
      <w:r>
        <w:rPr>
          <w:rFonts w:ascii="Consolas" w:hAnsi="Consolas"/>
          <w:sz w:val="13"/>
        </w:rPr>
        <w:br/>
        <w:t>0F768000</w:t>
      </w:r>
      <w:r>
        <w:rPr>
          <w:rFonts w:ascii="Consolas" w:hAnsi="Consolas"/>
          <w:sz w:val="13"/>
        </w:rPr>
        <w:br/>
        <w:t>A6000000</w:t>
      </w:r>
      <w:r>
        <w:rPr>
          <w:rFonts w:ascii="Consolas" w:hAnsi="Consolas"/>
          <w:sz w:val="13"/>
        </w:rPr>
        <w:br/>
      </w:r>
    </w:p>
    <w:p w14:paraId="39D03351" w14:textId="77777777" w:rsidR="00F1573A" w:rsidRDefault="001D1172">
      <w:pPr>
        <w:pStyle w:val="Heading1"/>
      </w:pPr>
      <w:bookmarkStart w:id="41" w:name="_Toc225956387"/>
      <w:r>
        <w:rPr>
          <w:color w:val="000000"/>
        </w:rPr>
        <w:t>Appendix C: Functional Simulation Results</w:t>
      </w:r>
      <w:bookmarkEnd w:id="41"/>
    </w:p>
    <w:p w14:paraId="034D6FD0" w14:textId="77777777" w:rsidR="00F1573A" w:rsidRDefault="001D1172">
      <w:r>
        <w:t>The Phase 3 simulation completes in 310 cycles with all 27 verification checks passing. The Phase 4 simulation completes in 5269 cycles with all 55 verification checks passing. The transcript output for the Phase 3 test program is shown below.</w:t>
      </w:r>
    </w:p>
    <w:p w14:paraId="4CC739AE" w14:textId="77777777" w:rsidR="00F1573A" w:rsidRDefault="001D1172">
      <w:pPr>
        <w:jc w:val="center"/>
      </w:pPr>
      <w:r>
        <w:rPr>
          <w:noProof/>
        </w:rPr>
        <w:drawing>
          <wp:inline distT="0" distB="0" distL="0" distR="0" wp14:anchorId="52984FBD" wp14:editId="3837D5AF">
            <wp:extent cx="4572000" cy="3921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asslines.png"/>
                    <pic:cNvPicPr/>
                  </pic:nvPicPr>
                  <pic:blipFill>
                    <a:blip r:embed="rId6"/>
                    <a:stretch>
                      <a:fillRect/>
                    </a:stretch>
                  </pic:blipFill>
                  <pic:spPr>
                    <a:xfrm>
                      <a:off x="0" y="0"/>
                      <a:ext cx="4572000" cy="3921487"/>
                    </a:xfrm>
                    <a:prstGeom prst="rect">
                      <a:avLst/>
                    </a:prstGeom>
                  </pic:spPr>
                </pic:pic>
              </a:graphicData>
            </a:graphic>
          </wp:inline>
        </w:drawing>
      </w:r>
    </w:p>
    <w:p w14:paraId="11FCAE1E" w14:textId="77777777" w:rsidR="00F1573A" w:rsidRDefault="001D1172">
      <w:pPr>
        <w:jc w:val="center"/>
      </w:pPr>
      <w:r>
        <w:rPr>
          <w:i/>
          <w:sz w:val="20"/>
        </w:rPr>
        <w:t>Phase 3 simulation transcript: all 27 PASS checks.</w:t>
      </w:r>
    </w:p>
    <w:p w14:paraId="25B08094" w14:textId="77777777" w:rsidR="00F1573A" w:rsidRDefault="001D1172">
      <w:r>
        <w:t>The following table summarizes the memory contents before and after execution for both Phase 3 and Phase 4 test programs.</w:t>
      </w:r>
    </w:p>
    <w:tbl>
      <w:tblPr>
        <w:tblStyle w:val="TableGrid"/>
        <w:tblW w:w="0" w:type="auto"/>
        <w:jc w:val="center"/>
        <w:tblLook w:val="04A0" w:firstRow="1" w:lastRow="0" w:firstColumn="1" w:lastColumn="0" w:noHBand="0" w:noVBand="1"/>
      </w:tblPr>
      <w:tblGrid>
        <w:gridCol w:w="2160"/>
        <w:gridCol w:w="2160"/>
        <w:gridCol w:w="2160"/>
        <w:gridCol w:w="2160"/>
      </w:tblGrid>
      <w:tr w:rsidR="00F1573A" w14:paraId="789980A8" w14:textId="77777777">
        <w:trPr>
          <w:jc w:val="center"/>
        </w:trPr>
        <w:tc>
          <w:tcPr>
            <w:tcW w:w="2160" w:type="dxa"/>
            <w:shd w:val="clear" w:color="auto" w:fill="D9E2F3"/>
          </w:tcPr>
          <w:p w14:paraId="7F4172C5" w14:textId="77777777" w:rsidR="00F1573A" w:rsidRDefault="001D1172">
            <w:r>
              <w:rPr>
                <w:rFonts w:ascii="Consolas" w:hAnsi="Consolas"/>
                <w:b/>
                <w:sz w:val="18"/>
              </w:rPr>
              <w:t>Address</w:t>
            </w:r>
          </w:p>
        </w:tc>
        <w:tc>
          <w:tcPr>
            <w:tcW w:w="2160" w:type="dxa"/>
            <w:shd w:val="clear" w:color="auto" w:fill="D9E2F3"/>
          </w:tcPr>
          <w:p w14:paraId="0CDCFAF0" w14:textId="77777777" w:rsidR="00F1573A" w:rsidRDefault="001D1172">
            <w:r>
              <w:rPr>
                <w:rFonts w:ascii="Consolas" w:hAnsi="Consolas"/>
                <w:b/>
                <w:sz w:val="18"/>
              </w:rPr>
              <w:t>Phase 3 Before</w:t>
            </w:r>
          </w:p>
        </w:tc>
        <w:tc>
          <w:tcPr>
            <w:tcW w:w="2160" w:type="dxa"/>
            <w:shd w:val="clear" w:color="auto" w:fill="D9E2F3"/>
          </w:tcPr>
          <w:p w14:paraId="149376F9" w14:textId="77777777" w:rsidR="00F1573A" w:rsidRDefault="001D1172">
            <w:r>
              <w:rPr>
                <w:rFonts w:ascii="Consolas" w:hAnsi="Consolas"/>
                <w:b/>
                <w:sz w:val="18"/>
              </w:rPr>
              <w:t>Phase 3 After</w:t>
            </w:r>
          </w:p>
        </w:tc>
        <w:tc>
          <w:tcPr>
            <w:tcW w:w="2160" w:type="dxa"/>
            <w:shd w:val="clear" w:color="auto" w:fill="D9E2F3"/>
          </w:tcPr>
          <w:p w14:paraId="7847E141" w14:textId="77777777" w:rsidR="00F1573A" w:rsidRDefault="001D1172">
            <w:r>
              <w:rPr>
                <w:rFonts w:ascii="Consolas" w:hAnsi="Consolas"/>
                <w:b/>
                <w:sz w:val="18"/>
              </w:rPr>
              <w:t>Phase 4 After</w:t>
            </w:r>
          </w:p>
        </w:tc>
      </w:tr>
      <w:tr w:rsidR="00F1573A" w14:paraId="5DC7AEC4" w14:textId="77777777">
        <w:trPr>
          <w:jc w:val="center"/>
        </w:trPr>
        <w:tc>
          <w:tcPr>
            <w:tcW w:w="2160" w:type="dxa"/>
          </w:tcPr>
          <w:p w14:paraId="33E9AB96" w14:textId="77777777" w:rsidR="00F1573A" w:rsidRDefault="001D1172">
            <w:r>
              <w:rPr>
                <w:rFonts w:ascii="Consolas" w:hAnsi="Consolas"/>
                <w:sz w:val="18"/>
              </w:rPr>
              <w:t>0x77</w:t>
            </w:r>
          </w:p>
        </w:tc>
        <w:tc>
          <w:tcPr>
            <w:tcW w:w="2160" w:type="dxa"/>
          </w:tcPr>
          <w:p w14:paraId="26686B64" w14:textId="77777777" w:rsidR="00F1573A" w:rsidRDefault="001D1172">
            <w:r>
              <w:rPr>
                <w:rFonts w:ascii="Consolas" w:hAnsi="Consolas"/>
                <w:sz w:val="18"/>
              </w:rPr>
              <w:t>-</w:t>
            </w:r>
          </w:p>
        </w:tc>
        <w:tc>
          <w:tcPr>
            <w:tcW w:w="2160" w:type="dxa"/>
          </w:tcPr>
          <w:p w14:paraId="0EECA343" w14:textId="77777777" w:rsidR="00F1573A" w:rsidRDefault="001D1172">
            <w:r>
              <w:rPr>
                <w:rFonts w:ascii="Consolas" w:hAnsi="Consolas"/>
                <w:sz w:val="18"/>
              </w:rPr>
              <w:t>-</w:t>
            </w:r>
          </w:p>
        </w:tc>
        <w:tc>
          <w:tcPr>
            <w:tcW w:w="2160" w:type="dxa"/>
          </w:tcPr>
          <w:p w14:paraId="27400334" w14:textId="77777777" w:rsidR="00F1573A" w:rsidRDefault="001D1172">
            <w:r>
              <w:rPr>
                <w:rFonts w:ascii="Consolas" w:hAnsi="Consolas"/>
                <w:sz w:val="18"/>
              </w:rPr>
              <w:t>0x000000E0</w:t>
            </w:r>
          </w:p>
        </w:tc>
      </w:tr>
      <w:tr w:rsidR="00F1573A" w14:paraId="0420DE77" w14:textId="77777777">
        <w:trPr>
          <w:jc w:val="center"/>
        </w:trPr>
        <w:tc>
          <w:tcPr>
            <w:tcW w:w="2160" w:type="dxa"/>
          </w:tcPr>
          <w:p w14:paraId="50887CFA" w14:textId="77777777" w:rsidR="00F1573A" w:rsidRDefault="001D1172">
            <w:r>
              <w:rPr>
                <w:rFonts w:ascii="Consolas" w:hAnsi="Consolas"/>
                <w:sz w:val="18"/>
              </w:rPr>
              <w:t>0x89</w:t>
            </w:r>
          </w:p>
        </w:tc>
        <w:tc>
          <w:tcPr>
            <w:tcW w:w="2160" w:type="dxa"/>
          </w:tcPr>
          <w:p w14:paraId="1F2F729E" w14:textId="77777777" w:rsidR="00F1573A" w:rsidRDefault="001D1172">
            <w:r>
              <w:rPr>
                <w:rFonts w:ascii="Consolas" w:hAnsi="Consolas"/>
                <w:sz w:val="18"/>
              </w:rPr>
              <w:t>0x000000A7</w:t>
            </w:r>
          </w:p>
        </w:tc>
        <w:tc>
          <w:tcPr>
            <w:tcW w:w="2160" w:type="dxa"/>
          </w:tcPr>
          <w:p w14:paraId="7A4CCB2C" w14:textId="77777777" w:rsidR="00F1573A" w:rsidRDefault="001D1172">
            <w:r>
              <w:rPr>
                <w:rFonts w:ascii="Consolas" w:hAnsi="Consolas"/>
                <w:sz w:val="18"/>
              </w:rPr>
              <w:t>0x0000006C</w:t>
            </w:r>
          </w:p>
        </w:tc>
        <w:tc>
          <w:tcPr>
            <w:tcW w:w="2160" w:type="dxa"/>
          </w:tcPr>
          <w:p w14:paraId="6F1B4487" w14:textId="77777777" w:rsidR="00F1573A" w:rsidRDefault="001D1172">
            <w:r>
              <w:rPr>
                <w:rFonts w:ascii="Consolas" w:hAnsi="Consolas"/>
                <w:sz w:val="18"/>
              </w:rPr>
              <w:t>0x0000006C</w:t>
            </w:r>
          </w:p>
        </w:tc>
      </w:tr>
      <w:tr w:rsidR="00F1573A" w14:paraId="0510D671" w14:textId="77777777">
        <w:trPr>
          <w:jc w:val="center"/>
        </w:trPr>
        <w:tc>
          <w:tcPr>
            <w:tcW w:w="2160" w:type="dxa"/>
          </w:tcPr>
          <w:p w14:paraId="7C033299" w14:textId="77777777" w:rsidR="00F1573A" w:rsidRDefault="001D1172">
            <w:r>
              <w:rPr>
                <w:rFonts w:ascii="Consolas" w:hAnsi="Consolas"/>
                <w:sz w:val="18"/>
              </w:rPr>
              <w:t>0xA3</w:t>
            </w:r>
          </w:p>
        </w:tc>
        <w:tc>
          <w:tcPr>
            <w:tcW w:w="2160" w:type="dxa"/>
          </w:tcPr>
          <w:p w14:paraId="21B920B4" w14:textId="77777777" w:rsidR="00F1573A" w:rsidRDefault="001D1172">
            <w:r>
              <w:rPr>
                <w:rFonts w:ascii="Consolas" w:hAnsi="Consolas"/>
                <w:sz w:val="18"/>
              </w:rPr>
              <w:t>0x00000068</w:t>
            </w:r>
          </w:p>
        </w:tc>
        <w:tc>
          <w:tcPr>
            <w:tcW w:w="2160" w:type="dxa"/>
          </w:tcPr>
          <w:p w14:paraId="56285C73" w14:textId="77777777" w:rsidR="00F1573A" w:rsidRDefault="001D1172">
            <w:r>
              <w:rPr>
                <w:rFonts w:ascii="Consolas" w:hAnsi="Consolas"/>
                <w:sz w:val="18"/>
              </w:rPr>
              <w:t>0x00000008</w:t>
            </w:r>
          </w:p>
        </w:tc>
        <w:tc>
          <w:tcPr>
            <w:tcW w:w="2160" w:type="dxa"/>
          </w:tcPr>
          <w:p w14:paraId="656F976B" w14:textId="77777777" w:rsidR="00F1573A" w:rsidRDefault="001D1172">
            <w:r>
              <w:rPr>
                <w:rFonts w:ascii="Consolas" w:hAnsi="Consolas"/>
                <w:sz w:val="18"/>
              </w:rPr>
              <w:t>0x00000008</w:t>
            </w:r>
          </w:p>
        </w:tc>
      </w:tr>
      <w:tr w:rsidR="00F1573A" w14:paraId="42FCC762" w14:textId="77777777">
        <w:trPr>
          <w:jc w:val="center"/>
        </w:trPr>
        <w:tc>
          <w:tcPr>
            <w:tcW w:w="2160" w:type="dxa"/>
          </w:tcPr>
          <w:p w14:paraId="71FF561C" w14:textId="77777777" w:rsidR="00F1573A" w:rsidRDefault="001D1172">
            <w:r>
              <w:rPr>
                <w:rFonts w:ascii="Consolas" w:hAnsi="Consolas"/>
                <w:sz w:val="18"/>
              </w:rPr>
              <w:t>0x88</w:t>
            </w:r>
          </w:p>
        </w:tc>
        <w:tc>
          <w:tcPr>
            <w:tcW w:w="2160" w:type="dxa"/>
          </w:tcPr>
          <w:p w14:paraId="6B975EB0" w14:textId="77777777" w:rsidR="00F1573A" w:rsidRDefault="001D1172">
            <w:r>
              <w:rPr>
                <w:rFonts w:ascii="Consolas" w:hAnsi="Consolas"/>
                <w:sz w:val="18"/>
              </w:rPr>
              <w:t>-</w:t>
            </w:r>
          </w:p>
        </w:tc>
        <w:tc>
          <w:tcPr>
            <w:tcW w:w="2160" w:type="dxa"/>
          </w:tcPr>
          <w:p w14:paraId="29188325" w14:textId="77777777" w:rsidR="00F1573A" w:rsidRDefault="001D1172">
            <w:r>
              <w:rPr>
                <w:rFonts w:ascii="Consolas" w:hAnsi="Consolas"/>
                <w:sz w:val="18"/>
              </w:rPr>
              <w:t>-</w:t>
            </w:r>
          </w:p>
        </w:tc>
        <w:tc>
          <w:tcPr>
            <w:tcW w:w="2160" w:type="dxa"/>
          </w:tcPr>
          <w:p w14:paraId="2C6BEA00" w14:textId="77777777" w:rsidR="00F1573A" w:rsidRDefault="001D1172">
            <w:r>
              <w:rPr>
                <w:rFonts w:ascii="Consolas" w:hAnsi="Consolas"/>
                <w:sz w:val="18"/>
              </w:rPr>
              <w:t>0x0000FFFF</w:t>
            </w:r>
          </w:p>
        </w:tc>
      </w:tr>
    </w:tbl>
    <w:p w14:paraId="7679DC15" w14:textId="77777777" w:rsidR="00F1573A" w:rsidRDefault="001D1172">
      <w:pPr>
        <w:pStyle w:val="Heading1"/>
      </w:pPr>
      <w:bookmarkStart w:id="42" w:name="_Toc225956388"/>
      <w:r>
        <w:rPr>
          <w:color w:val="000000"/>
        </w:rPr>
        <w:t>Appendix D: Phase 4 Waveform Screenshots</w:t>
      </w:r>
      <w:bookmarkEnd w:id="42"/>
    </w:p>
    <w:p w14:paraId="3BFCF788" w14:textId="77777777" w:rsidR="00F1573A" w:rsidRDefault="001D1172">
      <w:r>
        <w:t>The following screenshots show the Phase 3 simulation waveforms. The Phase 4 simulation uses the same waveform structure with an extended test program.</w:t>
      </w:r>
    </w:p>
    <w:p w14:paraId="72B0F771" w14:textId="77777777" w:rsidR="00F1573A" w:rsidRDefault="001D1172">
      <w:pPr>
        <w:jc w:val="center"/>
      </w:pPr>
      <w:r>
        <w:rPr>
          <w:noProof/>
        </w:rPr>
        <w:drawing>
          <wp:inline distT="0" distB="0" distL="0" distR="0" wp14:anchorId="510D741D" wp14:editId="0C2C58B3">
            <wp:extent cx="5486400" cy="3426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before.jpg"/>
                    <pic:cNvPicPr/>
                  </pic:nvPicPr>
                  <pic:blipFill>
                    <a:blip r:embed="rId7"/>
                    <a:stretch>
                      <a:fillRect/>
                    </a:stretch>
                  </pic:blipFill>
                  <pic:spPr>
                    <a:xfrm>
                      <a:off x="0" y="0"/>
                      <a:ext cx="5486400" cy="3426257"/>
                    </a:xfrm>
                    <a:prstGeom prst="rect">
                      <a:avLst/>
                    </a:prstGeom>
                  </pic:spPr>
                </pic:pic>
              </a:graphicData>
            </a:graphic>
          </wp:inline>
        </w:drawing>
      </w:r>
    </w:p>
    <w:p w14:paraId="0A119E7E" w14:textId="77777777" w:rsidR="00F1573A" w:rsidRDefault="001D1172">
      <w:pPr>
        <w:jc w:val="center"/>
      </w:pPr>
      <w:r>
        <w:rPr>
          <w:i/>
          <w:sz w:val="20"/>
        </w:rPr>
        <w:t>D.1 Initial register state at t=0. All registers are zero.</w:t>
      </w:r>
    </w:p>
    <w:p w14:paraId="60FA05BD" w14:textId="77777777" w:rsidR="00F1573A" w:rsidRDefault="001D1172">
      <w:pPr>
        <w:jc w:val="center"/>
      </w:pPr>
      <w:r>
        <w:rPr>
          <w:noProof/>
        </w:rPr>
        <w:drawing>
          <wp:inline distT="0" distB="0" distL="0" distR="0" wp14:anchorId="1C538E8A" wp14:editId="4C9010DC">
            <wp:extent cx="5486400" cy="3426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jpg"/>
                    <pic:cNvPicPr/>
                  </pic:nvPicPr>
                  <pic:blipFill>
                    <a:blip r:embed="rId8"/>
                    <a:stretch>
                      <a:fillRect/>
                    </a:stretch>
                  </pic:blipFill>
                  <pic:spPr>
                    <a:xfrm>
                      <a:off x="0" y="0"/>
                      <a:ext cx="5486400" cy="3426257"/>
                    </a:xfrm>
                    <a:prstGeom prst="rect">
                      <a:avLst/>
                    </a:prstGeom>
                  </pic:spPr>
                </pic:pic>
              </a:graphicData>
            </a:graphic>
          </wp:inline>
        </w:drawing>
      </w:r>
    </w:p>
    <w:p w14:paraId="72BB05D0" w14:textId="77777777" w:rsidR="00F1573A" w:rsidRDefault="001D1172">
      <w:pPr>
        <w:jc w:val="center"/>
      </w:pPr>
      <w:r>
        <w:rPr>
          <w:i/>
          <w:sz w:val="20"/>
        </w:rPr>
        <w:t>D.2 Fetch cycle: state 1, 2, 3, 42. PC increments, IR loads first instruction.</w:t>
      </w:r>
    </w:p>
    <w:p w14:paraId="0BDAFAD2" w14:textId="77777777" w:rsidR="00F1573A" w:rsidRDefault="001D1172">
      <w:pPr>
        <w:jc w:val="center"/>
      </w:pPr>
      <w:r>
        <w:rPr>
          <w:noProof/>
        </w:rPr>
        <w:drawing>
          <wp:inline distT="0" distB="0" distL="0" distR="0" wp14:anchorId="4DE3A1C3" wp14:editId="30C18783">
            <wp:extent cx="5486400" cy="3426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jpg"/>
                    <pic:cNvPicPr/>
                  </pic:nvPicPr>
                  <pic:blipFill>
                    <a:blip r:embed="rId9"/>
                    <a:stretch>
                      <a:fillRect/>
                    </a:stretch>
                  </pic:blipFill>
                  <pic:spPr>
                    <a:xfrm>
                      <a:off x="0" y="0"/>
                      <a:ext cx="5486400" cy="3426257"/>
                    </a:xfrm>
                    <a:prstGeom prst="rect">
                      <a:avLst/>
                    </a:prstGeom>
                  </pic:spPr>
                </pic:pic>
              </a:graphicData>
            </a:graphic>
          </wp:inline>
        </w:drawing>
      </w:r>
    </w:p>
    <w:p w14:paraId="6AD5004F" w14:textId="77777777" w:rsidR="00F1573A" w:rsidRDefault="001D1172">
      <w:pPr>
        <w:jc w:val="center"/>
      </w:pPr>
      <w:r>
        <w:rPr>
          <w:i/>
          <w:sz w:val="20"/>
        </w:rPr>
        <w:t>D.3 brmi not taken: IR=AA980003, CON=0, PC unchanged.</w:t>
      </w:r>
    </w:p>
    <w:p w14:paraId="0879D57B" w14:textId="77777777" w:rsidR="00F1573A" w:rsidRDefault="001D1172">
      <w:pPr>
        <w:jc w:val="center"/>
      </w:pPr>
      <w:r>
        <w:rPr>
          <w:noProof/>
        </w:rPr>
        <w:drawing>
          <wp:inline distT="0" distB="0" distL="0" distR="0" wp14:anchorId="0B7885FC" wp14:editId="29B8BC69">
            <wp:extent cx="5486400" cy="34262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5.jpg"/>
                    <pic:cNvPicPr/>
                  </pic:nvPicPr>
                  <pic:blipFill>
                    <a:blip r:embed="rId10"/>
                    <a:stretch>
                      <a:fillRect/>
                    </a:stretch>
                  </pic:blipFill>
                  <pic:spPr>
                    <a:xfrm>
                      <a:off x="0" y="0"/>
                      <a:ext cx="5486400" cy="3426257"/>
                    </a:xfrm>
                    <a:prstGeom prst="rect">
                      <a:avLst/>
                    </a:prstGeom>
                  </pic:spPr>
                </pic:pic>
              </a:graphicData>
            </a:graphic>
          </wp:inline>
        </w:drawing>
      </w:r>
    </w:p>
    <w:p w14:paraId="44FF900C" w14:textId="77777777" w:rsidR="00F1573A" w:rsidRDefault="001D1172">
      <w:pPr>
        <w:jc w:val="center"/>
      </w:pPr>
      <w:r>
        <w:rPr>
          <w:i/>
          <w:sz w:val="20"/>
        </w:rPr>
        <w:t>D.4 brpl taken: IR=A8900002, CON=1, PC jumps to 0x0E.</w:t>
      </w:r>
    </w:p>
    <w:p w14:paraId="1B45F753" w14:textId="77777777" w:rsidR="00F1573A" w:rsidRDefault="001D1172">
      <w:pPr>
        <w:jc w:val="center"/>
      </w:pPr>
      <w:r>
        <w:rPr>
          <w:noProof/>
        </w:rPr>
        <w:drawing>
          <wp:inline distT="0" distB="0" distL="0" distR="0" wp14:anchorId="2F20D3E6" wp14:editId="196DEA89">
            <wp:extent cx="548640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6.jpg"/>
                    <pic:cNvPicPr/>
                  </pic:nvPicPr>
                  <pic:blipFill>
                    <a:blip r:embed="rId11"/>
                    <a:stretch>
                      <a:fillRect/>
                    </a:stretch>
                  </pic:blipFill>
                  <pic:spPr>
                    <a:xfrm>
                      <a:off x="0" y="0"/>
                      <a:ext cx="5486400" cy="3401568"/>
                    </a:xfrm>
                    <a:prstGeom prst="rect">
                      <a:avLst/>
                    </a:prstGeom>
                  </pic:spPr>
                </pic:pic>
              </a:graphicData>
            </a:graphic>
          </wp:inline>
        </w:drawing>
      </w:r>
    </w:p>
    <w:p w14:paraId="662DF242" w14:textId="77777777" w:rsidR="00F1573A" w:rsidRDefault="001D1172">
      <w:pPr>
        <w:jc w:val="center"/>
      </w:pPr>
      <w:r>
        <w:rPr>
          <w:i/>
          <w:sz w:val="20"/>
        </w:rPr>
        <w:t>D.5 jal: R12 saves return address 0x29, PC jumps to subroutine at 0xB2.</w:t>
      </w:r>
    </w:p>
    <w:p w14:paraId="0BB3B648" w14:textId="77777777" w:rsidR="00F1573A" w:rsidRDefault="001D1172">
      <w:pPr>
        <w:jc w:val="center"/>
      </w:pPr>
      <w:r>
        <w:rPr>
          <w:noProof/>
        </w:rPr>
        <w:drawing>
          <wp:inline distT="0" distB="0" distL="0" distR="0" wp14:anchorId="28CB444A" wp14:editId="19079F68">
            <wp:extent cx="5486400" cy="3426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6c.jpg"/>
                    <pic:cNvPicPr/>
                  </pic:nvPicPr>
                  <pic:blipFill>
                    <a:blip r:embed="rId12"/>
                    <a:stretch>
                      <a:fillRect/>
                    </a:stretch>
                  </pic:blipFill>
                  <pic:spPr>
                    <a:xfrm>
                      <a:off x="0" y="0"/>
                      <a:ext cx="5486400" cy="3426257"/>
                    </a:xfrm>
                    <a:prstGeom prst="rect">
                      <a:avLst/>
                    </a:prstGeom>
                  </pic:spPr>
                </pic:pic>
              </a:graphicData>
            </a:graphic>
          </wp:inline>
        </w:drawing>
      </w:r>
    </w:p>
    <w:p w14:paraId="086495A4" w14:textId="77777777" w:rsidR="00F1573A" w:rsidRDefault="001D1172">
      <w:pPr>
        <w:jc w:val="center"/>
      </w:pPr>
      <w:r>
        <w:rPr>
          <w:i/>
          <w:sz w:val="20"/>
        </w:rPr>
        <w:t>D.6 jr: PC returns to 0x29, halt instruction executes.</w:t>
      </w:r>
    </w:p>
    <w:p w14:paraId="15CD71DF" w14:textId="77777777" w:rsidR="00F1573A" w:rsidRDefault="001D1172">
      <w:pPr>
        <w:jc w:val="center"/>
      </w:pPr>
      <w:r>
        <w:rPr>
          <w:noProof/>
        </w:rPr>
        <w:drawing>
          <wp:inline distT="0" distB="0" distL="0" distR="0" wp14:anchorId="547B080F" wp14:editId="0EF118E5">
            <wp:extent cx="5486400" cy="34262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jpg"/>
                    <pic:cNvPicPr/>
                  </pic:nvPicPr>
                  <pic:blipFill>
                    <a:blip r:embed="rId13"/>
                    <a:stretch>
                      <a:fillRect/>
                    </a:stretch>
                  </pic:blipFill>
                  <pic:spPr>
                    <a:xfrm>
                      <a:off x="0" y="0"/>
                      <a:ext cx="5486400" cy="3426257"/>
                    </a:xfrm>
                    <a:prstGeom prst="rect">
                      <a:avLst/>
                    </a:prstGeom>
                  </pic:spPr>
                </pic:pic>
              </a:graphicData>
            </a:graphic>
          </wp:inline>
        </w:drawing>
      </w:r>
    </w:p>
    <w:p w14:paraId="059641D2" w14:textId="77777777" w:rsidR="00F1573A" w:rsidRDefault="001D1172">
      <w:pPr>
        <w:jc w:val="center"/>
      </w:pPr>
      <w:r>
        <w:rPr>
          <w:i/>
          <w:sz w:val="20"/>
        </w:rPr>
        <w:t>D.7 Full simulation waveform with final register values.</w:t>
      </w:r>
    </w:p>
    <w:p w14:paraId="7067C58A" w14:textId="77777777" w:rsidR="00F1573A" w:rsidRDefault="001D1172">
      <w:pPr>
        <w:jc w:val="center"/>
      </w:pPr>
      <w:r>
        <w:rPr>
          <w:noProof/>
        </w:rPr>
        <w:drawing>
          <wp:inline distT="0" distB="0" distL="0" distR="0" wp14:anchorId="5254BCD1" wp14:editId="17DC7D89">
            <wp:extent cx="5486400" cy="34262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tore.jpg"/>
                    <pic:cNvPicPr/>
                  </pic:nvPicPr>
                  <pic:blipFill>
                    <a:blip r:embed="rId14"/>
                    <a:stretch>
                      <a:fillRect/>
                    </a:stretch>
                  </pic:blipFill>
                  <pic:spPr>
                    <a:xfrm>
                      <a:off x="0" y="0"/>
                      <a:ext cx="5486400" cy="3426257"/>
                    </a:xfrm>
                    <a:prstGeom prst="rect">
                      <a:avLst/>
                    </a:prstGeom>
                  </pic:spPr>
                </pic:pic>
              </a:graphicData>
            </a:graphic>
          </wp:inline>
        </w:drawing>
      </w:r>
    </w:p>
    <w:p w14:paraId="58123E6F" w14:textId="77777777" w:rsidR="00F1573A" w:rsidRDefault="001D1172">
      <w:pPr>
        <w:jc w:val="center"/>
      </w:pPr>
      <w:r>
        <w:rPr>
          <w:i/>
          <w:sz w:val="20"/>
        </w:rPr>
        <w:t>D.8 Store instruction: MAR and MDR values during write to memory.</w:t>
      </w:r>
    </w:p>
    <w:p w14:paraId="4EF2198A" w14:textId="77777777" w:rsidR="00F1573A" w:rsidRDefault="001D1172">
      <w:r>
        <w:t>Appendix D.9: FPGA Board Photo</w:t>
      </w:r>
    </w:p>
    <w:p w14:paraId="38CAAE95" w14:textId="77777777" w:rsidR="00F1573A" w:rsidRDefault="001D1172">
      <w:r>
        <w:rPr>
          <w:b/>
          <w:color w:val="FF0000"/>
          <w:sz w:val="22"/>
        </w:rPr>
        <w:t>[INSERT PHOTO: Take a photo of the DE0-CV board showing HEX0/HEX1 displaying 63, SW7-SW5 up, LEDR5 off]</w:t>
      </w:r>
    </w:p>
    <w:sectPr w:rsidR="00F157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863127">
    <w:abstractNumId w:val="8"/>
  </w:num>
  <w:num w:numId="2" w16cid:durableId="310140790">
    <w:abstractNumId w:val="6"/>
  </w:num>
  <w:num w:numId="3" w16cid:durableId="913777357">
    <w:abstractNumId w:val="5"/>
  </w:num>
  <w:num w:numId="4" w16cid:durableId="1067921608">
    <w:abstractNumId w:val="4"/>
  </w:num>
  <w:num w:numId="5" w16cid:durableId="1243564051">
    <w:abstractNumId w:val="7"/>
  </w:num>
  <w:num w:numId="6" w16cid:durableId="646788776">
    <w:abstractNumId w:val="3"/>
  </w:num>
  <w:num w:numId="7" w16cid:durableId="2118792940">
    <w:abstractNumId w:val="2"/>
  </w:num>
  <w:num w:numId="8" w16cid:durableId="261495981">
    <w:abstractNumId w:val="1"/>
  </w:num>
  <w:num w:numId="9" w16cid:durableId="141350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9A"/>
    <w:rsid w:val="0015074B"/>
    <w:rsid w:val="001C056B"/>
    <w:rsid w:val="001D1172"/>
    <w:rsid w:val="0029639D"/>
    <w:rsid w:val="00326F90"/>
    <w:rsid w:val="00AA1D8D"/>
    <w:rsid w:val="00AD4B81"/>
    <w:rsid w:val="00B47730"/>
    <w:rsid w:val="00CB0664"/>
    <w:rsid w:val="00EE6549"/>
    <w:rsid w:val="00F15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2C4A2"/>
  <w14:defaultImageDpi w14:val="300"/>
  <w15:docId w15:val="{8D629BF8-8842-4555-9BA1-18A9933E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D4B81"/>
    <w:pPr>
      <w:spacing w:after="100"/>
    </w:pPr>
  </w:style>
  <w:style w:type="paragraph" w:styleId="TOC2">
    <w:name w:val="toc 2"/>
    <w:basedOn w:val="Normal"/>
    <w:next w:val="Normal"/>
    <w:autoRedefine/>
    <w:uiPriority w:val="39"/>
    <w:unhideWhenUsed/>
    <w:rsid w:val="00AD4B81"/>
    <w:pPr>
      <w:spacing w:after="100"/>
      <w:ind w:left="240"/>
    </w:pPr>
  </w:style>
  <w:style w:type="character" w:styleId="Hyperlink">
    <w:name w:val="Hyperlink"/>
    <w:basedOn w:val="DefaultParagraphFont"/>
    <w:uiPriority w:val="99"/>
    <w:unhideWhenUsed/>
    <w:rsid w:val="00AD4B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12237</Words>
  <Characters>69753</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Hoffman</cp:lastModifiedBy>
  <cp:revision>3</cp:revision>
  <dcterms:created xsi:type="dcterms:W3CDTF">2013-12-23T23:15:00Z</dcterms:created>
  <dcterms:modified xsi:type="dcterms:W3CDTF">2026-04-01T21:21:00Z</dcterms:modified>
  <cp:category/>
</cp:coreProperties>
</file>